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2563EB"/>
          <w:sz w:val="52"/>
        </w:rPr>
        <w:t>AI Match 기술 문서</w:t>
      </w:r>
    </w:p>
    <w:p>
      <w:pPr>
        <w:jc w:val="center"/>
      </w:pPr>
      <w:r>
        <w:rPr>
          <w:rFonts w:ascii="Malgun Gothic" w:hAnsi="Malgun Gothic" w:eastAsia="Malgun Gothic"/>
          <w:color w:val="475569"/>
          <w:sz w:val="24"/>
        </w:rPr>
        <w:t>초보자도 이해할 수 있게 풀어쓴 구조, API, DB, 보안, 운영 설명서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F"/>
          </w:tcPr>
          <w:p>
            <w:r/>
            <w:r>
              <w:rPr>
                <w:rFonts w:ascii="Malgun Gothic" w:hAnsi="Malgun Gothic" w:eastAsia="Malgun Gothic"/>
                <w:b/>
                <w:color w:val="1D4ED8"/>
                <w:sz w:val="21"/>
              </w:rPr>
              <w:t>문서 목적</w:t>
              <w:br/>
            </w:r>
            <w:r>
              <w:rPr>
                <w:rFonts w:ascii="Malgun Gothic" w:hAnsi="Malgun Gothic" w:eastAsia="Malgun Gothic"/>
                <w:sz w:val="20"/>
              </w:rPr>
              <w:t>이 문서는 AI Match 기능을 처음 보는 사람이 코드와 기능 구조를 함께 이해할 수 있도록 만든 기술 설명서입니다. 전문 용어는 쉬운 말로 풀고, 실제 파일명과 API 경로를 함께 적었습니다.</w:t>
            </w:r>
          </w:p>
        </w:tc>
      </w:tr>
    </w:tbl>
    <w:p/>
    <w:p>
      <w:pPr>
        <w:pStyle w:val="Heading1"/>
        <w:keepNext/>
      </w:pPr>
      <w:r>
        <w:t>1. 한 문장으로 이해하기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AI Match는 축제 방문자가 사진과 자기소개로 프로필을 만들고, 다른 사람에게 데이트 신청을 보내며, 관리자가 성사된 매칭을 확인해 연락을 조율하는 기능입니다.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사용자는 /ai-match 화면에서 프로필을 만들고 신청을 보냅니다.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관리자는 /ai-match/admin 화면에서 프로필과 신청 기록을 확인합니다.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백엔드는 Spring Boot API로 요청을 받고 MySQL에 저장합니다.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사진은 업로드 저장소에 저장되고, OpenAI 이미지 API로 웹툰 스타일 이미지가 생성됩니다.</w:t>
      </w:r>
    </w:p>
    <w:p>
      <w:pPr>
        <w:pStyle w:val="Heading1"/>
        <w:keepNext/>
      </w:pPr>
      <w:r>
        <w:t>2. 초보자 용어 사전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용어</w:t>
            </w:r>
          </w:p>
        </w:tc>
        <w:tc>
          <w:tcPr>
            <w:tcW w:type="dxa" w:w="3685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쉬운 뜻</w:t>
            </w:r>
          </w:p>
        </w:tc>
        <w:tc>
          <w:tcPr>
            <w:tcW w:type="dxa" w:w="311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이 프로젝트에서의 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프론트엔드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사용자가 브라우저에서 직접 보는 화면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React로 만든 /ai-match 화면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백엔드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화면 뒤에서 데이터 저장, 검증, 인증을 처리하는 서버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Spring Boot 서버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API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프론트엔드가 백엔드에게 일을 부탁하는 주소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 /api/ai-match/profiles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DTO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API로 주고받는 데이터 모양을 정한 객체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AiMatchProfileResponseDto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Entity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DB 테이블과 거의 1:1로 연결되는 Java 클래스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AiMatchProfile, AiMatchRequest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Repository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DB에서 찾기/저장하기를 쉽게 해주는 객체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AiMatchProfileRepository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Service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규칙과 핵심 로직이 들어가는 곳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AiMatchService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JWT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관리자가 로그인 후 API를 호출할 때 쓰는 인증 토큰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Authorization: Bearer ...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BCrypt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PIN 같은 비밀번호를 안전하게 해시로 바꾸는 방식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pinHash 저장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Multipart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파일과 텍스트를 함께 보내는 API 요청 방식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사진 업로드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S3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환경에서 이미지 파일을 저장할 수 있는 클라우드 저장소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APP_STORAGE_TYPE=s3</w:t>
            </w:r>
          </w:p>
        </w:tc>
      </w:tr>
    </w:tbl>
    <w:p/>
    <w:p>
      <w:pPr>
        <w:pStyle w:val="Heading1"/>
        <w:keepNext/>
      </w:pPr>
      <w:r>
        <w:t>3. 프로젝트 파일 지도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처음 코드를 볼 때는 모든 파일을 한꺼번에 보려고 하면 어렵습니다. 아래 순서대로 보면 기능 흐름이 잘 보입니다.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위치</w:t>
            </w:r>
          </w:p>
        </w:tc>
        <w:tc>
          <w:tcPr>
            <w:tcW w:type="dxa" w:w="2381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파일</w:t>
            </w:r>
          </w:p>
        </w:tc>
        <w:tc>
          <w:tcPr>
            <w:tcW w:type="dxa" w:w="374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무엇을 보면 되나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frontend/src/main.jsx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라우팅 설정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/ai-match와 /ai-match/admin이 어떤 컴포넌트로 연결되는지 확인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frontend/src/pages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AiMatchPage.jsx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화면의 탭, 폼, 버튼 이벤트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frontend/src/pages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AiMatchAdminPage.jsx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로그인, 대시보드, 연결 상태 변경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frontend/src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api.js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프론트가 호출하는 API 주소와 요청 방식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backend/controller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AiMatchController.java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API 주소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backend/controller/admin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AdminAiMatchController.java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API 주소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backend/service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AiMatchService.java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 검증, PIN 인증, 신청 상태 변경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backend/service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AiImageGenerationService.java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OpenAI 이미지 변환 호출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backend/service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UploadStorageService.java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로컬/S3 이미지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backend/entity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AiMatchProfile.java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DB 컬럼과 삭제 처리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backend/entity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AiMatchRequest.java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DB 컬럼과 상태 변경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backend/repository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AiMatchProfileRepository.java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조회 메서드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backend/repository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AiMatchRequestRepository.java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조회 메서드</w:t>
            </w:r>
          </w:p>
        </w:tc>
      </w:tr>
    </w:tbl>
    <w:p/>
    <w:p>
      <w:pPr>
        <w:pStyle w:val="Heading1"/>
        <w:keepNext/>
      </w:pPr>
      <w:r>
        <w:t>4. 전체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2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atch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4748B"/>
          <w:sz w:val="18"/>
        </w:rPr>
        <w:t>그림 1. AI Match 전체 아키텍처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가장 중요한 흐름은 브라우저 -&gt; React 화면 -&gt; Spring Boot API -&gt; Service -&gt; DB/저장소 순서입니다.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구성 요소</w:t>
            </w:r>
          </w:p>
        </w:tc>
        <w:tc>
          <w:tcPr>
            <w:tcW w:type="dxa" w:w="3515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  <w:tc>
          <w:tcPr>
            <w:tcW w:type="dxa" w:w="340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대표 파일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React 화면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사용자가 보는 화면과 버튼, 입력값을 처리합니다.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frontend/src/pages/AiMatchPage.jsx, AiMatchAdminPage.jsx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API 함수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React에서 백엔드로 요청을 보냅니다.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frontend/src/api.js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Controller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HTTP 요청 주소를 받고 Service로 넘깁니다.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AiMatchController.java, AdminAiMatchController.java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Service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검증, 인증, 상태 변경, 저장 규칙을 처리합니다.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AiMatchService.java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Entity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DB 테이블 구조와 상태 변경 메서드를 정의합니다.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AiMatchProfile.java, AiMatchRequest.java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Repository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DB 조회와 저장을 담당합니다.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AiMatchProfileRepository.java, AiMatchRequestRepository.java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Image Service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OpenAI 이미지 변환을 호출합니다.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AiImageGenerationService.java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Storage Service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사진 파일을 로컬 또는 S3에 저장합니다.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UploadStorageService.java</w:t>
            </w:r>
          </w:p>
        </w:tc>
      </w:tr>
    </w:tbl>
    <w:p/>
    <w:p>
      <w:pPr>
        <w:pStyle w:val="Heading1"/>
        <w:keepNext/>
      </w:pPr>
      <w:r>
        <w:t>5. 프론트엔드 화면 구조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프론트엔드는 Vite + React로 작성되어 있고, 라우팅은 React Router가 담당합니다.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0"/>
            </w:pPr>
            <w:r/>
            <w:r>
              <w:rPr>
                <w:rFonts w:ascii="Consolas" w:hAnsi="Consolas" w:eastAsia="Malgun Gothic"/>
                <w:sz w:val="18"/>
              </w:rPr>
              <w:t>/ai-match        -&gt; AiMatchPage.jsx</w:t>
              <w:br/>
            </w:r>
            <w:r>
              <w:rPr>
                <w:rFonts w:ascii="Consolas" w:hAnsi="Consolas" w:eastAsia="Malgun Gothic"/>
                <w:sz w:val="18"/>
              </w:rPr>
              <w:t>/ai-match/admin  -&gt; AiMatchAdminPage.jsx</w:t>
              <w:br/>
            </w:r>
          </w:p>
        </w:tc>
      </w:tr>
    </w:tbl>
    <w:p/>
    <w:p>
      <w:pPr>
        <w:pStyle w:val="Heading2"/>
        <w:keepNext/>
      </w:pPr>
      <w:r>
        <w:t>5.1 사용자 화면 AiMatchPage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사용자 화면은 하나의 컴포넌트 안에서 activeScreen 값에 따라 화면을 바꿉니다. 쉽게 말하면 '현재 어떤 탭을 보여줄지'를 상태값으로 기억합니다.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화면 상태</w:t>
            </w:r>
          </w:p>
        </w:tc>
        <w:tc>
          <w:tcPr>
            <w:tcW w:type="dxa" w:w="340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사용자가 보는 화면</w:t>
            </w:r>
          </w:p>
        </w:tc>
        <w:tc>
          <w:tcPr>
            <w:tcW w:type="dxa" w:w="340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주요 기능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intro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소개팅 부스 첫 화면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시작하기, 등록된 사람 보기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register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등록 화면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사진 업로드, AI 변환, 닉네임/PIN/전화번호/소개 입력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people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등록된 사람 목록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필터, 검색, 관심 표시, 데이트 신청 진입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requests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받은 신청, 보낸 신청, 프로필 수정/삭제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detail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상세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상대 정보 확인 후 데이트 신청</w:t>
            </w:r>
          </w:p>
        </w:tc>
      </w:tr>
    </w:tbl>
    <w:p/>
    <w:p>
      <w:pPr>
        <w:pStyle w:val="Heading2"/>
        <w:keepNext/>
      </w:pPr>
      <w:r>
        <w:t>5.2 사용자 화면의 중요한 상태값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상태값</w:t>
            </w:r>
          </w:p>
        </w:tc>
        <w:tc>
          <w:tcPr>
            <w:tcW w:type="dxa" w:w="2835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쉬운 설명</w:t>
            </w:r>
          </w:p>
        </w:tc>
        <w:tc>
          <w:tcPr>
            <w:tcW w:type="dxa" w:w="328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왜 필요한가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activeScreen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보여줄 화면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intro/register/people/requests 전환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profiles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목록에 보여줄 프로필들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사람들 화면 표시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accessProfile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PIN 인증이 끝난 내 프로필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신청함과 신청 보내기 권한 판단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accessRequests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내가 받은 신청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수락/거절 화면 표시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accessSentRequests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내가 보낸 신청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상태와 취소 버튼 표시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selectedProfile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상세로 보고 있는 상대 프로필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데이트 신청 폼 표시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previewUrl/originalImageUrl/generatedImageUrl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업로드 이미지와 AI 변환 이미지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등록 전 미리보기와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converting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변환 중인지 여부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변환 중 버튼 비활성화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submitting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서버 요청 처리 중인지 여부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중복 클릭 방지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errorMessage/successMessage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사용자에게 보여줄 안내 문구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실패/성공 피드백</w:t>
            </w:r>
          </w:p>
        </w:tc>
      </w:tr>
    </w:tbl>
    <w:p/>
    <w:p>
      <w:pPr>
        <w:pStyle w:val="Heading2"/>
        <w:keepNext/>
      </w:pPr>
      <w:r>
        <w:t>5.3 관리자 화면 AiMatchAdminPage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관리자 화면은 로그인 후 운영 대시보드를 보여줍니다. 관리자 API는 JWT 토큰이 있어야 접근할 수 있습니다.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로그인 전: 아이디와 비밀번호 입력 화면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로그인 후: 운영 요약, 등록된 사람들, 성사된 매치, 신청 기록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2초마다 조용히 새로고침하여 최신 상태를 반영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연결 상태와 관리자 메모를 서버에 저장</w:t>
      </w:r>
    </w:p>
    <w:p>
      <w:pPr>
        <w:pStyle w:val="Heading1"/>
        <w:keepNext/>
      </w:pPr>
      <w:r>
        <w:t>6. 백엔드 API 구조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사용자 API는 /api/ai-match로 시작하고, 관리자 API는 /api/admin/ai-match로 시작합니다.</w:t>
      </w:r>
    </w:p>
    <w:p>
      <w:pPr>
        <w:pStyle w:val="Heading2"/>
        <w:keepNext/>
      </w:pPr>
      <w:r>
        <w:t>6.1 사용자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메서드</w:t>
            </w:r>
          </w:p>
        </w:tc>
        <w:tc>
          <w:tcPr>
            <w:tcW w:type="dxa" w:w="328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주소</w:t>
            </w:r>
          </w:p>
        </w:tc>
        <w:tc>
          <w:tcPr>
            <w:tcW w:type="dxa" w:w="408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하는 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/api/ai-match/image-preview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사진을 업로드하고 AI 변환 미리보기를 만듭니다.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/api/ai-match/profiles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닉네임, PIN, 전화번호, 소개, 이미지 URL을 저장해 프로필을 만듭니다.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/api/ai-match/profiles/access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닉네임 + PIN으로 본인 프로필과 신청함을 엽니다.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PUT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/api/ai-match/profiles/{profileId}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인증 후 프로필을 수정합니다.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/api/ai-match/profiles/{profileId}/delete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인증 후 프로필을 삭제 상태로 바꿉니다.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/api/ai-match/profiles/{profileId}/requests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상대 프로필에 데이트 신청을 보냅니다.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/api/ai-match/requests/{requestId}/accept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받은 신청을 수락합니다.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/api/ai-match/requests/{requestId}/reject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받은 신청을 거절합니다.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/api/ai-match/requests/{requestId}/cancel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보낸 신청을 취소합니다.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/api/ai-match/requests/{requestId}/meetup/propose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성사된 매치에 약속 시간/장소를 제안합니다.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/api/ai-match/requests/{requestId}/meetup/confirm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상대가 제안한 약속을 확정합니다.</w:t>
            </w:r>
          </w:p>
        </w:tc>
      </w:tr>
    </w:tbl>
    <w:p/>
    <w:p>
      <w:pPr>
        <w:pStyle w:val="Heading2"/>
        <w:keepNext/>
      </w:pPr>
      <w:r>
        <w:t>6.2 관리자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메서드</w:t>
            </w:r>
          </w:p>
        </w:tc>
        <w:tc>
          <w:tcPr>
            <w:tcW w:type="dxa" w:w="340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주소</w:t>
            </w:r>
          </w:p>
        </w:tc>
        <w:tc>
          <w:tcPr>
            <w:tcW w:type="dxa" w:w="3969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하는 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/api/admin/ai-match/overview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대시보드 전체 데이터를 가져옵니다.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/api/admin/ai-match/requests/{requestId}/connection-status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연결 대기/완료/실패 상태를 저장합니다.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/api/admin/ai-match/requests/{requestId}/admin-note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메모를 저장합니다.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/api/admin/ai-match/profiles/{profileId}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권한으로 프로필을 삭제 처리합니다.</w:t>
            </w:r>
          </w:p>
        </w:tc>
      </w:tr>
    </w:tbl>
    <w:p/>
    <w:p>
      <w:pPr>
        <w:pStyle w:val="Heading2"/>
        <w:keepNext/>
      </w:pPr>
      <w:r>
        <w:t>6.3 API 요청 예시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아래 예시는 실제 개발자가 브라우저 개발자도구 Network 탭이나 API 테스트 도구에서 이해해야 하는 요청 모양입니다.</w:t>
      </w:r>
    </w:p>
    <w:p>
      <w:pPr>
        <w:pStyle w:val="Heading3"/>
        <w:keepNext/>
      </w:pPr>
      <w:r>
        <w:t>프로필 접근 요청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0"/>
            </w:pPr>
            <w:r/>
            <w:r>
              <w:rPr>
                <w:rFonts w:ascii="Consolas" w:hAnsi="Consolas" w:eastAsia="Malgun Gothic"/>
                <w:sz w:val="18"/>
              </w:rPr>
              <w:t>POST /api/ai-match/profiles/access</w:t>
              <w:br/>
            </w:r>
            <w:r>
              <w:rPr>
                <w:rFonts w:ascii="Consolas" w:hAnsi="Consolas" w:eastAsia="Malgun Gothic"/>
                <w:sz w:val="18"/>
              </w:rPr>
              <w:t>Content-Type: application/json</w:t>
              <w:br/>
            </w:r>
            <w:r>
              <w:rPr>
                <w:rFonts w:ascii="Consolas" w:hAnsi="Consolas" w:eastAsia="Malgun Gothic"/>
                <w:sz w:val="18"/>
              </w:rPr>
              <w:br/>
            </w:r>
            <w:r>
              <w:rPr>
                <w:rFonts w:ascii="Consolas" w:hAnsi="Consolas" w:eastAsia="Malgun Gothic"/>
                <w:sz w:val="18"/>
              </w:rPr>
              <w:t>{</w:t>
              <w:br/>
            </w:r>
            <w:r>
              <w:rPr>
                <w:rFonts w:ascii="Consolas" w:hAnsi="Consolas" w:eastAsia="Malgun Gothic"/>
                <w:sz w:val="18"/>
              </w:rPr>
              <w:t xml:space="preserve">  "nickname": "꾸에엥",</w:t>
              <w:br/>
            </w:r>
            <w:r>
              <w:rPr>
                <w:rFonts w:ascii="Consolas" w:hAnsi="Consolas" w:eastAsia="Malgun Gothic"/>
                <w:sz w:val="18"/>
              </w:rPr>
              <w:t xml:space="preserve">  "pin": "1234"</w:t>
              <w:br/>
            </w:r>
            <w:r>
              <w:rPr>
                <w:rFonts w:ascii="Consolas" w:hAnsi="Consolas" w:eastAsia="Malgun Gothic"/>
                <w:sz w:val="18"/>
              </w:rPr>
              <w:t>}</w:t>
              <w:br/>
            </w:r>
          </w:p>
        </w:tc>
      </w:tr>
    </w:tbl>
    <w:p/>
    <w:p>
      <w:pPr>
        <w:pStyle w:val="Heading3"/>
        <w:keepNext/>
      </w:pPr>
      <w:r>
        <w:t>데이트 신청 요청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0"/>
            </w:pPr>
            <w:r/>
            <w:r>
              <w:rPr>
                <w:rFonts w:ascii="Consolas" w:hAnsi="Consolas" w:eastAsia="Malgun Gothic"/>
                <w:sz w:val="18"/>
              </w:rPr>
              <w:t>POST /api/ai-match/profiles/5/requests</w:t>
              <w:br/>
            </w:r>
            <w:r>
              <w:rPr>
                <w:rFonts w:ascii="Consolas" w:hAnsi="Consolas" w:eastAsia="Malgun Gothic"/>
                <w:sz w:val="18"/>
              </w:rPr>
              <w:t>Content-Type: application/json</w:t>
              <w:br/>
            </w:r>
            <w:r>
              <w:rPr>
                <w:rFonts w:ascii="Consolas" w:hAnsi="Consolas" w:eastAsia="Malgun Gothic"/>
                <w:sz w:val="18"/>
              </w:rPr>
              <w:br/>
            </w:r>
            <w:r>
              <w:rPr>
                <w:rFonts w:ascii="Consolas" w:hAnsi="Consolas" w:eastAsia="Malgun Gothic"/>
                <w:sz w:val="18"/>
              </w:rPr>
              <w:t>{</w:t>
              <w:br/>
            </w:r>
            <w:r>
              <w:rPr>
                <w:rFonts w:ascii="Consolas" w:hAnsi="Consolas" w:eastAsia="Malgun Gothic"/>
                <w:sz w:val="18"/>
              </w:rPr>
              <w:t xml:space="preserve">  "requesterNickname": "꾸에엥",</w:t>
              <w:br/>
            </w:r>
            <w:r>
              <w:rPr>
                <w:rFonts w:ascii="Consolas" w:hAnsi="Consolas" w:eastAsia="Malgun Gothic"/>
                <w:sz w:val="18"/>
              </w:rPr>
              <w:t xml:space="preserve">  "requesterPin": "1234",</w:t>
              <w:br/>
            </w:r>
            <w:r>
              <w:rPr>
                <w:rFonts w:ascii="Consolas" w:hAnsi="Consolas" w:eastAsia="Malgun Gothic"/>
                <w:sz w:val="18"/>
              </w:rPr>
              <w:t xml:space="preserve">  "meetPlace": "중앙무대 앞",</w:t>
              <w:br/>
            </w:r>
            <w:r>
              <w:rPr>
                <w:rFonts w:ascii="Consolas" w:hAnsi="Consolas" w:eastAsia="Malgun Gothic"/>
                <w:sz w:val="18"/>
              </w:rPr>
              <w:t xml:space="preserve">  "message": "같이 공연 보러 갈래요?"</w:t>
              <w:br/>
            </w:r>
            <w:r>
              <w:rPr>
                <w:rFonts w:ascii="Consolas" w:hAnsi="Consolas" w:eastAsia="Malgun Gothic"/>
                <w:sz w:val="18"/>
              </w:rPr>
              <w:t>}</w:t>
              <w:br/>
            </w:r>
          </w:p>
        </w:tc>
      </w:tr>
    </w:tbl>
    <w:p/>
    <w:p>
      <w:pPr>
        <w:pStyle w:val="Heading3"/>
        <w:keepNext/>
      </w:pPr>
      <w:r>
        <w:t>관리자 연결 상태 변경 요청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0"/>
            </w:pPr>
            <w:r/>
            <w:r>
              <w:rPr>
                <w:rFonts w:ascii="Consolas" w:hAnsi="Consolas" w:eastAsia="Malgun Gothic"/>
                <w:sz w:val="18"/>
              </w:rPr>
              <w:t>PUT /api/admin/ai-match/requests/10/connection-status</w:t>
              <w:br/>
            </w:r>
            <w:r>
              <w:rPr>
                <w:rFonts w:ascii="Consolas" w:hAnsi="Consolas" w:eastAsia="Malgun Gothic"/>
                <w:sz w:val="18"/>
              </w:rPr>
              <w:t>Authorization: Bearer &lt;관리자 JWT&gt;</w:t>
              <w:br/>
            </w:r>
            <w:r>
              <w:rPr>
                <w:rFonts w:ascii="Consolas" w:hAnsi="Consolas" w:eastAsia="Malgun Gothic"/>
                <w:sz w:val="18"/>
              </w:rPr>
              <w:t>Content-Type: application/json</w:t>
              <w:br/>
            </w:r>
            <w:r>
              <w:rPr>
                <w:rFonts w:ascii="Consolas" w:hAnsi="Consolas" w:eastAsia="Malgun Gothic"/>
                <w:sz w:val="18"/>
              </w:rPr>
              <w:br/>
            </w:r>
            <w:r>
              <w:rPr>
                <w:rFonts w:ascii="Consolas" w:hAnsi="Consolas" w:eastAsia="Malgun Gothic"/>
                <w:sz w:val="18"/>
              </w:rPr>
              <w:t>{</w:t>
              <w:br/>
            </w:r>
            <w:r>
              <w:rPr>
                <w:rFonts w:ascii="Consolas" w:hAnsi="Consolas" w:eastAsia="Malgun Gothic"/>
                <w:sz w:val="18"/>
              </w:rPr>
              <w:t xml:space="preserve">  "connectionStatus": "COMPLETED"</w:t>
              <w:br/>
            </w:r>
            <w:r>
              <w:rPr>
                <w:rFonts w:ascii="Consolas" w:hAnsi="Consolas" w:eastAsia="Malgun Gothic"/>
                <w:sz w:val="18"/>
              </w:rPr>
              <w:t>}</w:t>
              <w:br/>
            </w:r>
          </w:p>
        </w:tc>
      </w:tr>
    </w:tbl>
    <w:p/>
    <w:p>
      <w:pPr>
        <w:pStyle w:val="Heading1"/>
        <w:keepNext/>
      </w:pPr>
      <w:r>
        <w:t>7. 데이터베이스 구조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AI Match에서 핵심 테이블은 ai_match_profiles와 ai_match_requests 두 개입니다.</w:t>
      </w:r>
    </w:p>
    <w:p>
      <w:pPr>
        <w:pStyle w:val="Heading2"/>
        <w:keepNext/>
      </w:pPr>
      <w:r>
        <w:t>7.1 ai_match_profiles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컬럼</w:t>
            </w:r>
          </w:p>
        </w:tc>
        <w:tc>
          <w:tcPr>
            <w:tcW w:type="dxa" w:w="3969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쉬운 설명</w:t>
            </w:r>
          </w:p>
        </w:tc>
        <w:tc>
          <w:tcPr>
            <w:tcW w:type="dxa" w:w="2835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비고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고유 번호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증가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nickname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사용자가 입력한 닉네임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ACTIVE 상태에서 중복 불가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gender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성별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남자/여자/비공개 등 화면 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intro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자기소개, MBTI, 태그가 함께 들어갈 수 있음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최대 500자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pinHash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PIN을 암호화한 값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원본 PIN은 저장하지 않음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phoneNumber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연락 조율용 전화번호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 목록에는 노출하지 않음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meetPlace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기본 만남 장소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프로필/신청 기본값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originalImageUrl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원본 사진 저장 주소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/uploads/... 또는 S3 URL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generatedImageUrl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변환 이미지 저장 주소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목록에 주로 표시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consent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공개 동의 여부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true여야 등록 가능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status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상태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ACTIVE 또는 DELETED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createdAt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등록 시간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생성 시 자동 입력</w:t>
            </w:r>
          </w:p>
        </w:tc>
      </w:tr>
    </w:tbl>
    <w:p/>
    <w:p>
      <w:pPr>
        <w:pStyle w:val="Heading2"/>
        <w:keepNext/>
      </w:pPr>
      <w:r>
        <w:t>7.2 ai_match_requests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컬럼</w:t>
            </w:r>
          </w:p>
        </w:tc>
        <w:tc>
          <w:tcPr>
            <w:tcW w:type="dxa" w:w="3969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쉬운 설명</w:t>
            </w:r>
          </w:p>
        </w:tc>
        <w:tc>
          <w:tcPr>
            <w:tcW w:type="dxa" w:w="2835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비고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고유 번호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증가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profile_id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신청을 받은 사람의 프로필 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대상자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requester_profile_id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신청을 보낸 사람의 프로필 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requesterNickname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신청자 닉네임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표시용으로 함께 저장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meetPlace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신청자가 선택한 만남 장소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메시지와 함께 저장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message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신청자가 보낸 짧은 메시지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최대 500자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status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처리 상태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PENDING/ACCEPTED/REJECTED/CANCELED/PROPOSED/CONFIRMED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connectionStatus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연결 상태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WAITING/COMPLETED/FAILED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adminNote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운영 메모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최대 1000자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meetupPlace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약속 제안 장소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PROPOSED 이후 사용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meetupAt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약속 제안 시간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시간 불가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updatedAt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마지막 변경 시간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상태 변경 시 갱신</w:t>
            </w:r>
          </w:p>
        </w:tc>
      </w:tr>
    </w:tbl>
    <w:p/>
    <w:p>
      <w:pPr>
        <w:pStyle w:val="Heading2"/>
        <w:keepNext/>
      </w:pPr>
      <w:r>
        <w:t>7.3 두 테이블 관계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신청 테이블은 프로필 테이블을 두 번 참조합니다. 하나는 신청을 받은 사람이고, 다른 하나는 신청을 보낸 사람입니다.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관계</w:t>
            </w:r>
          </w:p>
        </w:tc>
        <w:tc>
          <w:tcPr>
            <w:tcW w:type="dxa" w:w="340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DB 컬럼</w:t>
            </w:r>
          </w:p>
        </w:tc>
        <w:tc>
          <w:tcPr>
            <w:tcW w:type="dxa" w:w="340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뜻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대상자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ai_match_requests.profile_id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데이트 신청을 받은 프로필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ai_match_requests.requester_profile_id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데이트 신청을 보낸 프로필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표시용 닉네임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ai_match_requests.requesterNickname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신청자 프로필이 나중에 삭제되어도 기록에 표시할 이름</w:t>
            </w:r>
          </w:p>
        </w:tc>
      </w:tr>
    </w:tbl>
    <w:p/>
    <w:p>
      <w:pPr>
        <w:pStyle w:val="Heading1"/>
        <w:keepNext/>
      </w:pPr>
      <w:r>
        <w:t>8. 상태값 이해하기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8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atch-status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8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4748B"/>
          <w:sz w:val="18"/>
        </w:rPr>
        <w:t>그림 2. 데이트 신청 상태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상태</w:t>
            </w:r>
          </w:p>
        </w:tc>
        <w:tc>
          <w:tcPr>
            <w:tcW w:type="dxa" w:w="340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뜻</w:t>
            </w:r>
          </w:p>
        </w:tc>
        <w:tc>
          <w:tcPr>
            <w:tcW w:type="dxa" w:w="340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누가 바꾸는가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PENDING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신청을 보냈고 아직 상대가 응답하지 않음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생성 시 자동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ACCEPTED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상대가 신청을 수락함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받은 사용자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REJECTED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상대가 신청을 거절함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받은 사용자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CANCELED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신청자가 대기 중인 신청을 취소함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보낸 사용자 또는 관리자 삭제 로직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PROPOSED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성사된 뒤 누군가 약속 시간/장소를 제안함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매칭 참여자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CONFIRMED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상대가 약속 제안을 확정함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제안자가 아닌 상대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F"/>
          </w:tcPr>
          <w:p>
            <w:r/>
            <w:r>
              <w:rPr>
                <w:rFonts w:ascii="Malgun Gothic" w:hAnsi="Malgun Gothic" w:eastAsia="Malgun Gothic"/>
                <w:b/>
                <w:color w:val="1D4ED8"/>
                <w:sz w:val="21"/>
              </w:rPr>
              <w:t>관리자 상태는 별도입니다</w:t>
              <w:br/>
            </w:r>
            <w:r>
              <w:rPr>
                <w:rFonts w:ascii="Malgun Gothic" w:hAnsi="Malgun Gothic" w:eastAsia="Malgun Gothic"/>
                <w:sz w:val="20"/>
              </w:rPr>
              <w:t>신청 status가 ACCEPTED, PROPOSED, CONFIRMED 중 하나이면 '성사된 매치'로 보고, 관리자는 connectionStatus를 WAITING, COMPLETED, FAILED 중 하나로 관리합니다.</w:t>
            </w:r>
          </w:p>
        </w:tc>
      </w:tr>
    </w:tbl>
    <w:p/>
    <w:p>
      <w:pPr>
        <w:pStyle w:val="Heading1"/>
        <w:keepNext/>
      </w:pPr>
      <w:r>
        <w:t>9. 주요 기능이 실제로 동작하는 순서</w:t>
      </w:r>
    </w:p>
    <w:p>
      <w:pPr>
        <w:pStyle w:val="Heading2"/>
        <w:keepNext/>
      </w:pPr>
      <w:r>
        <w:t>9.1 프로필 등록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사용자가 사진을 선택합니다.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React가 /api/ai-match/image-preview로 multipart/form-data 요청을 보냅니다.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UploadStorageService가 원본 사진을 저장합니다.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AiImageGenerationService가 OpenAI 이미지 API를 호출해 웹툰 스타일 이미지를 만듭니다.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생성된 이미지를 다시 업로드 저장소에 저장합니다.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사용자가 닉네임, PIN, 전화번호, 소개, 동의 여부를 입력하고 등록합니다.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AiMatchService가 입력값을 검증하고 PIN을 BCrypt로 암호화합니다.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ai_match_profiles 테이블에 프로필이 저장됩니다.</w:t>
      </w:r>
    </w:p>
    <w:p>
      <w:pPr>
        <w:pStyle w:val="Heading2"/>
        <w:keepNext/>
      </w:pPr>
      <w:r>
        <w:t>9.2 신청 보내기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사용자가 사람 목록에서 상대 프로필을 선택합니다.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신청자 본인은 닉네임 + PIN으로 인증되어 있어야 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자기 자신에게 신청하는지 검사합니다.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같은 상대에게 이미 PENDING 신청이 있는지 검사합니다.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문제가 없으면 ai_match_requests 테이블에 PENDING 상태로 저장합니다.</w:t>
      </w:r>
    </w:p>
    <w:p>
      <w:pPr>
        <w:pStyle w:val="Heading2"/>
        <w:keepNext/>
      </w:pPr>
      <w:r>
        <w:t>9.3 신청 수락/거절/취소 흐름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수락: 신청 받은 사람의 닉네임 + PIN이 맞고 상태가 PENDING이면 ACCEPTED로 변경됩니다.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거절: 신청 받은 사람의 닉네임 + PIN이 맞고 상태가 PENDING이면 REJECTED로 변경됩니다.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취소: 신청 보낸 사람의 닉네임 + PIN이 맞고 상태가 PENDING이면 CANCELED로 변경됩니다.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이미 처리된 신청은 다시 처리하지 못하도록 CONFLICT 오류를 냅니다.</w:t>
      </w:r>
    </w:p>
    <w:p>
      <w:pPr>
        <w:pStyle w:val="Heading2"/>
        <w:keepNext/>
      </w:pPr>
      <w:r>
        <w:t>9.4 관리자 운영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관리자가 /api/auth/login으로 로그인합니다.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서버가 JWT 토큰을 발급합니다.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React가 토큰을 저장하고 /api/admin/ai-match/overview를 호출합니다.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관리자는 성사된 매치를 확인하고 양쪽 연락처를 봅니다.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연락이 끝나면 connectionStatus를 COMPLETED로 저장합니다.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운영 기록이 필요하면 adminNote에 메모를 남깁니다.</w:t>
      </w:r>
    </w:p>
    <w:p>
      <w:pPr>
        <w:pStyle w:val="Heading1"/>
        <w:keepNext/>
      </w:pPr>
      <w:r>
        <w:t>10. 검증 규칙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백엔드는 프론트에서 이미 검사한 값도 다시 검사합니다. 사용자가 브라우저 화면을 우회해서 직접 API를 호출할 수 있기 때문입니다.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340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규칙</w:t>
            </w:r>
          </w:p>
        </w:tc>
        <w:tc>
          <w:tcPr>
            <w:tcW w:type="dxa" w:w="3175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실패 시 의미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동의 여부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consent가 true여야 등록 가능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공개 동의 없이 프로필 생성 방지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닉네임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필수, 최대 40자, ACTIVE 상태 중복 불가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이름 혼동 방지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성별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필수, 최대 20자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필터 기준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자기소개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필수, 최대 500자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목록과 상세에 표시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PIN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필수, 4~6자리 숫자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너무 약하거나 잘못된 입력 방지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전화번호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 등록, 숫자 기준 8~15자리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연결 조율용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만남 장소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필수, 최대 120자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신청/약속 안내에 사용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이미지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등록 시 AI 변환 이미지 필요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사진 없는 프로필 방지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중복 신청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신청자 -&gt; 같은 대상자 PENDING 1개만 허용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중복 신청 방지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자기 자신 신청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신청자와 대상자가 같으면 실패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자기 자신에게 신청 방지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약속 시간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현재보다 과거 시간이면 실패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이미 지난 약속 방지</w:t>
            </w:r>
          </w:p>
        </w:tc>
      </w:tr>
    </w:tbl>
    <w:p/>
    <w:p>
      <w:pPr>
        <w:pStyle w:val="Heading1"/>
        <w:keepNext/>
      </w:pPr>
      <w:r>
        <w:t>11. Service 메서드 매핑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Controller는 주소를 받는 입구이고, 실제 일은 대부분 AiMatchService 메서드에서 처리합니다.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사용 상황</w:t>
            </w:r>
          </w:p>
        </w:tc>
        <w:tc>
          <w:tcPr>
            <w:tcW w:type="dxa" w:w="2835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Controller</w:t>
            </w:r>
          </w:p>
        </w:tc>
        <w:tc>
          <w:tcPr>
            <w:tcW w:type="dxa" w:w="2835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Service 메서드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이미지 미리보기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createImagePreview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createImagePreview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등록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createProfile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createProfile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신청함 열기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accessProfile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accessProfile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수정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updateProfile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updateProfile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삭제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deleteProfile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deleteProfile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보내기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createRequest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createRequest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수락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acceptRequest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acceptRequest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거절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rejectRequest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rejectRequest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신청 취소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cancelRequest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cancelRequest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약속 제안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proposeMeetup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proposeMeetup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약속 확정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confirmMeetup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confirmMeetup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대시보드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getOverview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getAdminOverview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연결 상태 변경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updateConnectionStatus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updateConnectionStatus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메모 저장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updateAdminNote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updateAdminNote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프로필 삭제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deleteProfile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deleteProfileByAdmin</w:t>
            </w:r>
          </w:p>
        </w:tc>
      </w:tr>
    </w:tbl>
    <w:p/>
    <w:p>
      <w:pPr>
        <w:pStyle w:val="Heading1"/>
        <w:keepNext/>
      </w:pPr>
      <w:r>
        <w:t>12. 인증과 보안</w:t>
      </w:r>
    </w:p>
    <w:p>
      <w:pPr>
        <w:pStyle w:val="Heading2"/>
        <w:keepNext/>
      </w:pPr>
      <w:r>
        <w:t>12.1 사용자 PIN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사용자 PIN은 프로필 소유자 확인용입니다. 서버는 원본 PIN을 저장하지 않고 BCrypt로 암호화한 pinHash만 저장합니다.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PIN 형식: 4~6자리 숫자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사용 위치: 신청함 열기, 프로필 수정, 프로필 삭제, 신청 수락/거절/취소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삭제된 프로필은 pinHash가 null이 되어 더 이상 PIN 로그인이 되지 않습니다.</w:t>
      </w:r>
    </w:p>
    <w:p>
      <w:pPr>
        <w:pStyle w:val="Heading2"/>
        <w:keepNext/>
      </w:pPr>
      <w:r>
        <w:t>12.2 관리자 JWT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관리자는 아이디/비밀번호로 로그인하고 JWT 토큰을 받습니다. /api/admin/** 요청은 ADMIN 권한이 있어야 통과합니다.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0"/>
            </w:pPr>
            <w:r/>
            <w:r>
              <w:rPr>
                <w:rFonts w:ascii="Consolas" w:hAnsi="Consolas" w:eastAsia="Malgun Gothic"/>
                <w:sz w:val="18"/>
              </w:rPr>
              <w:t>Authorization: Bearer &lt;JWT_TOKEN&gt;</w:t>
              <w:br/>
            </w:r>
          </w:p>
        </w:tc>
      </w:tr>
    </w:tbl>
    <w:p/>
    <w:p>
      <w:pPr>
        <w:pStyle w:val="Heading2"/>
        <w:keepNext/>
      </w:pPr>
      <w:r>
        <w:t>12.3 사진과 개인정보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일반 사용자 목록에는 전화번호가 표시되지 않습니다.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관리자 대시보드에는 매칭 연결 조율을 위해 전화번호가 표시됩니다.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사진은 원본과 AI 변환본이 모두 저장됩니다.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업로드 파일은 10MB 이하 JPG, PNG, WEBP, GIF만 허용합니다.</w:t>
      </w:r>
    </w:p>
    <w:p>
      <w:pPr>
        <w:pStyle w:val="Heading1"/>
        <w:keepNext/>
      </w:pPr>
      <w:r>
        <w:t>13. 환경변수와 실행 설정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로컬 실행과 배포 환경은 application.properties, application-local.properties, application-prod.properties에서 제어합니다.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54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설정</w:t>
            </w:r>
          </w:p>
        </w:tc>
        <w:tc>
          <w:tcPr>
            <w:tcW w:type="dxa" w:w="3685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무엇을 의미하나</w:t>
            </w:r>
          </w:p>
        </w:tc>
        <w:tc>
          <w:tcPr>
            <w:tcW w:type="dxa" w:w="2721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예시/기본값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VITE_API_BASE_URL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프론트가 호출할 백엔드 API 주소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http://localhost:8080/api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SPRING_DATASOURCE_URL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MySQL 연결 주소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jdbc:mysql://localhost:3306/festival_db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APP_JWT_SECRET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JWT 서명 비밀키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32바이트 이상 필요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APP_UPLOAD_DIR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로컬 업로드 저장 폴더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uploads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APP_STORAGE_TYPE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사진 저장 방식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local 또는 s3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OPENAI_API_KEY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OpenAI 이미지 변환용 API 키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없으면 이미지 변환 실패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OPENAI_IMAGE_MODEL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이미지 변환 모델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gpt-image-1.5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APP_CORS_ALLOWED_ORIGINS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프론트 접근 허용 주소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localhost 또는 배포 도메인</w:t>
            </w:r>
          </w:p>
        </w:tc>
      </w:tr>
    </w:tbl>
    <w:p/>
    <w:p>
      <w:pPr>
        <w:pStyle w:val="Heading1"/>
        <w:keepNext/>
      </w:pPr>
      <w:r>
        <w:t>14. 로컬 실행 흐름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개발할 때는 보통 백엔드와 프론트엔드를 따로 실행합니다. 백엔드는 8080, 프론트는 5173 포트를 사용합니다.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0"/>
            </w:pPr>
            <w:r/>
            <w:r>
              <w:rPr>
                <w:rFonts w:ascii="Consolas" w:hAnsi="Consolas" w:eastAsia="Malgun Gothic"/>
                <w:sz w:val="18"/>
              </w:rPr>
              <w:t># 1. 백엔드 실행</w:t>
              <w:br/>
            </w:r>
            <w:r>
              <w:rPr>
                <w:rFonts w:ascii="Consolas" w:hAnsi="Consolas" w:eastAsia="Malgun Gothic"/>
                <w:sz w:val="18"/>
              </w:rPr>
              <w:t>cd backend</w:t>
              <w:br/>
            </w:r>
            <w:r>
              <w:rPr>
                <w:rFonts w:ascii="Consolas" w:hAnsi="Consolas" w:eastAsia="Malgun Gothic"/>
                <w:sz w:val="18"/>
              </w:rPr>
              <w:t>./gradlew bootRun</w:t>
              <w:br/>
            </w:r>
            <w:r>
              <w:rPr>
                <w:rFonts w:ascii="Consolas" w:hAnsi="Consolas" w:eastAsia="Malgun Gothic"/>
                <w:sz w:val="18"/>
              </w:rPr>
              <w:br/>
            </w:r>
            <w:r>
              <w:rPr>
                <w:rFonts w:ascii="Consolas" w:hAnsi="Consolas" w:eastAsia="Malgun Gothic"/>
                <w:sz w:val="18"/>
              </w:rPr>
              <w:t># 2. 프론트엔드 실행</w:t>
              <w:br/>
            </w:r>
            <w:r>
              <w:rPr>
                <w:rFonts w:ascii="Consolas" w:hAnsi="Consolas" w:eastAsia="Malgun Gothic"/>
                <w:sz w:val="18"/>
              </w:rPr>
              <w:t>cd frontend</w:t>
              <w:br/>
            </w:r>
            <w:r>
              <w:rPr>
                <w:rFonts w:ascii="Consolas" w:hAnsi="Consolas" w:eastAsia="Malgun Gothic"/>
                <w:sz w:val="18"/>
              </w:rPr>
              <w:t>npm install</w:t>
              <w:br/>
            </w:r>
            <w:r>
              <w:rPr>
                <w:rFonts w:ascii="Consolas" w:hAnsi="Consolas" w:eastAsia="Malgun Gothic"/>
                <w:sz w:val="18"/>
              </w:rPr>
              <w:t>npm run dev</w:t>
              <w:br/>
            </w:r>
            <w:r>
              <w:rPr>
                <w:rFonts w:ascii="Consolas" w:hAnsi="Consolas" w:eastAsia="Malgun Gothic"/>
                <w:sz w:val="18"/>
              </w:rPr>
              <w:br/>
            </w:r>
            <w:r>
              <w:rPr>
                <w:rFonts w:ascii="Consolas" w:hAnsi="Consolas" w:eastAsia="Malgun Gothic"/>
                <w:sz w:val="18"/>
              </w:rPr>
              <w:t># 3. 접속</w:t>
              <w:br/>
            </w:r>
            <w:r>
              <w:rPr>
                <w:rFonts w:ascii="Consolas" w:hAnsi="Consolas" w:eastAsia="Malgun Gothic"/>
                <w:sz w:val="18"/>
              </w:rPr>
              <w:t>사용자 화면: http://localhost:5173/ai-match</w:t>
              <w:br/>
            </w:r>
            <w:r>
              <w:rPr>
                <w:rFonts w:ascii="Consolas" w:hAnsi="Consolas" w:eastAsia="Malgun Gothic"/>
                <w:sz w:val="18"/>
              </w:rPr>
              <w:t>관리자 화면: http://localhost:5173/ai-match/admin</w:t>
              <w:br/>
            </w:r>
          </w:p>
        </w:tc>
      </w:tr>
    </w:tbl>
    <w:p/>
    <w:p>
      <w:pPr>
        <w:pStyle w:val="Heading1"/>
        <w:keepNext/>
      </w:pPr>
      <w:r>
        <w:t>15. 초보자용 코드 읽는 순서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frontend/src/main.jsx에서 /ai-match와 /ai-match/admin 라우트를 확인합니다.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frontend/src/pages/AiMatchPage.jsx에서 사용자 화면 상태와 버튼 동작을 봅니다.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frontend/src/pages/AiMatchAdminPage.jsx에서 관리자 화면과 상태 변경 버튼을 봅니다.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frontend/src/api.js에서 어떤 API 주소로 요청을 보내는지 확인합니다.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AiMatchController.java와 AdminAiMatchController.java에서 API 주소와 메서드를 확인합니다.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AiMatchService.java에서 실제 검증과 저장 로직을 읽습니다.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AiMatchProfile.java와 AiMatchRequest.java에서 DB 컬럼과 상태 변경 메서드를 확인합니다.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0"/>
        </w:rPr>
        <w:t>AiImageGenerationService.java와 UploadStorageService.java에서 사진 처리 방식을 확인합니다.</w:t>
      </w:r>
    </w:p>
    <w:p>
      <w:pPr>
        <w:pStyle w:val="Heading1"/>
        <w:keepNext/>
      </w:pPr>
      <w:r>
        <w:t>16. 자주 나는 오류와 원인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증상</w:t>
            </w:r>
          </w:p>
        </w:tc>
        <w:tc>
          <w:tcPr>
            <w:tcW w:type="dxa" w:w="340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가능한 원인</w:t>
            </w:r>
          </w:p>
        </w:tc>
        <w:tc>
          <w:tcPr>
            <w:tcW w:type="dxa" w:w="2835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확인할 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이미지 변환 실패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OPENAI_API_KEY가 없거나 OpenAI 호출 실패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백엔드 환경변수와 서버 로그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서버 연결 실패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백엔드가 꺼졌거나 API 주소가 다름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VITE_API_BASE_URL, localhost:8080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관리자 로그인 실패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계정 정보 또는 JWT 설정 문제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APP_INIT_ADMIN_USERNAME/PASSWORD, APP_JWT_SECRET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PIN 인증 실패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닉네임/PIN 불일치 또는 프로필 삭제 상태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ACTIVE 상태, pinHash 존재 여부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사람에게 신청 불가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이미 PENDING 신청이 있음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ai_match_requests 상태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업로드 실패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파일 크기 또는 확장자 제한 초과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10MB 이하 JPG/PNG/WEBP/GIF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배포 후 CORS 오류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프론트 도메인이 허용되지 않음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APP_CORS_ALLOWED_ORIGINS</w:t>
            </w:r>
          </w:p>
        </w:tc>
      </w:tr>
    </w:tbl>
    <w:p/>
    <w:p>
      <w:pPr>
        <w:pStyle w:val="Heading1"/>
        <w:keepNext/>
      </w:pPr>
      <w:r>
        <w:t>17. 유지보수 체크리스트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새 API를 추가하면 frontend/src/api.js에도 함수가 필요한지 확인합니다.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DB 컬럼을 추가하면 Entity, DTO, Service 변환 메서드를 함께 확인합니다.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사용자에게 보이면 안 되는 개인정보가 DTO에 포함되지 않았는지 확인합니다.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관리자 기능은 /api/admin/** 아래에 두고 JWT 권한을 적용합니다.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상태값을 추가하면 프론트 라벨, 백엔드 검증, 관리자 필터를 함께 수정합니다.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이미지 처리 로직을 바꾸면 로컬 저장과 S3 저장 모두에서 동작하는지 확인합니다.</w:t>
      </w:r>
    </w:p>
    <w:p>
      <w:pPr>
        <w:pStyle w:val="Heading1"/>
        <w:keepNext/>
      </w:pPr>
      <w:r>
        <w:t>18. 핵심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F"/>
          </w:tcPr>
          <w:p>
            <w:r/>
            <w:r>
              <w:rPr>
                <w:rFonts w:ascii="Malgun Gothic" w:hAnsi="Malgun Gothic" w:eastAsia="Malgun Gothic"/>
                <w:b/>
                <w:color w:val="1D4ED8"/>
                <w:sz w:val="21"/>
              </w:rPr>
              <w:t>기억할 5가지</w:t>
              <w:br/>
            </w:r>
            <w:r>
              <w:rPr>
                <w:rFonts w:ascii="Malgun Gothic" w:hAnsi="Malgun Gothic" w:eastAsia="Malgun Gothic"/>
                <w:sz w:val="20"/>
              </w:rPr>
              <w:t>1) 사용자는 React 화면에서 프로필과 신청을 만든다.</w:t>
              <w:br/>
              <w:t>2) 백엔드는 AiMatchService에서 입력값과 권한을 검사한다.</w:t>
              <w:br/>
              <w:t>3) 프로필은 ai_match_profiles, 신청은 ai_match_requests에 저장된다.</w:t>
              <w:br/>
              <w:t>4) PIN은 원문 저장이 아니라 BCrypt 해시로 저장된다.</w:t>
              <w:br/>
              <w:t>5) 관리자는 JWT로 로그인하고 성사된 매치의 연결 상태와 메모를 관리한다.</w:t>
            </w:r>
          </w:p>
        </w:tc>
      </w:tr>
    </w:tbl>
    <w:p/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