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4F46E5"/>
          <w:sz w:val="48"/>
        </w:rPr>
        <w:t>AI Match 사용자 사용설명서</w:t>
      </w:r>
    </w:p>
    <w:p>
      <w:pPr>
        <w:jc w:val="center"/>
      </w:pPr>
      <w:r>
        <w:rPr>
          <w:rFonts w:ascii="Malgun Gothic" w:hAnsi="Malgun Gothic" w:eastAsia="Malgun Gothic"/>
          <w:color w:val="4B5563"/>
          <w:sz w:val="22"/>
        </w:rPr>
        <w:t>대상 화면: /ai-match · 화면 기준: 모바일 모드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이 문서는 실제 모바일 화면 캡처를 기준으로 AI 소개팅 부스 사용 순서를 설명합니다.</w:t>
            </w:r>
          </w:p>
        </w:tc>
      </w:tr>
    </w:tbl>
    <w:p/>
    <w:p>
      <w:pPr>
        <w:pStyle w:val="Heading1"/>
        <w:keepNext/>
      </w:pPr>
      <w:r>
        <w:t>1. AI 소개팅 부스 접속하기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7331" cy="68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atch-ref-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7331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18"/>
        </w:rPr>
        <w:t>그림 1. AI Match 모바일 소개 화면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모바일 브라우저에서 서비스 주소로 접속합니다.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첫 화면에서 AI 소개팅 부스 안내와 QR 영역을 확인합니다.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처음 사용하는 경우 시작하기를 누릅니다.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이미 등록된 사람을 보고 싶으면 등록된 사람 보기를 누릅니다.</w:t>
      </w:r>
    </w:p>
    <w:p>
      <w:pPr>
        <w:pStyle w:val="Heading1"/>
        <w:keepNext/>
      </w:pPr>
      <w:r>
        <w:t>2. 프로필 등록하기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3269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atch-ref-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3269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18"/>
        </w:rPr>
        <w:t>그림 2. 프로필 등록 화면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사진 업로드를 눌러 정면 사진을 올립니다.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AI 변환 미리보기가 생성되면 결과 이미지를 확인합니다.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닉네임, 성별, 관심사 태그, 자기소개를 입력합니다.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기본 만남 장소를 선택합니다.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공개 동의 체크박스를 선택한 뒤 등록하기를 누릅니다.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관심사 태그는 최대 6개까지 선택할 수 있습니다.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사진과 소개가 공개 목록에 표시되는 것에 동의해야 등록할 수 있습니다.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PIN은 신청함 확인, 프로필 수정, 삭제에 필요합니다.</w:t>
      </w:r>
    </w:p>
    <w:p>
      <w:pPr>
        <w:sectPr>
          <w:pgSz w:w="12240" w:h="15840"/>
          <w:pgMar w:top="1020" w:right="964" w:bottom="1020" w:left="96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3. 등록된 사람 보기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7647" cy="6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atch-ref-peo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7647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18"/>
        </w:rPr>
        <w:t>그림 3. 등록된 사람 목록 화면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하단 메뉴에서 사람들을 누릅니다.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상단 필터에서 전체, 남자, 여자, 신청 가능을 선택해 목록을 좁힙니다.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프로필 카드에서 사진, 닉네임, 만남 장소, 자기소개, 관심사를 확인합니다.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마음에 드는 프로필의 데이트 신청 버튼을 누릅니다.</w:t>
      </w:r>
    </w:p>
    <w:p>
      <w:pPr>
        <w:pStyle w:val="Heading1"/>
        <w:keepNext/>
      </w:pPr>
      <w:r>
        <w:t>4. 프로필 상세 확인 및 데이트 신청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0987" cy="683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atch-ref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0987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18"/>
        </w:rPr>
        <w:t>그림 4. 프로필 상세 및 데이트 신청 화면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상대 프로필의 사진과 소개를 확인합니다.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신청자 닉네임을 입력합니다.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만날 장소를 선택합니다.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짧은 메시지를 작성합니다.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데이트 신청 보내기를 누릅니다.</w:t>
      </w:r>
    </w:p>
    <w:p>
      <w:pPr>
        <w:pStyle w:val="Heading1"/>
        <w:keepNext/>
      </w:pPr>
      <w:r>
        <w:t>5. 신청함 확인하기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67249" cy="68399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atch-bottom-check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7249" cy="683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B7280"/>
          <w:sz w:val="18"/>
        </w:rPr>
        <w:t>그림 5. 하단 메뉴와 신청함 진입 화면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하단 메뉴에서 신청함을 누릅니다.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닉네임과 PIN으로 인증합니다.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받은 신청과 보낸 신청을 확인합니다.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받은 신청은 수락 또는 거절할 수 있습니다.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보낸 신청은 대기 중일 때 취소할 수 있습니다.</w:t>
      </w:r>
    </w:p>
    <w:p>
      <w:pPr>
        <w:pStyle w:val="Heading1"/>
        <w:keepNext/>
      </w:pPr>
      <w:r>
        <w:t>6. 사용 흐름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단계</w:t>
            </w:r>
          </w:p>
        </w:tc>
        <w:tc>
          <w:tcPr>
            <w:tcW w:type="dxa" w:w="3437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해야 할 일</w:t>
            </w:r>
          </w:p>
        </w:tc>
        <w:tc>
          <w:tcPr>
            <w:tcW w:type="dxa" w:w="3437"/>
            <w:shd w:fill="DBEAFE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화면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/ai-match 접속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소개 화면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시작하기 선택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프로필 등록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사진 업로드 및 정보 입력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등록 화면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등록된 사람 보기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사람 목록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마음에 드는 사람에게 신청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상세 화면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신청함에서 상태 확인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신청 관리</w:t>
            </w:r>
          </w:p>
        </w:tc>
      </w:tr>
    </w:tbl>
    <w:p/>
    <w:p>
      <w:pPr>
        <w:pStyle w:val="Heading1"/>
        <w:keepNext/>
      </w:pPr>
      <w:r>
        <w:t>7. 자주 헷갈리는 부분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사진을 올려야 AI 프로필 이미지가 만들어지고 목록에서 더 잘 보입니다.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연락처는 일반 사용자 화면에 바로 공개되지 않습니다.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PIN은 본인 프로필과 신청함을 보호하기 위한 인증 수단입니다.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신청을 보낸 뒤 상대가 수락해야 매칭이 성사됩니다.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46E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