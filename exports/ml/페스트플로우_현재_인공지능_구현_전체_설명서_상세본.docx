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8"/>
        </w:rPr>
        <w:t>페스트플로우</w:t>
      </w:r>
    </w:p>
    <w:p>
      <w:pPr>
        <w:spacing w:before="360" w:after="160" w:line="264" w:lineRule="auto"/>
      </w:pPr>
      <w:r>
        <w:rPr>
          <w:rFonts w:ascii="Malgun Gothic" w:hAnsi="Malgun Gothic" w:eastAsia="Malgun Gothic"/>
          <w:b/>
          <w:color w:val="0B2545"/>
          <w:sz w:val="48"/>
        </w:rPr>
        <w:t>현재 인공지능 구현 전체 설명서</w:t>
      </w:r>
    </w:p>
    <w:p>
      <w:pPr>
        <w:spacing w:before="0" w:after="280" w:line="288" w:lineRule="auto"/>
      </w:pPr>
      <w:r>
        <w:rPr>
          <w:rFonts w:ascii="Malgun Gothic" w:hAnsi="Malgun Gothic" w:eastAsia="Malgun Gothic"/>
          <w:b w:val="0"/>
          <w:color w:val="555555"/>
          <w:sz w:val="22"/>
        </w:rPr>
        <w:t>데이터셋, feature 설계, RandomForest/XGBoost 학습, Python 추론, 백엔드 API 연결, 프론트 표시, fallback, drift, 한계와 발표용 설명까지 상세 정리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코드 기준 내용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문서 목적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프로젝트에 실제로 들어간 AI 기능을 기술적으로 설명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핵심 AI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 기반 30분 뒤 혼잡도 분류 모델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유형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시계열 모델이 아니라 tabular ML. 최근 변화량 feature는 사용하지만 LSTM/Prophet/TFT는 미구현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연결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Spring Boot가 Python 스크립트 predict_congestion.py를 실행하고 .pkl 모델을 로드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중요 주의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브랜치 기준 Java가 JSON 모델을 직접 읽어 추론하는 구조는 없음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데이터셋 규모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2520행, 28개 컬럼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현재 실제로 구현된 AI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핵심 결론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FestFlow의 AI 혼잡도 기능은 단순 화면 문구가 아니라, 학습된 RandomForest .pkl 모델을 Python 스크립트가 로드하고, Spring Boot 백엔드가 그 결과를 API 응답에 포함하며, 프론트엔드 분석 화면이 모델명, 신뢰도, drift 상태, 위험 점수를 표시하는 구조입니다. 다만 실제 운영 로그가 아니라 운영 가정 기반 시뮬레이션 데이터로 학습한 프로토타입입니다.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기능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상태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상세 설명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혼잡도 예측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구현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부스/구역의 현재 상태 feature를 기반으로 30분 뒤 혼잡도를 LOW/NORMAL/BUSY/VERY_BUSY로 분류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 모델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연결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exports/ml/models/random_forest_congestion_model.pkl에 저장된 scikit-learn Pipeline을 Python이 로드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 모델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비교 실험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성능 비교용으로 학습/평가하지만 현재 서버 실시간 추론의 운영 모델은 아님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규칙 기반 fallback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구현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모델이 실패하거나 비활성화되면 riskScore 기반 fallback 예측을 표시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 감지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구현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입력값이 학습 데이터 분포에서 벗어났는지 Python 추론 스크립트가 계산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축제 가이드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별도 AI/추천 기능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홈 화면과 분석 화면에서 현재 데이터 기반 추천/안내를 제공. OpenAI 기반 가이드와 fallback 안내가 함께 존재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시계열 딥러닝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미구현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Prophet, LSTM, Temporal Fusion Transformer, GNN, 온라인 러닝은 현재 구현이 아니라 향후 확장 주제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Java JSON 직접 추론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미구현</w:t>
            </w:r>
          </w:p>
        </w:tc>
        <w:tc>
          <w:tcPr>
            <w:tcW w:type="dxa" w:w="5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브랜치에는 random_forest_congestion_model.json 및 Java tree traversal 구조가 없음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발표에서는 'AI를 도입했다'고 말할 수 있지만, 표현은 정확해야 합니다. 가장 안전한 표현은 '운영 가정 기반 데이터를 이용해 RandomForest 분류 모델을 학습하고, 이를 백엔드 API와 프론트 분석 화면에 연결한 프로토타입 AI 예측 기능'입니다.</w:t>
      </w:r>
    </w:p>
    <w:p>
      <w:pPr>
        <w:pStyle w:val="Heading1"/>
      </w:pPr>
      <w:r>
        <w:t>2. 현재 AI가 아닌 것과 오해 방지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질문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정확한 답변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시계열 모델인가?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시간 흐름 전체를 sequence로 학습하지 않고, 특정 시점 feature와 최근 변화량 컬럼을 사용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딥러닝인가?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RandomForest와 XGBoost는 전통적인 tree 기반 머신러닝 모델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LLM이 혼잡도를 예측하나?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혼잡도 예측은 저장된 ML 모델이 수행하고, LLM/OpenAI는 가이드/챗봇 성격의 기능과 구분됨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축제 로그로 검증됐나?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현재는 운영 가정 기반 HYBRID_SIMULATED 데이터셋으로 학습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XGBoost가 실제 API 모델인가?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비교 실험 모델이며 현재 운영 연결 기준은 RandomForest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Java가 모델을 직접 읽나?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아님. 현재는 Java 서버가 Python 프로세스를 실행하고 Python이 .pkl 모델을 읽음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방어 문장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모델은 고도 딥러닝이나 시계열 예측 모델은 아닙니다. 대신 축제 운영 데이터처럼 행과 열로 정리되는 tabular 데이터에 적합한 RandomForest를 사용했고, 실제 API/화면에 연결해 AI 활용 흐름을 완성했습니다.</w:t>
            </w:r>
          </w:p>
        </w:tc>
      </w:tr>
    </w:tbl>
    <w:p/>
    <w:p>
      <w:pPr>
        <w:pStyle w:val="Heading1"/>
      </w:pPr>
      <w:r>
        <w:t>3. 전체 AI 아키텍처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혼잡도 AI는 데이터 생성, 모델 학습, 모델 저장, 서버 추론, API 응답, 프론트 표시의 6단계로 연결됩니다. 각 단계가 분리되어 있어 모델을 재학습하거나 feature를 추가할 때 어느 파일을 수정해야 하는지 추적할 수 있습니다.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1단계: scripts/ml/build_congestion_dataset.py가 학습용 CSV를 생성합니다.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2단계: scripts/ml/train_congestion_models.py가 RandomForest/XGBoost를 학습하고 성능 CSV와 모델 파일을 저장합니다.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3단계: exports/ml/models/random_forest_congestion_model.pkl에 RandomForest Pipeline, feature 목록, training profile이 저장됩니다.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4단계: 백엔드 AiCongestionService가 현재 부스/예약/GPS/공연 데이터를 모아 모델 입력 feature를 만듭니다.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5단계: PythonCongestionModelService가 predict_congestion.py를 별도 프로세스로 실행해 예측 결과 JSON을 받습니다.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6단계: AnalyticsPage.jsx가 /ai/congestion/predictions 응답을 카드로 표시합니다.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계층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파일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exports/ml/congestion_training_dataset.csv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학습용 feature와 target_congestion 저장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scripts/ml/train_congestion_models.py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RandomForest/XGBoost 학습, 성능 비교, 모델 저장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추론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scripts/ml/predict_congestion.py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.pkl 모델 로드, 예측, confidence, drift 계산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백엔드 feature 생성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AiCongestionService.java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운영 데이터를 모델 입력 feature로 변환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백엔드 Python 호출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PythonCongestionModelService.java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프로세스 실행, input/output JSON 파일로 batch 예측 처리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DTO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AiModelPredictionDto.java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모델명, 예측 등급, confidence, drift, fallback 여부를 응답 구조로 표현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프론트 API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frontend/src/api.js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fetchAiCongestionPredictions로 AI 예측 API 호출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프론트 화면</w:t>
            </w:r>
          </w:p>
        </w:tc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AnalyticsPage.jsx</w:t>
            </w:r>
          </w:p>
        </w:tc>
        <w:tc>
          <w:tcPr>
            <w:tcW w:type="dxa" w:w="4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30분 뒤 혼잡 예측 카드, model/fallback, confidence, drift, 위험 점수 표시</w:t>
            </w:r>
          </w:p>
        </w:tc>
      </w:tr>
    </w:tbl>
    <w:p/>
    <w:p>
      <w:pPr>
        <w:pStyle w:val="Heading1"/>
      </w:pPr>
      <w:r>
        <w:t>4. 학습 데이터셋 상세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학습 데이터셋은 사용자가 설명한 축제 운영 경험을 기반으로 만든 HYBRID_SIMULATED 데이터입니다. 실제 운영 로그를 그대로 수집한 것은 아니지만, 18시 이후 무대 인파 증가, 인기 가수 공연일의 무대 집중, 비피크 시간대 야간 부스/주점/푸드존 쏠림 같은 도메인 가정을 반영했습니다.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값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파일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exports/ml/congestion_training_dataset.csv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행 수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2520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컬럼 수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28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 성격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HYBRID_SIMULATED. 실제 DB 로그가 아니라 운영 가정 기반 시뮬레이션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target_congestion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라벨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LOW, NORMAL, BUSY, VERY_BUSY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무대 수용량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stage_capacity = 4000 기준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target_congestion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행 수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BUSY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598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259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1131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VERY_BUSY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532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rule_based_level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행 수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BUSY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737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134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1250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VERY_BUSY</w:t>
            </w:r>
          </w:p>
        </w:tc>
        <w:tc>
          <w:tcPr>
            <w:tcW w:type="dxa" w:w="5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399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target_congestion은 모델이 맞혀야 하는 정답 라벨이고, rule_based_level은 기존 규칙 기반 baseline의 판단입니다. 모델 성능 비교는 target_congestion을 기준으로 rule_based_level과 RandomForest/XGBoost 예측을 비교하는 방식입니다.</w:t>
      </w:r>
    </w:p>
    <w:p>
      <w:pPr>
        <w:pStyle w:val="Heading1"/>
      </w:pPr>
      <w:r>
        <w:t>5. 데이터 컬럼과 feature 의미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데이터셋에는 총 28개 컬럼이 있으며, 이 중 모델 입력으로 쓰는 feature와 학습/비교용 보조 컬럼이 섞여 있습니다. 현재 train_congestion_models.py의 FEATURES는 22개 numeric feature와 2개 categorical feature로 구성됩니다.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5460"/>
      </w:tblGrid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scenario_day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시나리오 날짜. 실제 운영에서는 축제 날짜/요일/일차를 나타낼 수 있음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hour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시간대. 18-22시 공연 피크와 야간 부스 수요를 반영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is_peak_time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피크 시간 여부. 공연 전후 또는 저녁 시간대 집중을 이진값으로 표현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zone_type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구역 유형. STAGE, FOOD, PUB, GOODS, EXPERIENCE, SAFETY 등 공간 성격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booth_id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metadata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부스 식별자. 학습 데이터에는 있지만 현재 모델 feature 목록에는 직접 사용하지 않음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artist_popularity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 인기도 범주. LOW/MEDIUM/HIGH 등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artist_popularity_score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 인기도를 숫자로 변환한 값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stage_capacity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노천극장 수용 가능 인원. 현재 기준 4000명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expected_stage_crowd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 시간대와 인기도에 따른 예상 무대 관람 인원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stage_load_ratio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expected_stage_crowd / stage_capacity 비율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is_night_booth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야간에 수요가 커질 가능성이 있는 부스/구역 여부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event_soon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가까운 시간 안에 공연이 시작되는지 여부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minutes_to_next_event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다음 공연까지 남은 시간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gps_count_nearby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해당 부스 주변 GPS/위치 기반 추정 인원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gps_delta_5m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5분 주변 인원 변화량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gps_delta_15m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15분 주변 인원 변화량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reservation_count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활성 예약 수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reservation_delta_15m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15분 예약 증가량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checked_in_count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체크인된 예약 수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checked_in_delta_15m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15분 체크인 증가량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available_seats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예약 가능 좌석 또는 수용 여유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wait_minutes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예상 대기 시간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wait_delta_15m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15분 대기 시간 변화 추정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remaining_stock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남은 재고. 품절/재고 부족은 혼잡도와 운영 위험에 영향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event_count_context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 feature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맥락에서 고려되는 공연/이벤트 수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data_source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metadata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 생성 방식 표시. HYBRID_SIMULATED 등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rule_based_level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baseline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기존 규칙 기반 방식의 혼잡도 판단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target_congestion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</w:t>
            </w:r>
          </w:p>
        </w:tc>
        <w:tc>
          <w:tcPr>
            <w:tcW w:type="dxa" w:w="5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모델이 학습할 정답 혼잡도 라벨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feature 설계 의도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혼잡도는 한 가지 값으로 결정되지 않습니다. 시간대, 공연 인기도, 무대 수용량, GPS 추정 인원, 예약/체크인, 대기 시간, 재고, 최근 변화량을 함께 보도록 feature를 설계했습니다. 이것이 단순 if문 규칙보다 ML 모델을 붙이는 이유입니다.</w:t>
            </w:r>
          </w:p>
        </w:tc>
      </w:tr>
    </w:tbl>
    <w:p/>
    <w:p>
      <w:pPr>
        <w:pStyle w:val="Heading1"/>
      </w:pPr>
      <w:r>
        <w:t>6. 모델 학습 구조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학습은 scripts/ml/train_congestion_models.py에서 수행됩니다. 같은 데이터셋을 train/test로 나누고, 기존 규칙 기반 baseline, RandomForest, XGBoost를 비교합니다.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구성 요소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구현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전처리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ColumnTransformer로 numeric feature는 passthrough, categorical feature는 OneHotEncoder(handle_unknown='ignore') 적용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n_estimators=350, max_depth=12, min_samples_leaf=3, class_weight='balanced', random_state=42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n_estimators=260, max_depth=4, learning_rate=0.06, subsample=0.9, colsample_bytree=0.9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평가 방식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test_size=0.25, stratify=y, accuracy와 macro_f1 산출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저장 모델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 Pipeline과 feature 목록, training_profile을 joblib .pkl로 저장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비교 산출물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model_comparison.csv, confusion_matrix_*.csv, feature_importance_*.csv, prediction_samples.csv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모델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Accuracy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Macro F1</w:t>
            </w:r>
          </w:p>
        </w:tc>
        <w:tc>
          <w:tcPr>
            <w:tcW w:type="dxa" w:w="4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해석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rule_based_baseline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0.727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0.7047</w:t>
            </w:r>
          </w:p>
        </w:tc>
        <w:tc>
          <w:tcPr>
            <w:tcW w:type="dxa" w:w="4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Current weighted heuristic style baseline.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random_forest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0.7984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0.7853</w:t>
            </w:r>
          </w:p>
        </w:tc>
        <w:tc>
          <w:tcPr>
            <w:tcW w:type="dxa" w:w="4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Tree ensemble trained on simulated operating patterns.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0.8143</w:t>
            </w:r>
          </w:p>
        </w:tc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0.7971</w:t>
            </w:r>
          </w:p>
        </w:tc>
        <w:tc>
          <w:tcPr>
            <w:tcW w:type="dxa" w:w="4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Gradient boosting comparison model.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해석상 중요한 지점은 RandomForest가 규칙 기반 baseline보다 높은 성능을 보였다는 점입니다. XGBoost가 더 높은 수치를 보이지만, 현재 운영 연결은 설명 가능성과 배포 단순성을 고려해 RandomForest를 기준으로 둡니다.</w:t>
      </w:r>
    </w:p>
    <w:p>
      <w:pPr>
        <w:pStyle w:val="Heading1"/>
      </w:pPr>
      <w:r>
        <w:t>7. feature importance 해석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500"/>
        <w:gridCol w:w="4660"/>
      </w:tblGrid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RandomForest 상위 feature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중요도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발표 해석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gps_count_nearby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0.2191981353589212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주변 인원 추정값은 혼잡도와 직접 연결되는 핵심 신호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wait_minutes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0.13439392313891702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대기 시간은 체감 혼잡도를 가장 쉽게 반영하는 운영 지표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reservation_count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0.10226121623343828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예약 수 증가는 향후 방문 수요를 예고하는 선행 지표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is_night_booth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0.05734367841958434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야간 부스/주점/푸드존 쏠림을 반영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checked_in_count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0.04675512929782252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체크인은 예약이 실제 방문으로 전환됐음을 의미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available_seats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0.040801033834670306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맥락에서 혼잡도를 설명하는 보조 신호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remaining_stock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0.03719569442476738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맥락에서 혼잡도를 설명하는 보조 신호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expected_stage_crowd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0.03618845618759518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공연장 인파와 무대 수용량이 주변 혼잡에 영향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stage_load_ratio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0.03493956994263163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공연장 인파와 무대 수용량이 주변 혼잡에 영향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zone_type_STAGE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0.03329929922105476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구역 성격에 따라 혼잡 패턴이 다름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500"/>
        <w:gridCol w:w="4660"/>
      </w:tblGrid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XGBoost 상위 feature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중요도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발표 해석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gps_count_nearby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0.11216039210557938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주변 인원 추정값은 혼잡도와 직접 연결되는 핵심 신호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is_night_booth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0.10690207034349442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야간 부스/주점/푸드존 쏠림을 반영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wait_minutes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0.07988598942756653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대기 시간은 체감 혼잡도를 가장 쉽게 반영하는 운영 지표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event_soon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0.07877768576145172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공연 임박 여부는 사람 이동을 유발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reservation_count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0.06116863340139389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예약 수 증가는 향후 방문 수요를 예고하는 선행 지표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zone_type_STAGE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0.05588386207818985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구역 성격에 따라 혼잡 패턴이 다름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checked_in_count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0.043512094765901566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체크인은 예약이 실제 방문으로 전환됐음을 의미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zone_type_EXPERIENCE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0.041852254420518875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구역 성격에 따라 혼잡 패턴이 다름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zone_type_PUB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0.03845720365643501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구역 성격에 따라 혼잡 패턴이 다름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is_peak_time</w:t>
            </w:r>
          </w:p>
        </w:tc>
        <w:tc>
          <w:tcPr>
            <w:tcW w:type="dxa" w:w="1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0.03039514645934105</w:t>
            </w:r>
          </w:p>
        </w:tc>
        <w:tc>
          <w:tcPr>
            <w:tcW w:type="dxa" w:w="4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맥락에서 혼잡도를 설명하는 보조 신호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두 모델 모두 gps_count_nearby, wait_minutes, reservation_count, is_night_booth, event_soon, zone_type 같은 운영적으로 설명 가능한 feature를 중요하게 사용합니다. 이 점은 모델이 무작위로 예측하는 것이 아니라 혼잡도와 관련 있는 운영 신호를 학습했다는 발표 근거가 됩니다.</w:t>
      </w:r>
    </w:p>
    <w:p>
      <w:pPr>
        <w:pStyle w:val="Heading1"/>
      </w:pPr>
      <w:r>
        <w:t>8. 실시간 예측 실행 흐름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실시간 예측은 Java 안에서 모델을 직접 실행하는 것이 아니라, 백엔드가 Python 프로세스를 실행해 추론 결과를 받는 방식입니다. 이 구조는 프로토타입 단계에서 Python ML 생태계를 그대로 사용할 수 있다는 장점이 있습니다.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프론트가 /api/ai/congestion/predictions를 호출합니다.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백엔드 AiCongestionService가 현재 FestivalSnapshot을 구성합니다.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각 부스별로 GPS, 예약, 체크인, 대기 시간, 공연 맥락, 재고, 최근 변화량을 계산합니다.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PythonCongestionModelService.ModelPredictionRequest 목록을 만듭니다.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PythonCongestionModelService가 임시 input JSON 파일을 만들고 predict_congestion.py를 실행합니다.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predict_congestion.py가 random_forest_congestion_model.pkl을 joblib.load로 읽고 batch prediction을 수행합니다.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Python은 predictedLevel, confidence, driftStatus, driftScore, driftWarnings를 output JSON 파일에 씁니다.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Java는 output JSON을 읽어 AiModelPredictionDto로 변환합니다.</w:t>
      </w:r>
    </w:p>
    <w:p>
      <w:pPr>
        <w:pStyle w:val="ListNumber"/>
        <w:spacing w:before="0" w:after="80" w:line="288" w:lineRule="auto"/>
      </w:pPr>
      <w:r>
        <w:rPr>
          <w:rFonts w:ascii="Malgun Gothic" w:hAnsi="Malgun Gothic" w:eastAsia="Malgun Gothic"/>
          <w:b w:val="0"/>
        </w:rPr>
        <w:t>모델 결과가 있으면 해당 값을 사용하고, 없으면 RULE_FALLBACK으로 기본 예측을 표시합니다.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실패 지점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처리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화면/발표 설명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명령 없음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빈 예측 Map 반환 가능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모델 결과 대신 fallback 표시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predict_congestion.py 경로 오류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로그 경고 후 모델 예측 생략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배포 환경변수 확인 필요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.pkl 모델 누락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존재 여부 확인 실패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파일이 배포 산출물에 포함되어야 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패키지 누락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프로세스 exitCode != 0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scikit-learn, pandas, joblib 설치 필요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timeout</w:t>
            </w:r>
          </w:p>
        </w:tc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프로세스 강제 종료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APP_ML_CONGESTION_TIMEOUT_MS 조정 또는 추론 최적화 필요</w:t>
            </w:r>
          </w:p>
        </w:tc>
      </w:tr>
    </w:tbl>
    <w:p/>
    <w:p>
      <w:pPr>
        <w:pStyle w:val="Heading1"/>
      </w:pPr>
      <w:r>
        <w:t>9. 백엔드 구현 상세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백엔드의 핵심 클래스는 AiCongestionService와 PythonCongestionModelService입니다. AiCongestionService는 현재 운영 데이터를 모델 feature로 만드는 역할이고, PythonCongestionModelService는 실제 Python 추론 스크립트를 호출하는 역할입니다.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메서드/구조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buildFestivalGuide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추천/회피/나중 방문 추천을 만들고 AI 판단 로그 기록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predictCongestion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부스별 AI 혼잡도 예측 목록 생성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analyzeBooth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riskScore, fallbackPredictedLevel, finalPredictedLevel, reasons, aiModel을 조립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modelPredictions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부스별 ModelPredictionRequest 목록을 만들어 Python 추론 서비스에 전달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temporalFeatures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최근 5분/15분 GPS 변화량, 예약/체크인 증가량, 대기 변화량 추정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modelFeatures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모델 입력 feature Map 구성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modelFactors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프론트에서 보여줄 판단 근거 문자열 구성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AiModelPredictionDto.fallback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모델이 없을 때 RULE_FALLBACK 응답 생성</w:t>
            </w:r>
          </w:p>
        </w:tc>
      </w:tr>
    </w:tbl>
    <w:p/>
    <w:p>
      <w:pPr>
        <w:pStyle w:val="Heading2"/>
      </w:pPr>
      <w:r>
        <w:t>riskScore 계산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riskScore는 모델 입력과 별개로 추천/회피 판단에 쓰이는 운영 위험 점수입니다. 주변 인원, 대기 시간, 활성 예약 수, 테이블 대비 예약 비율, 예약 가능 좌석, 재고, 공연 임박 여부를 가중 합산해 0-100 범위로 제한합니다.</w:t>
      </w:r>
    </w:p>
    <w:p>
      <w:pPr>
        <w:pStyle w:val="Heading2"/>
      </w:pPr>
      <w:r>
        <w:t>fallbackPredictedLevel 계산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모델 예측이 실패해도 화면이 비지 않도록 riskScore에 공연 임박/예약 증가 가중치를 더해 fallbackPredictedLevel을 계산합니다. 이 값은 AI 모델 자체 결과가 아니라 운영 규칙 기반 안전망입니다.</w:t>
      </w:r>
    </w:p>
    <w:p>
      <w:pPr>
        <w:pStyle w:val="Heading2"/>
      </w:pPr>
      <w:r>
        <w:t>최종 predictedLevel 결정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모델 결과가 있으면 aiModel.displayPredictedLevel을 사용하고, 모델 결과가 없으면 fallbackPredictedLevel을 사용합니다. 따라서 프론트의 'Fallback' 표시는 모델 파일/환경 문제가 있을 때 매우 중요한 진단 신호입니다.</w:t>
      </w:r>
    </w:p>
    <w:p>
      <w:pPr>
        <w:pStyle w:val="Heading1"/>
      </w:pPr>
      <w:r>
        <w:t>10. 프론트엔드 표시 상세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프론트엔드에서는 AnalyticsPage.jsx가 AI 혼잡도 예측을 가장 직접적으로 표시합니다. 홈 화면은 AI 축제 가이드와 전체 혼잡도 요약을 보여주고, 자세한 AI 예측 카드는 분석 화면에서 확인합니다.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프론트 요소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표시 내용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혼잡도 예측 헤더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혼잡도 예측 제목과 설명, 분석 페이지 히어로 영역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현재 요약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전체 혼잡도와 추천 행동 요약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30분 뒤 혼잡 예측 카드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혼잡도 -&gt; 30분 뒤 예측 혼잡도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표시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modelBased가 true면 modelType, false면 Fallback 표시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신뢰도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confidence가 있으면 백분율로 표시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 상태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NORMAL/CAUTION/WARNING을 한국어 상태 문구로 변환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판단 근거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aiModel.factors 중 일부를 작은 설명으로 표시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위험 점수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riskScore를 점수로 표시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fallback 카드</w:t>
            </w:r>
          </w:p>
        </w:tc>
        <w:tc>
          <w:tcPr>
            <w:tcW w:type="dxa" w:w="6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aiPredictions가 없으면 구역별 기본 혼잡도 카드 표시</w:t>
            </w:r>
          </w:p>
        </w:tc>
      </w:tr>
    </w:tbl>
    <w:p/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사용자가 보는 핵심은 '현재 매우혼잡 -&gt; 30분 뒤 혼잡' 같은 변화 문장입니다. 그 아래에 RandomForest/Fallback, 신뢰도, drift 상태, 판단 요인이 붙기 때문에 모델 기반 예측인지 아닌지 확인할 수 있습니다.</w:t>
      </w:r>
    </w:p>
    <w:p>
      <w:pPr>
        <w:pStyle w:val="Heading1"/>
      </w:pPr>
      <w:r>
        <w:t>11. Drift 감지 상세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drift는 현재 입력값이 학습 데이터 분포와 얼마나 다른지를 나타냅니다. 모델이 학습하지 못한 범위의 값이 들어오면 예측을 그대로 믿기 어렵기 때문에, drift 상태를 함께 표시합니다.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구성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training_profile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 데이터의 numeric p05, p95, min, max와 categorical 허용값 저장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numeric drift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값이 min/max 밖이면 큰 drift, p05/p95 밖이면 약한 drift로 계산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categorical drift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 중 보지 못한 category가 들어오면 drift 경고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driftScore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 point를 검사 feature 수로 나눈 값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driftScore &lt;= 0.15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CAUTION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0.15 &lt; driftScore &lt;= 0.35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WARNING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driftScore &gt; 0.35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driftWarnings</w:t>
            </w:r>
          </w:p>
        </w:tc>
        <w:tc>
          <w:tcPr>
            <w:tcW w:type="dxa" w:w="6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최대 4개까지 구체적인 경고 문구 반환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왜 중요한가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AI 예측값만 보여주면 사용자가 정답처럼 받아들일 수 있습니다. drift 상태를 같이 보여주면 현재 입력이 학습 데이터와 비슷한지, 아니면 모델이 낯선 상황을 보고 있는지 설명할 수 있습니다.</w:t>
            </w:r>
          </w:p>
        </w:tc>
      </w:tr>
    </w:tbl>
    <w:p/>
    <w:p>
      <w:pPr>
        <w:pStyle w:val="Heading1"/>
      </w:pPr>
      <w:r>
        <w:t>12. 배포와 환경변수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</w:rPr>
        <w:t>현재 AI 혼잡도 추론은 Java 애플리케이션과 Python 런타임이 함께 필요합니다. 따라서 배포에서는 모델 파일뿐 아니라 Python 실행 경로와 패키지 의존성까지 확인해야 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환경변수/파일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기본값 또는 설명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APP_ML_CONGESTION_ENABLED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 혼잡도 모델 사용 여부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기본 true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APP_ML_PYTHON_COMMAND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실행 파일 경로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기본 ../.venv-ml/Scripts/python.exe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APP_ML_CONGESTION_PREDICT_SCRIPT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예측 스크립트 경로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../scripts/ml/predict_congestion.py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APP_ML_CONGESTION_MODEL_PATH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 .pkl 모델 경로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../exports/ml/models/random_forest_congestion_model.pkl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APP_ML_CONGESTION_TIMEOUT_MS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추론 timeout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기본 20000ms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random_forest_congestion_model.pkl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예측 모델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배포 산출물에 포함 필요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congestion_training_profile.json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 판단 기준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payload에도 포함되지만 별도 산출물로 관리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requirements</w:t>
            </w:r>
          </w:p>
        </w:tc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 패키지</w:t>
            </w:r>
          </w:p>
        </w:tc>
        <w:tc>
          <w:tcPr>
            <w:tcW w:type="dxa" w:w="4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pandas, scikit-learn, joblib 필요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F2F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배포에서 Fallback만 보일 때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Python 경로, predict_congestion.py 경로, .pkl 모델 경로, Python 패키지 설치 여부, 서버 로그의 exitCode/stderr를 먼저 확인해야 합니다. 현재 구조는 Python 실패 시 Java JSON 직접 추론으로 복구하지 않습니다.</w:t>
            </w:r>
          </w:p>
        </w:tc>
      </w:tr>
    </w:tbl>
    <w:p/>
    <w:p>
      <w:pPr>
        <w:pStyle w:val="Heading1"/>
      </w:pPr>
      <w:r>
        <w:t>13. 현재 한계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학습 데이터가 실제 축제 운영 로그가 아니라 운영 가정 기반 시뮬레이션 데이터입니다.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모델은 시계열 sequence를 학습하지 않습니다. 최근 5분/15분 변화량을 feature로 사용할 뿐입니다.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현재 운영 연결 모델은 RandomForest이고, XGBoost는 비교 실험용입니다.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Python 런타임과 패키지 의존성이 있어 배포 환경 설정이 중요합니다.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실제 GPS/예약/체크인 로그가 충분하지 않으면 모델 예측 신뢰도가 제한됩니다.</w:t>
      </w:r>
    </w:p>
    <w:p>
      <w:pPr>
        <w:pStyle w:val="ListBullet"/>
        <w:spacing w:before="0" w:after="80" w:line="288" w:lineRule="auto"/>
      </w:pPr>
      <w:r>
        <w:rPr>
          <w:rFonts w:ascii="Malgun Gothic" w:hAnsi="Malgun Gothic" w:eastAsia="Malgun Gothic"/>
          <w:b w:val="0"/>
        </w:rPr>
        <w:t>혼잡도 예측은 사용자 행동을 보조하는 정보이며 안전/운영 공지를 대체해서는 안 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발표에서의 정확한 표현</w:t>
              <w:br/>
            </w: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현재 구현은 고도 시계열 AI가 아니라, 축제 운영 데이터를 표 형태 feature로 구성해 RandomForest 모델을 학습하고 실제 API/프론트에 연결한 프로토타입 AI 예측 기능입니다.</w:t>
            </w:r>
          </w:p>
        </w:tc>
      </w:tr>
    </w:tbl>
    <w:p/>
    <w:p>
      <w:pPr>
        <w:pStyle w:val="Heading1"/>
      </w:pPr>
      <w:r>
        <w:t>14. 실행, 재학습, 검증 방법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목적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명령/파일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데이터셋 확인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exports/ml/congestion_training_dataset.csv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학습 데이터 2520행, 28컬럼 확인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학습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.venv-ml\Scripts\python.exe scripts\ml\train_congestion_models.py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RandomForest/XGBoost 재학습 및 산출물 생성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단일/배치 예측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.venv-ml\Scripts\python.exe scripts\ml\predict_congestion.py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.pkl 모델 로드 후 JSON 입력 예측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성능 비교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exports/ml/model_comparison.csv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baseline/RF/XGBoost accuracy, macro_f1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feature 중요도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exports/ml/feature_importance_random_forest.csv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RandomForest가 어떤 feature를 봤는지 설명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백엔드 컴파일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backend\gradlew.bat compileJava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Java 코드 컴파일 검증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프론트 빌드</w:t>
            </w:r>
          </w:p>
        </w:tc>
        <w:tc>
          <w:tcPr>
            <w:tcW w:type="dxa" w:w="3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cd frontend &amp;&amp; npm run build</w:t>
            </w:r>
          </w:p>
        </w:tc>
        <w:tc>
          <w:tcPr>
            <w:tcW w:type="dxa" w:w="35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AnalyticsPage 렌더링/타입 오류 검증</w:t>
            </w:r>
          </w:p>
        </w:tc>
      </w:tr>
    </w:tbl>
    <w:p/>
    <w:p>
      <w:pPr>
        <w:pStyle w:val="Heading1"/>
      </w:pPr>
      <w:r>
        <w:t>15. 용어 정리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용어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Tabular ML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행과 열로 구성된 표 형태 데이터를 학습하는 머신러닝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RandomForest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여러 결정트리를 학습해 다수결/확률로 분류하는 앙상블 모델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오차를 순차적으로 줄이는 gradient boosting 기반 tree 모델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Feature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입력 컬럼. 예: hour, gps_count_nearby, wait_minutes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모델이 맞혀야 하는 정답. 여기서는 target_congestion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Confidence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모델이 선택한 클래스에 부여한 최대 확률값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Drift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입력값이 학습 데이터 분포와 달라지는 현상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Fallback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모델 실패 시 화면/API를 유지하기 위한 규칙 기반 대체 결과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Macro F1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각 클래스 F1을 평균낸 지표. 클래스 불균형 상황에서 accuracy보다 균형 잡힌 해석 가능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HYBRID_SIMULATED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실제 운영 로그가 아니라 운영 가정과 앱 구조를 섞어 만든 시뮬레이션 데이터</w:t>
            </w:r>
          </w:p>
        </w:tc>
      </w:tr>
    </w:tbl>
    <w:p/>
    <w:p>
      <w:pPr>
        <w:pStyle w:val="Heading1"/>
      </w:pPr>
      <w:r>
        <w:t>16. 발표 질의응답용 핵심 답변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Q1. 이게 진짜 AI인가요?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네. 학습된 RandomForest 모델을 사용해 feature 기반 분류 예측을 수행하므로 머신러닝 기반 AI 기능입니다. 다만 딥러닝/시계열 AI는 아니고 tabular ML 프로토타입입니다.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Q2. 데이터가 실제가 아닌데 의미가 있나요?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실제 운영 성능을 보장하는 단계는 아닙니다. 그러나 운영 가정을 데이터 구조로 만들고, 규칙 기반 대비 ML 모델을 학습해 실제 API와 화면에 연결했다는 점에서 프로젝트 AI 활용도를 보여줍니다.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Q3. 왜 XGBoost가 더 좋은데 RandomForest를 쓰나요?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XGBoost는 비교 실험에서 좋은 성능을 보였지만, 현재 운영 연결은 설명 가능성, 안정성, 단순성을 고려해 RandomForest를 기준으로 했습니다.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Q4. 시계열 예측이라고 말해도 되나요?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그렇게 말하면 부정확합니다. 30분 뒤를 예측하지만 시계열 모델은 아니고, 특정 시점 feature와 최근 변화량을 이용한 tabular ML 예측입니다.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Q5. AI가 실패하면 서비스가 멈추나요?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아닙니다. 모델 예측이 실패하면 RULE_FALLBACK으로 기본 예측을 표시하고, 기본 혼잡도/추천 정보는 유지됩니다.</w:t>
      </w:r>
    </w:p>
    <w:p>
      <w:pPr>
        <w:spacing w:before="80" w:after="40" w:line="288" w:lineRule="auto"/>
      </w:pPr>
      <w:r>
        <w:rPr>
          <w:rFonts w:ascii="Malgun Gothic" w:hAnsi="Malgun Gothic" w:eastAsia="Malgun Gothic"/>
          <w:b/>
          <w:color w:val="0B2545"/>
        </w:rPr>
        <w:t>Q6. 가장 먼저 개선할 부분은 무엇인가요?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 w:val="0"/>
        </w:rPr>
        <w:t>답변: 실제 축제 운영 로그를 수집해 재학습하고, 이후 시간 흐름을 더 잘 반영하는 시계열 feature 또는 시계열 모델로 확장하는 것입니다.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777777"/>
        <w:sz w:val="18"/>
      </w:rPr>
      <w:t>페스트플로우 현재 인공지능 구현 전체 설명서</w:t>
    </w:r>
    <w:r>
      <w:rPr>
        <w:rFonts w:ascii="Malgun Gothic" w:hAnsi="Malgun Gothic" w:eastAsia="Malgun Gothic"/>
        <w:b w:val="0"/>
        <w:color w:val="777777"/>
        <w:sz w:val="18"/>
      </w:rPr>
      <w:t>페스트플로우 현재 인공지능 구현 전체 설명서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페스트플로우 현재 인공지능 구현 전체 설명서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