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Malgun Gothic" w:hAnsi="Malgun Gothic" w:eastAsia="Malgun Gothic"/>
          <w:b/>
          <w:color w:val="2E74B5"/>
          <w:sz w:val="28"/>
        </w:rPr>
        <w:t>페스트플로우</w:t>
      </w:r>
    </w:p>
    <w:p>
      <w:pPr>
        <w:spacing w:before="360" w:after="160" w:line="264" w:lineRule="auto"/>
      </w:pPr>
      <w:r>
        <w:rPr>
          <w:rFonts w:ascii="Malgun Gothic" w:hAnsi="Malgun Gothic" w:eastAsia="Malgun Gothic"/>
          <w:b/>
          <w:color w:val="0F172A"/>
          <w:sz w:val="48"/>
        </w:rPr>
        <w:t>현재 인공지능 구현 코드 해설서</w:t>
      </w:r>
    </w:p>
    <w:p>
      <w:r>
        <w:rPr>
          <w:rFonts w:ascii="Malgun Gothic" w:hAnsi="Malgun Gothic" w:eastAsia="Malgun Gothic"/>
          <w:b w:val="0"/>
          <w:color w:val="475569"/>
          <w:sz w:val="22"/>
        </w:rPr>
        <w:t>데이터 생성, 모델 학습, 실시간 추론, 백엔드 연동, 프론트 표시를 발표용으로 설명하기 위한 적정 분량 문서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>구분</w:t>
            </w:r>
          </w:p>
        </w:tc>
        <w:tc>
          <w:tcPr>
            <w:tcW w:type="dxa" w:w="71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>내용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핵심 목적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코드 전체를 한 줄씩 설명하지 않고, AI 기능의 동작 원리를 블록 단위로 설명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현재 AI 방식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특정 시점의 상태값을 보고 30분 뒤 혼잡도를 분류하는 tabular ML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운영 모델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Python에서 저장한 RandomForest .pkl 모델을 서버가 호출해서 추론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비교 모델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XGBoost는 성능 비교용으로 학습 결과를 함께 생성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주의점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시계열/LSTM/GNN 수준은 아직 아니며, 현재는 표 형태 feature 기반 분류 모델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1. 전체 구조 요약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3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한 문장 요약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현재 AI 기능은 축제장의 현재 상태 feature를 만들고, RandomForest 모델이 30분 뒤 혼잡 단계를 예측한 뒤, 백엔드 API와 프론트 화면에 표시하는 구조입니다.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데이터 생성: 부스, 예약, GPS, 공연 흐름을 바탕으로 학습용 CSV를 생성합니다.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모델 학습: 규칙 기반 baseline, RandomForest, XGBoost를 같은 데이터로 비교합니다.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모델 저장: 실제 서버 추론에는 RandomForest 모델을 `random_forest_congestion_model.pkl`로 저장해 사용합니다.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실시간 추론: Java 백엔드가 현재 부스 상태를 feature로 만들고 Python 추론 스크립트를 호출합니다.</w:t>
      </w:r>
    </w:p>
    <w:p>
      <w:pPr>
        <w:pStyle w:val="ListBullet"/>
        <w:spacing w:before="0" w:after="80" w:line="276" w:lineRule="auto"/>
      </w:pPr>
      <w:r>
        <w:rPr>
          <w:rFonts w:ascii="Malgun Gothic" w:hAnsi="Malgun Gothic" w:eastAsia="Malgun Gothic"/>
          <w:b w:val="0"/>
          <w:sz w:val="20"/>
        </w:rPr>
        <w:t>화면 표시: 프론트엔드는 예측 단계, 신뢰도, drift 상태, 위험 점수를 카드로 보여줍니다.</w:t>
      </w:r>
    </w:p>
    <w:p>
      <w:pPr>
        <w:pStyle w:val="Heading1"/>
      </w:pPr>
      <w:r>
        <w:t>2. 학습 데이터 구성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67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>값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행 수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2,520행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컬럼 수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28개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정답 컬럼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target_congestion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분류 단계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LOW, NORMAL, BUSY, VERY_BUSY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데이터 성격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HYBRID_SIMULATED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노천극장 수용 인원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4,000명 기준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데이터는 실제 서비스 DB에서 뽑은 부스/예약/GPS/공연 정보를 그대로 쓰는 것이 아니라, 사용자가 알고 있는 축제 운영 패턴을 반영해 학습 가능한 형태로 확장한 HYBRID_SIMULATED 데이터입니다.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feature 그룹</w:t>
            </w:r>
          </w:p>
        </w:tc>
        <w:tc>
          <w:tcPr>
            <w:tcW w:type="dxa" w:w="3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주요 컬럼</w:t>
            </w:r>
          </w:p>
        </w:tc>
        <w:tc>
          <w:tcPr>
            <w:tcW w:type="dxa" w:w="43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의미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시간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scenario_day, hour, is_peak_time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몇 번째 시나리오 날짜인지, 몇 시인지, 18~22시 피크인지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공연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artist_popularity, expected_stage_crowd, stage_capacity, stage_load_ratio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인기 가수 여부와 노천극장 수용 대비 예상 관객 규모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위치/구역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zone_type, booth_id, is_night_booth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무대, 주점, 푸드, 체험, 굿즈, 안전 구역의 차이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현장 신호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gps_count_nearby, gps_delta_5m, gps_delta_15m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주변 추정 인원과 최근 증가/감소 흐름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예약/대기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reservation_count, checked_in_count, available_seats, wait_minutes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예약, 체크인, 잔여 좌석, 예상 대기 시간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정답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target_congestion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30분 뒤 혼잡도를 LOW/NORMAL/BUSY/VERY_BUSY 중 하나로 지정</w:t>
            </w:r>
          </w:p>
        </w:tc>
      </w:tr>
    </w:tbl>
    <w:p/>
    <w:p>
      <w:pPr>
        <w:pStyle w:val="Heading1"/>
      </w:pPr>
      <w:r>
        <w:t>3. 핵심 Python 코드 블록 해설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AEB"/>
          </w:tcPr>
          <w:p>
            <w:pPr>
              <w:spacing w:before="0" w:after="40" w:line="276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8"/>
              </w:rPr>
              <w:t xml:space="preserve">설명 방식 | </w:t>
            </w:r>
            <w:r>
              <w:rPr>
                <w:rFonts w:ascii="Malgun Gothic" w:hAnsi="Malgun Gothic" w:eastAsia="Malgun Gothic"/>
                <w:b w:val="0"/>
                <w:color w:val="475569"/>
                <w:sz w:val="18"/>
              </w:rPr>
              <w:t>이 문서는 모든 줄을 해설하지 않습니다. 발표에서 설명 가치가 큰 블록만 골라 입력, 처리, 출력 관점으로 정리합니다.</w:t>
            </w:r>
          </w:p>
        </w:tc>
      </w:tr>
    </w:tbl>
    <w:p/>
    <w:p>
      <w:pPr>
        <w:pStyle w:val="Heading2"/>
      </w:pPr>
      <w:r>
        <w:t>3.1 데이터 생성: 축제 운영 가정을 feature로 변환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if popularity == "HIGH" and is_peak:</w:t>
              <w:br/>
              <w:t xml:space="preserve">    stage_crowd = rng.randint(2600, 4200)</w:t>
              <w:br/>
              <w:t>elif popularity == "MEDIUM" and is_peak:</w:t>
              <w:br/>
              <w:t xml:space="preserve">    stage_crowd = rng.randint(1400, 3000)</w:t>
              <w:br/>
              <w:t>elif is_peak:</w:t>
              <w:br/>
              <w:t xml:space="preserve">    stage_crowd = rng.randint(450, 1600)</w:t>
              <w:br/>
              <w:t>else:</w:t>
              <w:br/>
              <w:t xml:space="preserve">    stage_crowd = rng.randint(120, 1100)</w:t>
              <w:br/>
              <w:t>capacity = 4000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18~22시 피크 시간대와 가수 인기도를 이용해 무대 예상 관객 수를 다르게 생성합니다. 노천극장 수용 인원은 4,000명으로 잡고, `stage_load_ratio`를 만들어 모델이 무대 과밀 상황을 학습할 수 있게 합니다.</w:t>
      </w:r>
    </w:p>
    <w:p>
      <w:pPr>
        <w:pStyle w:val="Heading2"/>
      </w:pPr>
      <w:r>
        <w:t>3.2 정답 라벨 생성: 단순 규칙보다 조금 더 현실적인 목표값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score += min(28, gps * 1.8)</w:t>
              <w:br/>
              <w:t>score += min(18, wait * 0.45)</w:t>
              <w:br/>
              <w:t>score += min(16, reservations * 3.0)</w:t>
              <w:br/>
              <w:br/>
              <w:t>if zone == "STAGE":</w:t>
              <w:br/>
              <w:t xml:space="preserve">    score += stage_ratio * 48</w:t>
              <w:br/>
              <w:t xml:space="preserve">    if peak:</w:t>
              <w:br/>
              <w:t xml:space="preserve">        score += 10</w:t>
              <w:br/>
              <w:t xml:space="preserve">    if popularity == "HIGH":</w:t>
              <w:br/>
              <w:t xml:space="preserve">        score += 16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target_congestion은 GPS, 대기 시간, 예약 수, 구역 종류, 공연 인기도를 조합해서 만듭니다. 즉, 현재 규칙 기반 점수와 비슷하지만 공연/구역 맥락을 더 반영한 정답 라벨을 만들어 모델이 학습하도록 했습니다.</w:t>
      </w:r>
    </w:p>
    <w:p>
      <w:pPr>
        <w:pStyle w:val="Heading2"/>
      </w:pPr>
      <w:r>
        <w:t>3.3 학습 전처리: 숫자 feature와 범주 feature 분리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ColumnTransformer(</w:t>
              <w:br/>
              <w:t xml:space="preserve">    transformers=[</w:t>
              <w:br/>
              <w:t xml:space="preserve">        ("numeric", "passthrough", NUMERIC_FEATURES),</w:t>
              <w:br/>
              <w:t xml:space="preserve">        ("category", OneHotEncoder(handle_unknown="ignore"), CATEGORICAL_FEATURES),</w:t>
              <w:br/>
              <w:t xml:space="preserve">    ],</w:t>
              <w:br/>
              <w:t>)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숫자값은 그대로 모델에 넣고, `zone_type`, `artist_popularity` 같은 문자열 범주는 OneHotEncoder로 숫자 벡터로 바꿉니다. 이 과정이 있어야 RandomForest가 구역/가수 인기도 같은 범주 정보를 사용할 수 있습니다.</w:t>
      </w:r>
    </w:p>
    <w:p>
      <w:pPr>
        <w:pStyle w:val="Heading2"/>
      </w:pPr>
      <w:r>
        <w:t>3.4 RandomForest 학습: 현재 운영에 연결된 모델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RandomForestClassifier(</w:t>
              <w:br/>
              <w:t xml:space="preserve">    n_estimators=350,</w:t>
              <w:br/>
              <w:t xml:space="preserve">    max_depth=12,</w:t>
              <w:br/>
              <w:t xml:space="preserve">    min_samples_leaf=3,</w:t>
              <w:br/>
              <w:t xml:space="preserve">    class_weight="balanced",</w:t>
              <w:br/>
              <w:t xml:space="preserve">    random_state=args.seed,</w:t>
              <w:br/>
              <w:t xml:space="preserve">    n_jobs=-1,</w:t>
              <w:br/>
              <w:t>)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RandomForest는 여러 개의 결정트리를 학습해서 다수결로 혼잡 단계를 예측합니다. `class_weight='balanced'`는 LOW처럼 적은 라벨이 무시되지 않도록 보정하는 설정입니다.</w:t>
      </w:r>
    </w:p>
    <w:p>
      <w:pPr>
        <w:pStyle w:val="Heading2"/>
      </w:pPr>
      <w:r>
        <w:t>3.5 XGBoost 학습: 비교 실험용 모델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XGBClassifier(</w:t>
              <w:br/>
              <w:t xml:space="preserve">    n_estimators=260,</w:t>
              <w:br/>
              <w:t xml:space="preserve">    max_depth=4,</w:t>
              <w:br/>
              <w:t xml:space="preserve">    learning_rate=0.06,</w:t>
              <w:br/>
              <w:t xml:space="preserve">    objective="multi:softmax",</w:t>
              <w:br/>
              <w:t xml:space="preserve">    eval_metric="mlogloss",</w:t>
              <w:br/>
              <w:t>)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XGBoost는 이전 트리의 오답을 다음 트리가 보완하는 gradient boosting 계열 모델입니다. 현재 서버에 직접 연결된 운영 모델은 RandomForest이고, XGBoost는 발표에서 성능 비교 근거로 사용합니다.</w:t>
      </w:r>
    </w:p>
    <w:p>
      <w:pPr>
        <w:pStyle w:val="Heading2"/>
      </w:pPr>
      <w:r>
        <w:t>3.6 실시간 추론: 저장된 .pkl 모델을 로드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model_payload = joblib.load(args.model)</w:t>
              <w:br/>
              <w:t>pipeline = model_payload["pipeline"]</w:t>
              <w:br/>
              <w:t>frame = pd.DataFrame([row], columns=model_payload["features"])</w:t>
              <w:br/>
              <w:t>prediction = str(pipeline.predict(frame)[0])</w:t>
              <w:br/>
              <w:t>probabilities = pipeline.predict_proba(frame)[0]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`predict_congestion.py`는 Java 서버가 넘긴 현재 feature를 DataFrame으로 바꾼 뒤, 저장된 RandomForest pipeline으로 예측합니다. 결과는 predictedLevel, confidence, probabilities, driftStatus 형태의 JSON으로 돌아갑니다.</w:t>
      </w:r>
    </w:p>
    <w:p>
      <w:pPr>
        <w:pStyle w:val="Heading2"/>
      </w:pPr>
      <w:r>
        <w:t>3.7 Drift 체크: 학습 데이터와 너무 다른 입력인지 검사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if value &lt; min_value or value &gt; max_value:</w:t>
              <w:br/>
              <w:t xml:space="preserve">    drift_points += 1.0</w:t>
              <w:br/>
              <w:t>elif value &lt; p05 or value &gt; p95:</w:t>
              <w:br/>
              <w:t xml:space="preserve">    drift_points += 0.45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모델이 학습 때 보지 못한 범위의 값이 들어오면 예측을 완전히 믿기 어렵습니다. 그래서 입력값이 학습 데이터의 min/max 또는 p05/p95 범위를 벗어나는지 보고 NORMAL/CAUTION/WARNING 상태를 함께 반환합니다.</w:t>
      </w:r>
    </w:p>
    <w:p>
      <w:pPr>
        <w:pStyle w:val="Heading1"/>
      </w:pPr>
      <w:r>
        <w:t>4. 모델 결과와 해석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모델</w:t>
            </w:r>
          </w:p>
        </w:tc>
        <w:tc>
          <w:tcPr>
            <w:tcW w:type="dxa" w:w="14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Accuracy</w:t>
            </w:r>
          </w:p>
        </w:tc>
        <w:tc>
          <w:tcPr>
            <w:tcW w:type="dxa" w:w="14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Macro F1</w:t>
            </w:r>
          </w:p>
        </w:tc>
        <w:tc>
          <w:tcPr>
            <w:tcW w:type="dxa" w:w="43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해석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rule_based_baseline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0.727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0.7047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Current weighted heuristic style baseline.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random_forest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0.7984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0.7853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Tree ensemble trained on simulated operating patterns.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0.8143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0.7971</w:t>
            </w:r>
          </w:p>
        </w:tc>
        <w:tc>
          <w:tcPr>
            <w:tcW w:type="dxa" w:w="43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Gradient boosting comparison model.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모델</w:t>
            </w:r>
          </w:p>
        </w:tc>
        <w:tc>
          <w:tcPr>
            <w:tcW w:type="dxa" w:w="50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중요 feature</w:t>
            </w:r>
          </w:p>
        </w:tc>
        <w:tc>
          <w:tcPr>
            <w:tcW w:type="dxa" w:w="25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중요도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gps_count_nearby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0.2192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wait_minutes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0.1344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reservation_count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0.1023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is_night_booth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0.0573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checked_in_count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0.0468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available_seats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0.0408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remaining_stock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0.0372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RandomForest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expected_stage_crowd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0.0362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gps_count_nearby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0.1122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is_night_booth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0.1069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wait_minutes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0.0799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event_soon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0.0788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reservation_count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0.0612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zone_type_STAGE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0.0559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checked_in_count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0.0435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</w:t>
            </w:r>
          </w:p>
        </w:tc>
        <w:tc>
          <w:tcPr>
            <w:tcW w:type="dxa" w:w="50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zone_type_EXPERIENCE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0.0419</w:t>
            </w:r>
          </w:p>
        </w:tc>
      </w:tr>
    </w:tbl>
    <w:p/>
    <w:p>
      <w:pPr>
        <w:pStyle w:val="Heading2"/>
      </w:pPr>
      <w:r>
        <w:t>정답 라벨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label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학습 데이터가 LOW/NORMAL/BUSY/VERY_BUSY 네 단계로 어떻게 나뉘는지 보여줍니다.</w:t>
      </w:r>
    </w:p>
    <w:p>
      <w:pPr>
        <w:pStyle w:val="Heading2"/>
      </w:pPr>
      <w:r>
        <w:t>모델 성능 비교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_performan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규칙 기반 baseline과 RandomForest/XGBoost의 정확도, macro F1을 비교합니다.</w:t>
      </w:r>
    </w:p>
    <w:p>
      <w:pPr>
        <w:pStyle w:val="Heading2"/>
      </w:pPr>
      <w:r>
        <w:t>RandomForest 특성 중요도 / 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ndom_forest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모델이 혼잡도 판단에 크게 사용한 입력값을 순서대로 보여줍니다.</w:t>
      </w:r>
    </w:p>
    <w:p>
      <w:pPr>
        <w:pStyle w:val="Heading2"/>
      </w:pPr>
      <w:r>
        <w:t>샘플 예측 일치 여부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diction_sample_correct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prediction_samples.csv 일부에서 RandomForest 예측이 정답 라벨과 맞았는지 요약합니다.</w:t>
      </w:r>
    </w:p>
    <w:p>
      <w:pPr>
        <w:pStyle w:val="Heading1"/>
      </w:pPr>
      <w:r>
        <w:t>5. 백엔드와 프론트 연결</w:t>
      </w:r>
    </w:p>
    <w:p>
      <w:pPr>
        <w:pStyle w:val="Heading2"/>
      </w:pPr>
      <w:r>
        <w:t>5.1 Java 백엔드: 현재 상태를 모델 feature로 변환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Map&lt;Long, AiModelPredictionDto&gt; modelPredictions = modelPredictions(snapshot, eventSoon);</w:t>
              <w:br/>
              <w:t>AiModelPredictionDto aiModel = modelPrediction != null</w:t>
              <w:br/>
              <w:t xml:space="preserve">        ? modelPrediction</w:t>
              <w:br/>
              <w:t xml:space="preserve">        : AiModelPredictionDto.fallback(fallbackPredictedLevel, modelFactors, "MODEL_UNAVAILABLE");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`AiCongestionService`는 부스별 GPS, 예약, 대기 시간, 재고, 공연 여부를 모아 모델 입력값을 만들고, 모델 결과가 있으면 AI 예측을 사용합니다. 모델 호출이 실패하면 서비스가 멈추지 않도록 fallback 규칙 결과를 사용합니다.</w:t>
      </w:r>
    </w:p>
    <w:p>
      <w:pPr>
        <w:pStyle w:val="Heading2"/>
      </w:pPr>
      <w:r>
        <w:t>5.2 Python 호출 서비스: 서버에서 실제 모델 파일 사용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ProcessBuilder builder = new ProcessBuilder(</w:t>
              <w:br/>
              <w:t xml:space="preserve">    pythonCommand,</w:t>
              <w:br/>
              <w:t xml:space="preserve">    script.toString(),</w:t>
              <w:br/>
              <w:t xml:space="preserve">    "--model", model.toString(),</w:t>
              <w:br/>
              <w:t xml:space="preserve">    "--input-file", inputFile.toString(),</w:t>
              <w:br/>
              <w:t xml:space="preserve">    "--output-file", outputFile.toString()</w:t>
              <w:br/>
              <w:t>);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`PythonCongestionModelService`는 Java 내부에서 Python 프로세스를 실행합니다. 이때 `random_forest_congestion_model.pkl` 파일과 `predict_congestion.py`를 직접 사용하므로, 단순 표시용 mock이 아니라 저장된 모델 기반 추론 구조입니다.</w:t>
      </w:r>
    </w:p>
    <w:p>
      <w:pPr>
        <w:pStyle w:val="Heading2"/>
      </w:pPr>
      <w:r>
        <w:t>5.3 프론트엔드: 사용자가 보는 AI 카드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&lt;b&gt;{item.aiModel.modelBased ? item.aiModel.modelType || "RandomForest" : "Fallback"}&lt;/b&gt;</w:t>
              <w:br/>
              <w:t>&lt;span&gt;신뢰도 {Math.round(Number(item.aiModel.confidence) * 100)}%&lt;/span&gt;</w:t>
              <w:br/>
              <w:t>&lt;em&gt;{driftStatusLabel(item.aiModel.driftStatus)}&lt;/em&gt;</w:t>
              <w:br/>
              <w:t>&lt;small&gt;AI 위험 점수 {Number(item.riskScore) || 0}점&lt;/small&gt;</w:t>
            </w:r>
          </w:p>
        </w:tc>
      </w:tr>
    </w:tbl>
    <w:p/>
    <w:p>
      <w:pPr>
        <w:spacing w:before="0" w:after="120" w:line="288" w:lineRule="auto"/>
      </w:pPr>
      <w:r>
        <w:rPr>
          <w:rFonts w:ascii="Malgun Gothic" w:hAnsi="Malgun Gothic" w:eastAsia="Malgun Gothic"/>
          <w:b w:val="0"/>
          <w:sz w:val="20"/>
        </w:rPr>
        <w:t>프론트에서는 모델 종류, 신뢰도, drift 상태, 위험 점수를 보여줍니다. 그래서 배포 환경에서 `Fallback`으로 표시되면 Python 모델 호출이 실패했거나 모델 파일/경로/환경변수 문제가 있다는 신호입니다.</w:t>
      </w:r>
    </w:p>
    <w:p>
      <w:pPr>
        <w:pStyle w:val="Heading1"/>
      </w:pPr>
      <w:r>
        <w:t>6. 직접 실행 방법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5"/>
              </w:rPr>
              <w:t># 1. 학습 데이터 생성</w:t>
              <w:br/>
              <w:t>.\.venv-ml\Scripts\python.exe scripts\ml\build_congestion_dataset.py</w:t>
              <w:br/>
              <w:br/>
              <w:t># 2. 모델 학습 및 결과 파일 생성</w:t>
              <w:br/>
              <w:t>.\.venv-ml\Scripts\python.exe scripts\ml\train_congestion_models.py</w:t>
              <w:br/>
              <w:br/>
              <w:t># 3. 저장된 RandomForest 모델로 추론 테스트</w:t>
              <w:br/>
              <w:t>.\.venv-ml\Scripts\python.exe scripts\ml\predict_congestion.py --input-json "{\"features\":{\"hour\":20,\"zone_type\":\"STAGE\",\"artist_popularity\":\"HIGH\",\"stage_capacity\":4000,\"expected_stage_crowd\":3200,\"gps_count_nearby\":70,\"wait_minutes\":45}}"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확인할 파일</w:t>
            </w:r>
          </w:p>
        </w:tc>
        <w:tc>
          <w:tcPr>
            <w:tcW w:type="dxa" w:w="50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의미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exports/ml/congestion_training_dataset.csv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학습 데이터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exports/ml/model_comparison.csv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모델 성능 비교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exports/ml/models/random_forest_congestion_model.pkl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추론에 쓰는 모델 파일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exports/ml/models/congestion_training_profile.json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drift 판단 기준</w:t>
            </w:r>
          </w:p>
        </w:tc>
      </w:tr>
      <w:tr>
        <w:tc>
          <w:tcPr>
            <w:tcW w:type="dxa" w:w="43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exports/ml/prediction_samples.csv</w:t>
            </w:r>
          </w:p>
        </w:tc>
        <w:tc>
          <w:tcPr>
            <w:tcW w:type="dxa" w:w="50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예측 샘플 결과</w:t>
            </w:r>
          </w:p>
        </w:tc>
      </w:tr>
    </w:tbl>
    <w:p/>
    <w:p>
      <w:pPr>
        <w:pStyle w:val="Heading1"/>
      </w:pPr>
      <w:r>
        <w:t>7. 발표 때 정확히 말해야 할 범위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질문</w:t>
            </w:r>
          </w:p>
        </w:tc>
        <w:tc>
          <w:tcPr>
            <w:tcW w:type="dxa" w:w="6760"/>
            <w:shd w:fill="E8EEF5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0F172A"/>
                <w:sz w:val="16"/>
              </w:rPr>
              <w:t>답변 방향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진짜 AI가 들어간 것인가?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네. RandomForest 모델을 학습해 .pkl로 저장했고, 서버가 Python 추론 스크립트를 호출해 결과를 API 응답과 화면에 반영합니다.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시계열 모델인가?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아닙니다. 현재는 특정 시점의 feature를 보고 30분 뒤 혼잡도를 분류하는 tabular ML입니다.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XGBoost도 운영에 쓰는가?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현재 운영 연결은 RandomForest입니다. XGBoost는 같은 데이터셋에서 비교 실험한 모델입니다.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데이터가 완전한 실제 데이터인가?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완전한 실측 데이터는 아닙니다. 실제 앱 데이터와 축제 운영 가정을 결합해 만든 HYBRID_SIMULATED 학습 데이터입니다.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앞으로 고도화하면?</w:t>
            </w:r>
          </w:p>
        </w:tc>
        <w:tc>
          <w:tcPr>
            <w:tcW w:type="dxa" w:w="6760"/>
          </w:tcPr>
          <w:p>
            <w:pPr>
              <w:spacing w:before="0"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실제 GPS 로그가 충분히 쌓이면 시계열 예측, 온라인 재학습, 공간-시간 그래프 모델로 확장할 수 있습니다.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