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3" w:lineRule="auto"/>
      </w:pPr>
      <w:r>
        <w:rPr>
          <w:rFonts w:ascii="Malgun Gothic" w:hAnsi="Malgun Gothic" w:eastAsia="Malgun Gothic"/>
          <w:b/>
          <w:color w:val="1F4D78"/>
          <w:sz w:val="28"/>
        </w:rPr>
        <w:t>페스트플로우</w:t>
      </w:r>
    </w:p>
    <w:p>
      <w:pPr>
        <w:spacing w:before="360" w:after="160" w:line="264" w:lineRule="auto"/>
      </w:pPr>
      <w:r>
        <w:rPr>
          <w:rFonts w:ascii="Malgun Gothic" w:hAnsi="Malgun Gothic" w:eastAsia="Malgun Gothic"/>
          <w:b/>
          <w:color w:val="0B2545"/>
          <w:sz w:val="48"/>
        </w:rPr>
        <w:t>현재 인공지능 구현 코드 상세 해설서</w:t>
      </w:r>
    </w:p>
    <w:p>
      <w:pPr>
        <w:spacing w:before="0" w:after="280" w:line="283" w:lineRule="auto"/>
      </w:pPr>
      <w:r>
        <w:rPr>
          <w:rFonts w:ascii="Malgun Gothic" w:hAnsi="Malgun Gothic" w:eastAsia="Malgun Gothic"/>
          <w:b w:val="0"/>
          <w:color w:val="555555"/>
          <w:sz w:val="22"/>
        </w:rPr>
        <w:t>Python 데이터 생성/학습/추론 코드 한 줄 단위 해설, Java 백엔드 연결, React 화면 표시, 실행 결과 그래프와 산출물 해석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내용</w:t>
            </w:r>
          </w:p>
        </w:tc>
      </w:tr>
      <w:t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문서 목적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 기능을 코드 단위로 설명해 발표/질문 대응이 가능하게 만드는 기술 해설서</w:t>
            </w:r>
          </w:p>
        </w:tc>
      </w:tr>
      <w:t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핵심 모델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 기반 tabular ML 혼잡도 분류</w:t>
            </w:r>
          </w:p>
        </w:tc>
      </w:tr>
      <w:t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중요한 정확성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브랜치 기준 Java JSON 직접 추론은 없음. Python .pkl 모델 추론 구조</w:t>
            </w:r>
          </w:p>
        </w:tc>
      </w:tr>
      <w:t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 범위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 코드 줄 단위, Java 연결 코드, React 표시 코드, CSV/PKL 산출물, 그래프 이미지</w:t>
            </w:r>
          </w:p>
        </w:tc>
      </w:tr>
      <w:tr>
        <w:tc>
          <w:tcPr>
            <w:tcW w:type="dxa" w:w="2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읽는 순서</w:t>
            </w:r>
          </w:p>
        </w:tc>
        <w:tc>
          <w:tcPr>
            <w:tcW w:type="dxa" w:w="7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결과 그래프 -&gt; Python 코드 -&gt; 백엔드 연결 -&gt; 프론트 표시 -&gt; 실행/검증 순서 권장</w:t>
            </w:r>
          </w:p>
        </w:tc>
      </w:tr>
    </w:tbl>
    <w:p/>
    <w:p>
      <w:pPr>
        <w:sectPr>
          <w:footerReference w:type="default" r:id="rId1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1. 실행 결과 그래프와 해석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이 장의 의미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아래 이미지는 실제 CSV 결과 파일을 읽어서 다시 생성한 그래프입니다. 즉, 문서용 임의 그림이 아니라 학습 결과 산출물에서 나온 시각화입니다.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주요 용어 병기: 특성 중요도는 Feature Importance, 혼동 행렬은 Confusion Matrix, 정답 라벨 분포는 Target Label Distribution, 모델 성능 비교는 Model Performance Comparison으로 설명할 수 있습니다.</w:t>
      </w:r>
    </w:p>
    <w:p>
      <w:pPr>
        <w:pStyle w:val="Heading2"/>
      </w:pPr>
      <w:r>
        <w:t>1.1. target label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label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해석: 학습 데이터의 정답 라벨 분포입니다. NORMAL이 가장 많고 LOW가 가장 적어 클래스 불균형이 존재합니다. 그래서 accuracy뿐 아니라 macro F1도 함께 보는 것이 좋습니다.</w:t>
      </w:r>
    </w:p>
    <w:p>
      <w:pPr>
        <w:pStyle w:val="Heading2"/>
      </w:pPr>
      <w:r>
        <w:t>1.2. model performance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_performanc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해석: 규칙 기반 baseline보다 RandomForest와 XGBoost가 높은 성능을 보입니다. 현재 운영 연결은 RandomForest이며, XGBoost는 비교 실험 모델입니다.</w:t>
      </w:r>
    </w:p>
    <w:p>
      <w:pPr>
        <w:pStyle w:val="Heading2"/>
      </w:pPr>
      <w:r>
        <w:t>1.3. random_forest feature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8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ndom_forest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해석: 모델이 어떤 입력값을 중요하게 봤는지 보여줍니다. GPS 추정 인원, 대기 시간, 예약 수, 야간 부스 여부 같은 실제 운영 지표가 상위에 있어 설명 가능성이 높습니다.</w:t>
      </w:r>
    </w:p>
    <w:p>
      <w:pPr>
        <w:pStyle w:val="Heading2"/>
      </w:pPr>
      <w:r>
        <w:t>1.4. xgboost feature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8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xgboost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해석: 모델이 어떤 입력값을 중요하게 봤는지 보여줍니다. GPS 추정 인원, 대기 시간, 예약 수, 야간 부스 여부 같은 실제 운영 지표가 상위에 있어 설명 가능성이 높습니다.</w:t>
      </w:r>
    </w:p>
    <w:p>
      <w:pPr>
        <w:pStyle w:val="Heading2"/>
      </w:pPr>
      <w:r>
        <w:t>1.5. confusion matrix rule_based_baseline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85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usion_matrix_rule_based_bas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8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해석: 행은 실제 라벨, 열은 예측 라벨입니다. 대각선 숫자가 많을수록 정확한 분류가 많다는 뜻입니다. 인접 등급끼리 헷갈리는 경우는 혼잡도 예측에서 자연스럽게 발생할 수 있습니다.</w:t>
      </w:r>
    </w:p>
    <w:p>
      <w:pPr>
        <w:pStyle w:val="Heading2"/>
      </w:pPr>
      <w:r>
        <w:t>1.6. confusion matrix random_forest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85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usion_matrix_random_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8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해석: 행은 실제 라벨, 열은 예측 라벨입니다. 대각선 숫자가 많을수록 정확한 분류가 많다는 뜻입니다. 인접 등급끼리 헷갈리는 경우는 혼잡도 예측에서 자연스럽게 발생할 수 있습니다.</w:t>
      </w:r>
    </w:p>
    <w:p>
      <w:pPr>
        <w:pStyle w:val="Heading2"/>
      </w:pPr>
      <w:r>
        <w:t>1.7. confusion matrix xgboost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859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usion_matrix_xgbo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8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해석: 행은 실제 라벨, 열은 예측 라벨입니다. 대각선 숫자가 많을수록 정확한 분류가 많다는 뜻입니다. 인접 등급끼리 헷갈리는 경우는 혼잡도 예측에서 자연스럽게 발생할 수 있습니다.</w:t>
      </w:r>
    </w:p>
    <w:p>
      <w:pPr>
        <w:pStyle w:val="Heading2"/>
      </w:pPr>
      <w:r>
        <w:t>1.8. prediction sample correctness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diction_sample_correct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해석: prediction_samples.csv 일부 샘플에서 RandomForest 예측이 target_congestion과 일치하는지 보여줍니다. 발표 때 모델 결과 파일이 실제로 생성된다는 근거로 사용할 수 있습니다.</w:t>
      </w:r>
    </w:p>
    <w:p>
      <w:pPr>
        <w:pStyle w:val="Heading1"/>
      </w:pPr>
      <w:r>
        <w:t>2. AI 산출물 파일 전체 설명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700"/>
        <w:gridCol w:w="4660"/>
      </w:tblGrid>
      <w:t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파일</w:t>
            </w:r>
          </w:p>
        </w:tc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역할</w:t>
            </w:r>
          </w:p>
        </w:tc>
        <w:tc>
          <w:tcPr>
            <w:tcW w:type="dxa" w:w="4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상세 설명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congestion_training_dataset.csv</w:t>
            </w:r>
          </w:p>
        </w:tc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학습 데이터셋</w:t>
            </w:r>
          </w:p>
        </w:tc>
        <w:tc>
          <w:tcPr>
            <w:tcW w:type="dxa" w:w="4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2520행, 28컬럼. 운영 가정 기반 HYBRID_SIMULATED 데이터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model_comparison.csv</w:t>
            </w:r>
          </w:p>
        </w:tc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성능 비교</w:t>
            </w:r>
          </w:p>
        </w:tc>
        <w:tc>
          <w:tcPr>
            <w:tcW w:type="dxa" w:w="4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rule_based_baseline, random_forest, xgboost의 accuracy/macro_f1 저장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confusion_matrix_*.csv</w:t>
            </w:r>
          </w:p>
        </w:tc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혼동 행렬 / Confusion Matrix</w:t>
            </w:r>
          </w:p>
        </w:tc>
        <w:tc>
          <w:tcPr>
            <w:tcW w:type="dxa" w:w="4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실제 라벨과 예측 라벨의 관계를 모델별로 저장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feature_importance_random_forest.csv</w:t>
            </w:r>
          </w:p>
        </w:tc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RF 중요도 / Feature Importance</w:t>
            </w:r>
          </w:p>
        </w:tc>
        <w:tc>
          <w:tcPr>
            <w:tcW w:type="dxa" w:w="4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RandomForest가 중요하게 본 feature 순위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feature_importance_xgboost.csv</w:t>
            </w:r>
          </w:p>
        </w:tc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 중요도 / Feature Importance</w:t>
            </w:r>
          </w:p>
        </w:tc>
        <w:tc>
          <w:tcPr>
            <w:tcW w:type="dxa" w:w="4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XGBoost가 중요하게 본 feature 순위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prediction_samples.csv</w:t>
            </w:r>
          </w:p>
        </w:tc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샘플 예측</w:t>
            </w:r>
          </w:p>
        </w:tc>
        <w:tc>
          <w:tcPr>
            <w:tcW w:type="dxa" w:w="4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test split 일부 행의 실제값과 모델 예측 비교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models/random_forest_congestion_model.pkl</w:t>
            </w:r>
          </w:p>
        </w:tc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운영 모델</w:t>
            </w:r>
          </w:p>
        </w:tc>
        <w:tc>
          <w:tcPr>
            <w:tcW w:type="dxa" w:w="4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Python 추론 스크립트가 joblib.load로 로드하는 모델 payload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models/congestion_training_profile.json</w:t>
            </w:r>
          </w:p>
        </w:tc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drift 기준</w:t>
            </w:r>
          </w:p>
        </w:tc>
        <w:tc>
          <w:tcPr>
            <w:tcW w:type="dxa" w:w="4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학습 데이터의 min/max/p05/p95/category 값을 저장</w:t>
            </w:r>
          </w:p>
        </w:tc>
      </w:tr>
    </w:tbl>
    <w:p/>
    <w:p>
      <w:pPr>
        <w:pStyle w:val="Heading1"/>
      </w:pPr>
      <w:r>
        <w:t>3. Python 코드 한 줄 단위 해설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BE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읽는 방법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왼쪽은 실제 줄 번호, 가운데는 실제 코드, 오른쪽은 그 줄이 AI 파이프라인에서 하는 일입니다. 빈 줄도 코드 구조를 나누는 역할이 있어 포함했습니다.</w:t>
            </w:r>
          </w:p>
        </w:tc>
      </w:tr>
    </w:tbl>
    <w:p/>
    <w:p>
      <w:pPr>
        <w:pStyle w:val="Heading2"/>
      </w:pPr>
      <w:r>
        <w:t>3.x scripts\ml\build_congestion_dataset.py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파일 역할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앱의 CSV 구조와 사용자가 제공한 축제 운영 가정을 바탕으로 혼잡도 학습 데이터셋을 생성합니다. 18-22시 무대 피크, 인기 가수, 야간 부스 쏠림, GPS/예약/대기/재고 신호를 조합해 target_congestion을 만듭니다.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300"/>
        <w:gridCol w:w="4410"/>
      </w:tblGrid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줄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실제 코드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상세 설명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__future__ import annotations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타입 힌트 평가를 지연해 최신 Python 문법을 안정적으로 쓰기 위한 설정입니다.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argparse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csv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math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random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collections import Counter, defaultdict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datetime import datetime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pathlib import Path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LABELS = ["LOW", "NORMAL", "BUSY", "VERY_BUSY"]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학습/예측에서 공통으로 쓰는 상수입니다. 라벨 순서, feature 목록, 모델 경로처럼 전체 파이프라인의 기준값을 고정합니다.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ZONE_TYPES = ["STAGE", "PUB", "FOOD", "EXPERIENCE", "GOODS", "SAFETY"]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학습/예측에서 공통으로 쓰는 상수입니다. 라벨 순서, feature 목록, 모델 경로처럼 전체 파이프라인의 기준값을 고정합니다.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POPULARITY_VALUES = ["LOW", "MEDIUM", "HIGH"]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학습/예측에서 공통으로 쓰는 상수입니다. 라벨 순서, feature 목록, 모델 경로처럼 전체 파이프라인의 기준값을 고정합니다.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parse_int(value: str | None, default: int = 0) -&gt; int: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parse_int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try: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value is None or value == "":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return default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max(0, int(float(value)))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except ValueError: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default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read_csv(path: Path) -&gt; list[dict[str, str]]: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read_csv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not path.exists():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[]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with path.open("r", encoding="utf-8-sig", newline="") as file: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파일을 안전하게 열고, 블록이 끝나면 자동으로 닫습니다.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list(csv.DictReader(file))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label_from_score(score: float) -&gt; str: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label_from_score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score &gt;= 75: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"VERY_BUSY"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score &gt;= 55: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"BUSY"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score &gt;= 30: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"NORMAL"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"LOW"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rule_based_level(row: dict[str, int | float | str]) -&gt; str: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rule_based_level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gps = int(row["gps_count_nearby"])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reservations = int(row["reservation_count"])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checked_in = int(row["checked_in_count"])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wait = int(row["wait_minutes"])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stock = int(row["remaining_stock"])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seats = int(row["available_seats"])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event_soon = int(row["event_soon"])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= 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+= min(30, gps * 2.2)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+= min(20, wait / 2)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+= min(20, reservations * 4)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+= min(10, checked_in * 3)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seats &lt;= 0 and reservations &gt; 0: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10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elif seats &lt;= 3 and reservations &gt; 0: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6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stock &lt;= 0: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14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elif stock &lt;= 10: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8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event_soon: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6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label_from_score(max(0, min(100, score)))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target_congestion(row: dict[str, int | float | str], rng: random.Random) -&gt; str: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target_congestion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zone = str(row["zone_type"])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hour = int(row["hour"])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popularity = str(row["artist_popularity"])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peak = int(row["is_peak_time"])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crowd = int(row["expected_stage_crowd"])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capacity = int(row["stage_capacity"])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노천극장 수용 인원 4000명 기준을 데이터/feature에 반영합니다.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wait = int(row["wait_minutes"])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reservations = int(row["reservation_count"])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checked_in = int(row["checked_in_count"])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stock = int(row["remaining_stock"])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gps = int(row["gps_count_nearby"])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night = int(row["is_night_booth"])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= 0.0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+= min(28, gps * 1.8)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+= min(18, wait * 0.45)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+= min(16, reservations * 3.0)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+= min(8, checked_in * 2.0)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+= 10 if stock &lt;= 10 else 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stage_ratio = crowd / max(1, capacity)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zone == "STAGE":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stage_ratio * 48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peak: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score += 10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popularity == "HIGH":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score += 16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elif popularity == "MEDIUM":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score += 7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elif zone in {"PUB", "FOOD"}: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night * 15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10 if hour &gt;= 20 else 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peak and popularity == "LOW":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score += 18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elif peak and popularity == "MEDIUM":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score += 9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elif peak and popularity == "HIGH":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score -= 6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elif zone == "EXPERIENCE":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12 if 13 &lt;= hour &lt;= 17 else 4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8 if peak and popularity != "HIGH" else 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elif zone == "GOODS":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9 if 16 &lt;= hour &lt;= 21 else 2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else: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앞 조건이 맞지 않을 때 대체 분기를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score += 7 if peak else 1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+= rng.gauss(0, 5.5)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label_from_score(max(0, min(100, score)))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popularity_for_day(day: int, hour: int, rng: random.Random) -&gt; str: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popularity_for_day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# Weekend-like scenarios and a few fixed headline days create stronger stage demand.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주석입니다. 코드 실행에는 영향을 주지 않고 의도를 설명합니다.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day in {3, 7, 11, 14} and 18 &lt;= hour &lt;= 22: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"HIGH"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18 &lt;= hour &lt;= 22: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rng.choices(POPULARITY_VALUES, weights=[0.35, 0.4, 0.25], k=1)[0]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rng.choices(POPULARITY_VALUES, weights=[0.5, 0.35, 0.15], k=1)[0]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build_rows(source_dir: Path, target_rows: int, seed: int) -&gt; list[dict[str, int | float | str]]: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build_rows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rng = random.Random(seed)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booths = read_csv(source_dir / "booths.csv")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reservations = read_csv(source_dir / "booth_reservations.csv")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gps_logs = read_csv(source_dir / "gps_logs.csv")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events = read_csv(source_dir / "events.csv")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reservation_count_by_booth = Counter(parse_int(row.get("booth_id")) for row in reservations)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checked_in_by_booth = Counter(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parse_int(row.get("booth_id")) for row in reservations if row.get("status") == "CHECKED_IN"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gps_base = max(5, min(80, math.ceil(len(gps_logs) / max(1, len(booths) * 4))))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event_count = max(1, len(events))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booth_ids_by_zone: dict[str, list[int]] = defaultdict(list)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for index, booth in enumerate(booths, start=1):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display_order = parse_int(booth.get("display_order"), index)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estimated_wait = parse_int(booth.get("estimated_wait_minutes"))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reservation_enabled = str(booth.get("reservation_enabled", "")).lower() == "true"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display_order in {41, 42} or estimated_wait &gt;= 60: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zone = "STAGE"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elif reservation_enabled and 18 &lt;= display_order &lt;= 35: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zone = "PUB"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elif display_order % 5 in {0, 2}: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zone = "FOOD"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elif display_order % 5 == 1: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zone = "EXPERIENCE"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elif display_order % 5 == 3: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zone = "GOODS"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else: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앞 조건이 맞지 않을 때 대체 분기를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zone = "SAFETY"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booth_ids_by_zone[zone].append(parse_int(booth.get("id"), index))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for zone in ZONE_TYPES: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booth_ids_by_zone.setdefault(zone, [0])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rows: list[dict[str, int | float | str]] = []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day = 1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while len(rows) &lt; target_rows: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모델이 맞혀야 하는 정답 라벨 또는 target 컬럼을 다룹니다.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for hour in range(10, 25):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popularity = popularity_for_day(day, hour, rng)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is_peak = int(18 &lt;= hour &lt;= 22)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capacity = 4000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노천극장 수용 인원 4000명 기준을 데이터/feature에 반영합니다.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if popularity == "HIGH" and is_peak: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stage_crowd = rng.randint(2600, 4200)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elif popularity == "MEDIUM" and is_peak: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stage_crowd = rng.randint(1400, 3000)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elif is_peak: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stage_crowd = rng.randint(450, 1600)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else: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앞 조건이 맞지 않을 때 대체 분기를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stage_crowd = rng.randint(120, 1100)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for zone in ZONE_TYPES: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if len(rows) &gt;= target_rows: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모델이 맞혀야 하는 정답 라벨 또는 target 컬럼을 다룹니다.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break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booth_id = rng.choice(booth_ids_by_zone[zone])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is_night_booth = int(zone in {"PUB", "FOOD"} and hour &gt;= 18)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event_soon = int(zone == "STAGE" and is_peak)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minutes_to_next_event = max(0, 18 * 60 - hour * 60) if hour &lt; 18 else rng.choice([0, 10, 20, 30, 45])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zone_factor =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"STAGE": 1.7 if popularity == "HIGH" and is_peak else 1.0 if is_peak else 0.45,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"PUB": 1.35 if is_night_booth and popularity != "HIGH" else 0.9 if is_night_booth else 0.35,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"FOOD": 1.25 if is_night_booth and popularity != "HIGH" else 0.85 if is_night_booth else 0.45,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"EXPERIENCE": 0.75 if 12 &lt;= hour &lt;= 17 else 0.45,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"GOODS": 0.65 if 16 &lt;= hour &lt;= 21 else 0.35,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"SAFETY": 0.35 + (0.2 * is_peak),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}[zone]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gps_count = max(0, int(rng.gauss(gps_base * zone_factor, 7)))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previous_gps_5m = max(0, int(rng.gauss(gps_count - (4 if is_peak else 1), 5)))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previous_gps_15m = max(0, int(rng.gauss(gps_count - (8 if is_peak else 2), 7)))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gps_delta_5m = gps_count - previous_gps_5m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gps_delta_15m = gps_count - previous_gps_15m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base_reservations = reservation_count_by_booth.get(booth_id, 0)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reservation_count = max(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0,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int(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rng.gauss(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    base_reservations + (8 if zone in {"PUB", "FOOD"} and is_night_booth else 2),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    3,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checked_in_count = min(reservation_count, max(0, int(rng.gauss(checked_in_by_booth.get(booth_id, 0) + reservation_count * 0.45, 2))))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reservation_delta_15m = max(0, int(rng.gauss((3 if is_night_booth else 1) + reservation_count * 0.18, 2)))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checked_in_delta_15m = max(0, int(rng.gauss(checked_in_count * 0.22, 1.5)))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available_seats = max(0, int(rng.gauss(18 - reservation_count * 1.5, 4)))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wait_base =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"STAGE": 18,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"PUB": 16,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"FOOD": 13,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"EXPERIENCE": 8,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"GOODS": 7,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"SAFETY": 2,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}[zone]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wait_minutes = max(0, int(rng.gauss(wait_base + gps_count * 0.28 + reservation_count * 1.2, 7)))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wait_delta_15m = int(rng.gauss(gps_delta_15m * 0.18 + reservation_delta_15m * 0.9 + (5 if event_soon else 0), 4))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if zone in {"PUB", "FOOD", "GOODS"}: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remaining_stock = max(0, int(rng.gauss(95 - hour * 2.3 - reservation_count * 2.2, 18)))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else: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앞 조건이 맞지 않을 때 대체 분기를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remaining_stock = max(0, int(rng.gauss(120 - hour, 25)))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row: dict[str, int | float | str] =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"scenario_day": day,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"hour": hour,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"is_peak_time": is_peak,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"zone_type": zone,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"booth_id": booth_id,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"artist_popularity": popularity,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"artist_popularity_score": {"LOW": 1, "MEDIUM": 2, "HIGH": 3}[popularity],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"stage_capacity": capacity,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노천극장 수용 인원 4000명 기준을 데이터/feature에 반영합니다.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"expected_stage_crowd": stage_crowd,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"stage_load_ratio": round(stage_crowd / capacity, 3),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"is_night_booth": is_night_booth,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"event_soon": event_soon,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"minutes_to_next_event": minutes_to_next_event,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"gps_count_nearby": gps_count,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"gps_delta_5m": gps_delta_5m,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"gps_delta_15m": gps_delta_15m,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"reservation_count": reservation_count,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"reservation_delta_15m": reservation_delta_15m,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"checked_in_count": checked_in_count,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"checked_in_delta_15m": checked_in_delta_15m,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"available_seats": available_seats,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"wait_minutes": wait_minutes,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"wait_delta_15m": wait_delta_15m,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"remaining_stock": remaining_stock,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"event_count_context": event_count,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"data_source": "HYBRID_SIMULATED",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row["rule_based_level"] = rule_based_level(row)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row["target_congestion"] = target_congestion(row, rng)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모델이 맞혀야 하는 정답 라벨 또는 target 컬럼을 다룹니다.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rows.append(row)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day += 1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rows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write_rows(rows: list[dict[str, int | float | str]], output_path: Path) -&gt;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write_rows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output_path.parent.mkdir(parents=True, exist_ok=True)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fields = list(rows[0].keys())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with output_path.open("w", encoding="utf-8-sig", newline="") as file: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파일을 안전하게 열고, 블록이 끝나면 자동으로 닫습니다.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 = csv.DictWriter(file, fieldnames=fields)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writer.writeheader()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writer.writerows(rows)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main() -&gt;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main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 = argparse.ArgumentParser(description="Build a simulated congestion ML dataset for FestFlow.")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parser.add_argument("--source-dir", type=Path, default=Path("exports/current-db-csv"))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parser.add_argument("--output", type=Path, default=Path("exports/ml/congestion_training_dataset.csv"))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parser.add_argument("--rows", type=int, default=2520)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parser.add_argument("--seed", type=int, default=42)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args = parser.parse_args()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rows = build_rows(args.source_dir, args.rows, args.seed)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write_rows(rows, args.output)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counts = Counter(row["target_congestion"] for row in rows)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모델이 맞혀야 하는 정답 라벨 또는 target 컬럼을 다룹니다.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print(f"Generated {len(rows)} rows at {args.output}")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print("Target distribution:", dict(counts))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모델이 맞혀야 하는 정답 라벨 또는 target 컬럼을 다룹니다.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print("Generated at:", datetime.now().isoformat(timespec="seconds"))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if __name__ == "__main__":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파일을 직접 실행했을 때만 main()이 돌도록 하는 Python 표준 진입점입니다.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main()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main 함수를 실행해 이 스크립트의 전체 흐름을 시작합니다.</w:t>
            </w:r>
          </w:p>
        </w:tc>
      </w:tr>
    </w:tbl>
    <w:p/>
    <w:p>
      <w:pPr>
        <w:pStyle w:val="Heading2"/>
      </w:pPr>
      <w:r>
        <w:t>3.x scripts\ml\train_congestion_models.py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파일 역할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생성된 CSV를 읽고, feature 목록을 정의한 뒤, 규칙 기반 baseline, RandomForest, XGBoost를 비교 학습합니다. RandomForest .pkl 모델과 성능/중요도/혼동행렬 CSV를 저장합니다.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300"/>
        <w:gridCol w:w="4410"/>
      </w:tblGrid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줄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실제 코드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상세 설명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__future__ import annotations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타입 힌트 평가를 지연해 최신 Python 문법을 안정적으로 쓰기 위한 설정입니다.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argparse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csv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json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pathlib import Path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joblib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pandas as pd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sklearn.compose import ColumnTransformer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sklearn.ensemble import RandomForestClassifier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sklearn.metrics import accuracy_score, confusion_matrix, f1_score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sklearn.model_selection import train_test_split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sklearn.pipeline import Pipeline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sklearn.preprocessing import LabelEncoder, OneHotEncoder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from xgboost import XGBClassifier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except Exception:  # pragma: no cover - keeps the script usable without optional dependency.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XGBClassifier = None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XGBoost 비교 모델을 생성합니다. 운영 연결이 아니라 성능 비교용입니다.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LABEL_ORDER = ["LOW", "NORMAL", "BUSY", "VERY_BUSY"]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학습/예측에서 공통으로 쓰는 상수입니다. 라벨 순서, feature 목록, 모델 경로처럼 전체 파이프라인의 기준값을 고정합니다.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CATEGORICAL_FEATURES = ["zone_type", "artist_popularity"]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학습/예측에서 공통으로 쓰는 상수입니다. 라벨 순서, feature 목록, 모델 경로처럼 전체 파이프라인의 기준값을 고정합니다.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NUMERIC_FEATURES = [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학습/예측에서 공통으로 쓰는 상수입니다. 라벨 순서, feature 목록, 모델 경로처럼 전체 파이프라인의 기준값을 고정합니다.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"scenario_day",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"hour",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"is_peak_time",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"artist_popularity_score",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"stage_capacity",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노천극장 수용 인원 4000명 기준을 데이터/feature에 반영합니다.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"expected_stage_crowd",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"stage_load_ratio",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"is_night_booth",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"event_soon",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"minutes_to_next_event",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"gps_count_nearby",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"gps_delta_5m",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"gps_delta_15m",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"reservation_count",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"reservation_delta_15m",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"checked_in_count",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"checked_in_delta_15m",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"available_seats",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"wait_minutes",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"wait_delta_15m",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"remaining_stock",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"event_count_context",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FEATURES = NUMERIC_FEATURES + CATEGORICAL_FEATURES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학습/예측에서 공통으로 쓰는 상수입니다. 라벨 순서, feature 목록, 모델 경로처럼 전체 파이프라인의 기준값을 고정합니다.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TARGET = "target_congestion"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학습/예측에서 공통으로 쓰는 상수입니다. 라벨 순서, feature 목록, 모델 경로처럼 전체 파이프라인의 기준값을 고정합니다.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make_preprocessor() -&gt; ColumnTransformer: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make_preprocessor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ColumnTransformer(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transformers=[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("numeric", "passthrough", NUMERIC_FEATURES),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("category", OneHotEncoder(handle_unknown="ignore"), CATEGORICAL_FEATURES),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zone_type, artist_popularity 같은 문자열 범주를 모델이 이해할 수 있는 숫자 벡터로 바꿉니다.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],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verbose_feature_names_out=False,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write_comparison(rows: list[dict[str, str | float]], output_dir: Path) -&gt;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write_comparison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path = output_dir / "model_comparison.csv"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with path.open("w", encoding="utf-8-sig", newline="") as file: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파일을 안전하게 열고, 블록이 끝나면 자동으로 닫습니다.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 = csv.DictWriter(file, fieldnames=["model", "accuracy", "macro_f1", "notes"])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writer.writeheader()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writer.writerows(rows)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write_confusion_matrix(model_name: str, y_true: pd.Series, y_pred: list[str], output_dir: Path) -&gt;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write_confusion_matrix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matrix = confusion_matrix(y_true, y_pred, labels=LABEL_ORDER)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실제 라벨과 예측 라벨이 어떻게 맞고 틀렸는지 행렬로 계산합니다.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path = output_dir / f"confusion_matrix_{model_name}.csv"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실제 라벨과 예측 라벨이 어떻게 맞고 틀렸는지 행렬로 계산합니다.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with path.open("w", encoding="utf-8-sig", newline="") as file: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파일을 안전하게 열고, 블록이 끝나면 자동으로 닫습니다.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 = csv.writer(file)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writer.writerow(["actual\\predicted", *LABEL_ORDER])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for label, values in zip(LABEL_ORDER, matrix):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writer.writerow([label, *values.tolist()])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write_feature_importance(model_name: str, feature_names: list[str], importances, output_dir: Path) -&gt;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write_feature_importance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rows = sorted(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{"feature": feature, "importance": float(importance)}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for feature, importance in zip(feature_names, importances)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key=lambda row: row["importance"],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reverse=True,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path = output_dir / f"feature_importance_{model_name}.csv"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with path.open("w", encoding="utf-8-sig", newline="") as file: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파일을 안전하게 열고, 블록이 끝나면 자동으로 닫습니다.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 = csv.DictWriter(file, fieldnames=["feature", "importance"])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writer.writeheader()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writer.writerows(rows)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writer를 이용해 결과 행을 파일에 기록합니다.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build_training_profile(df: pd.DataFrame) -&gt; dict: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build_training_profile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numeric_profile = {}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for feature in NUMERIC_FEATURES: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series = pd.to_numeric(df[feature], errors="coerce").dropna()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numeric_profile[feature] =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"mean": round(float(series.mean()), 4),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"std": round(float(series.std(ddof=0)), 4),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"p05": round(float(series.quantile(0.05)), 4),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"p95": round(float(series.quantile(0.95)), 4),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"min": round(float(series.min()), 4),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"max": round(float(series.max()), 4),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categorical_profile =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feature: sorted(str(value) for value in df[feature].dropna().unique())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for feature in CATEGORICAL_FEATURES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"numeric": numeric_profile,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"categorical": categorical_profile,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"drift_policy":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"normal_max_score": 0.15,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"caution_max_score": 0.35,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write_training_profile(profile: dict, output_dir: Path) -&gt;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write_training_profile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models_dir = output_dir / "models"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models_dir.mkdir(parents=True, exist_ok=True)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(models_dir / "congestion_training_profile.json").write_text(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json.dumps(profile, ensure_ascii=False, indent=2),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Java 백엔드와 Python 추론 스크립트가 주고받는 JSON 데이터를 읽거나 씁니다.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encoding="utf-8",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write_random_forest_model(rf_pipeline: Pipeline, training_profile: dict, output_dir: Path) -&gt;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write_random_forest_model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models_dir = output_dir / "models"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models_dir.mkdir(parents=True, exist_ok=True)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payload =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"model_type": "RandomForest",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"pipeline": rf_pipeline,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"features": FEATURES,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"numeric_features": NUMERIC_FEATURES,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"categorical_features": CATEGORICAL_FEATURES,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"target": TARGET,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모델이 맞혀야 하는 정답 라벨 또는 target 컬럼을 다룹니다.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"labels": LABEL_ORDER,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"training_profile": training_profile,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joblib.dump(payload, models_dir / "random_forest_congestion_model.pkl")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학습된 모델과 메타데이터를 .pkl 파일로 저장합니다. 백엔드 추론에서 이 파일을 다시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metric_row(model_name: str, y_true: pd.Series, y_pred: list[str], notes: str) -&gt; dict[str, str | float]: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metric_row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"model": model_name,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"accuracy": round(accuracy_score(y_true, y_pred), 4),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성능 지표를 계산합니다. accuracy는 전체 정답률, macro F1은 클래스별 균형 성능입니다.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"macro_f1": round(f1_score(y_true, y_pred, labels=LABEL_ORDER, average="macro"), 4),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성능 지표를 계산합니다. accuracy는 전체 정답률, macro F1은 클래스별 균형 성능입니다.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"notes": notes,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main() -&gt;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main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 = argparse.ArgumentParser(description="Train congestion classifiers and compare with rule baseline.")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parser.add_argument("--dataset", type=Path, default=Path("exports/ml/congestion_training_dataset.csv"))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parser.add_argument("--output-dir", type=Path, default=Path("exports/ml"))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parser.add_argument("--seed", type=int, default=42)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args = parser.parse_args()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args.output_dir.mkdir(parents=True, exist_ok=True)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df = pd.read_csv(args.dataset)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CSV 파일을 pandas DataFrame으로 읽어옵니다. 학습 데이터나 결과 파일을 표 형태로 다루기 위한 핵심 단계입니다.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missing = [column for column in FEATURES + [TARGET, "rule_based_level"] if column not in df.columns]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missing: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raise ValueError(f"Dataset is missing required columns: {missing}")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training_profile = build_training_profile(df)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write_training_profile(training_profile, args.output_dir)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x = df[FEATURES]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y = df[TARGET]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모델이 맞혀야 하는 정답 라벨 또는 target 컬럼을 다룹니다.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x_train, x_test, y_train, y_test, train_idx, test_idx = train_test_split(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데이터를 학습용과 테스트용으로 나눕니다. 모델이 보지 않은 데이터에서 성능을 측정하기 위함입니다.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x,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y,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df.index,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test_size=0.25,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random_state=args.seed,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stratify=y,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comparison_rows: list[dict[str, str | float]] = []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rule_pred = df.loc[test_idx, "rule_based_level"].tolist()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comparison_rows.append(metric_row("rule_based_baseline", y_test, rule_pred, "Current weighted heuristic style baseline."))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write_confusion_matrix("rule_based_baseline", y_test, rule_pred, args.output_dir)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실제 라벨과 예측 라벨이 어떻게 맞고 틀렸는지 행렬로 계산합니다.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rf_pipeline = Pipeline(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전처리와 모델을 하나의 scikit-learn Pipeline으로 묶습니다. 학습 때와 예측 때 같은 변환을 적용하기 위함입니다.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steps=[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("preprocess", make_preprocessor()),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"model",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RandomForestClassifier(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결정트리를 조합하는 RandomForest 분류기를 생성합니다. 현재 운영 연결 모델입니다.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n_estimators=350,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max_depth=12,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min_samples_leaf=3,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class_weight="balanced",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random_state=args.seed,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n_jobs=-1,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rf_pipeline.fit(x_train, y_train)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모델을 학습 데이터에 맞춰 훈련합니다. feature와 target 사이의 패턴을 학습하는 핵심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rf_pred = rf_pipeline.predict(x_test).tolist()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학습된 모델로 혼잡도 등급을 예측합니다.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comparison_rows.append(metric_row("random_forest", y_test, rf_pred, "Tree ensemble trained on simulated operating patterns."))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write_confusion_matrix("random_forest", y_test, rf_pred, args.output_dir)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실제 라벨과 예측 라벨이 어떻게 맞고 틀렸는지 행렬로 계산합니다.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rf_feature_names = rf_pipeline.named_steps["preprocess"].get_feature_names_out().tolist()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write_feature_importance(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"random_forest",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rf_feature_names,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rf_pipeline.named_steps["model"].feature_importances_,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args.output_dir,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write_random_forest_model(rf_pipeline, training_profile, args.output_dir)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xgb_pred: list[str] | None = None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XGBClassifier is not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XGBoost 비교 모델을 생성합니다. 운영 연결이 아니라 성능 비교용입니다.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label_encoder = LabelEncoder()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label_encoder.fit(LABEL_ORDER)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모델을 학습 데이터에 맞춰 훈련합니다. feature와 target 사이의 패턴을 학습하는 핵심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y_train_encoded = label_encoder.transform(y_train)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xgb_pipeline = Pipeline(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전처리와 모델을 하나의 scikit-learn Pipeline으로 묶습니다. 학습 때와 예측 때 같은 변환을 적용하기 위함입니다.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steps=[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("preprocess", make_preprocessor()),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"model",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XGBClassifier(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XGBoost 비교 모델을 생성합니다. 운영 연결이 아니라 성능 비교용입니다.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n_estimators=260,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max_depth=4,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learning_rate=0.06,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subsample=0.9,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colsample_bytree=0.9,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objective="multi:softmax",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eval_metric="mlogloss",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random_state=args.seed,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xgb_pipeline.fit(x_train, y_train_encoded)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모델을 학습 데이터에 맞춰 훈련합니다. feature와 target 사이의 패턴을 학습하는 핵심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xgb_encoded = xgb_pipeline.predict(x_test)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학습된 모델로 혼잡도 등급을 예측합니다.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xgb_pred = label_encoder.inverse_transform(xgb_encoded).tolist()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comparison_rows.append(metric_row("xgboost", y_test, xgb_pred, "Gradient boosting comparison model."))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write_confusion_matrix("xgboost", y_test, xgb_pred, args.output_dir)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실제 라벨과 예측 라벨이 어떻게 맞고 틀렸는지 행렬로 계산합니다.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xgb_feature_names = xgb_pipeline.named_steps["preprocess"].get_feature_names_out().tolist()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write_feature_importance(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"xgboost",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xgb_feature_names,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xgb_pipeline.named_steps["model"].feature_importances_,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args.output_dir,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else: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앞 조건이 맞지 않을 때 대체 분기를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comparison_rows.append(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"model": "xgboost",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"accuracy": "",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"macro_f1": "",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"notes": "Skipped because xgboost is not installed.",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write_comparison(comparison_rows, args.output_dir)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samples = df.loc[test_idx, FEATURES + ["rule_based_level", TARGET]].copy()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samples["random_forest_prediction"] = rf_pred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xgb_pred is not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samples["xgboost_prediction"] = xgb_pred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samples.sort_values(["hour", "zone_type"]).head(80).to_csv(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처리 결과를 CSV 파일로 저장합니다. 발표용 산출물과 검증 파일이 이 단계에서 만들어집니다.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args.output_dir / "prediction_samples.csv",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index=False,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encoding="utf-8-sig",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print("Model comparison")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for row in comparison_rows: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print(row)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print(f"Outputs written to {args.output_dir}")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if __name__ == "__main__":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파일을 직접 실행했을 때만 main()이 돌도록 하는 Python 표준 진입점입니다.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main()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main 함수를 실행해 이 스크립트의 전체 흐름을 시작합니다.</w:t>
            </w:r>
          </w:p>
        </w:tc>
      </w:tr>
    </w:tbl>
    <w:p/>
    <w:p>
      <w:pPr>
        <w:pStyle w:val="Heading2"/>
      </w:pPr>
      <w:r>
        <w:t>3.x scripts\ml\predict_congestion.py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파일 역할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백엔드가 호출하는 실시간 추론 스크립트입니다. JSON 입력을 받아 .pkl 모델을 로드하고, 예측 등급, confidence, drift 상태를 JSON으로 반환합니다.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300"/>
        <w:gridCol w:w="4410"/>
      </w:tblGrid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줄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실제 코드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상세 설명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__future__ import annotations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타입 힌트 평가를 지연해 최신 Python 문법을 안정적으로 쓰기 위한 설정입니다.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argparse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json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sys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 pathlib import Path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특정 모듈에서 필요한 클래스나 함수를 직접 가져옵니다. 코드에서 이름을 짧게 쓰기 위한 import입니다.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joblib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pandas as pd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외부/표준 라이브러리를 불러옵니다. 이 파일에서 데이터 처리, 파일 처리, 모델 저장/학습 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DEFAULT_MODEL_PATH = Path("exports/ml/models/random_forest_congestion_model.pkl")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학습/예측에서 공통으로 쓰는 상수입니다. 라벨 순서, feature 목록, 모델 경로처럼 전체 파이프라인의 기준값을 고정합니다.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read_payload(input_arg: str | None, input_file: Path | None) -&gt; dict: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read_payload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input_arg: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json.loads(input_arg)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input_file: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json.loads(input_file.read_text(encoding="utf-8"))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raw = sys.stdin.read().strip()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not raw: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raise ValueError("No prediction input JSON was provided.")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json.loads(raw)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normalize_row(payload: dict, features: list[str]) -&gt; dict: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normalize_row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row = payload.get("features", payload)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{feature: row.get(feature, 0) for feature in features}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drift_check(row: dict, model_payload: dict) -&gt; dict: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drift_check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profile = model_payload.get("training_profile") or {}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numeric_profile = profile.get("numeric") or {}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categorical_profile = profile.get("categorical") or {}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policy = profile.get("drift_policy") or {}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normal_max = float(policy.get("normal_max_score", 0.15))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caution_max = float(policy.get("caution_max_score", 0.35))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checks = 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drift_points = 0.0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warnings = []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for feature, stats in numeric_profile.items():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feature not in row: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try: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value = float(row[feature])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except (TypeError, ValueError):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checks += 1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p05 = float(stats.get("p05", value))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p95 = float(stats.get("p95", value))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min_value = float(stats.get("min", p05))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max_value = float(stats.get("max", p95))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value &lt; min_value or value &gt; max_value: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drift_points += 1.0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warnings.append(f"{feature}={value:g} is outside training range [{min_value:g}, {max_value:g}]")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elif value &lt; p05 or value &gt; p95: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drift_points += 0.45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warnings.append(f"{feature}={value:g} is outside typical training band [{p05:g}, {p95:g}]")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for feature, allowed_values in categorical_profile.items():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feature not in row: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checks += 1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value = str(row[feature])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value not in allowed_values: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drift_points += 1.0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warnings.append(f"{feature}={value} was not seen during training")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score = round(drift_points / max(1, checks), 4)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score &lt;= normal_max: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status = "NORMAL"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elif score &lt;= caution_max: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status = "CAUTION"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else: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앞 조건이 맞지 않을 때 대체 분기를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status = "WARNING"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"driftStatus": status,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"driftScore": score,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"driftWarnings": warnings[:4],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predict_one(pipeline, model_payload: dict, row: dict) -&gt; dict: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predict_one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frame = pd.DataFrame([row], columns=model_payload["features"])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prediction = str(pipeline.predict(frame)[0])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학습된 모델로 혼잡도 등급을 예측합니다.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confidence = None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probabilities = {}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hasattr(pipeline, "predict_proba"):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혼잡도 클래스별 확률을 계산합니다. 가장 큰 확률이 confidence로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classes = [str(item) for item in pipeline.classes_]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values = pipeline.predict_proba(frame)[0]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혼잡도 클래스별 확률을 계산합니다. 가장 큰 확률이 confidence로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probabilities = {label: round(float(value), 4) for label, value in zip(classes, values)}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confidence = max(probabilities.values()) if probabilities else None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"modelType": model_payload.get("model_type", "RandomForest"),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"predictedLevel": prediction,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"confidence": confidence,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"probabilities": probabilities,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**drift_check(row, model_payload),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predict_many(pipeline, model_payload: dict, items: list[dict]) -&gt; list[dict]: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predict_many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features = model_payload["features"]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rows = [normalize_row(item, features) for item in items]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frame = pd.DataFrame(rows, columns=features)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predictions = [str(value) for value in pipeline.predict(frame)]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학습된 모델로 혼잡도 등급을 예측합니다.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probabilities_by_row = []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hasattr(pipeline, "predict_proba"):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혼잡도 클래스별 확률을 계산합니다. 가장 큰 확률이 confidence로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classes = [str(item) for item in pipeline.classes_]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probability_matrix = pipeline.predict_proba(frame)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혼잡도 클래스별 확률을 계산합니다. 가장 큰 확률이 confidence로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probabilities_by_row = [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{label: round(float(value), 4) for label, value in zip(classes, row)}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for row in probability_matrix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results = []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for index, item in enumerate(items):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반복문입니다. 행, feature, 모델 결과 등을 하나씩 순회해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probabilities = probabilities_by_row[index] if probabilities_by_row else {}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results.append({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"predictedLevel": predictions[index],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"confidence": max(probabilities.values()) if probabilities else None,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"id": item.get("id"),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**drift_check(rows[index], model_payload),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입력값이 학습 데이터 분포와 얼마나 다른지 검사하는 drift 관련 처리입니다.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return results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함수의 결과를 호출한 위치로 반환합니다. 이 반환값이 다음 처리 단계의 입력으로 이어집니다.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def main() -&gt; None: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main 함수를 정의합니다. 이후 데이터 생성, 학습, 예측, 저장 같은 한 단계를 재사용 가능한 단위로 분리합니다.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 = argparse.ArgumentParser(description="Predict FestFlow congestion with the saved RandomForest model.")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parser.add_argument("--model", type=Path, default=DEFAULT_MODEL_PATH)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parser.add_argument("--input-json", default=None)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parser.add_argument("--input-file", type=Path, default=None)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parser.add_argument("--output-file", type=Path, default=None)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args = parser.parse_args()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명령행 인자를 정의/해석합니다. 실행할 때 dataset 경로, output 경로, 모델 경로 등을 바꿀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model_payload = joblib.load(args.model)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저장된 .pkl 모델 payload를 읽어옵니다. 실제 예측은 이 payload 안의 pipeline으로 수행됩니다.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features = model_payload["features"]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pipeline = model_payload["pipeline"]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payload = read_payload(args.input_json, args.input_file)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isinstance(payload.get("items"), list):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result =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"predictions": predict_many(pipeline, model_payload, payload["items"]),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else: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앞 조건이 맞지 않을 때 대체 분기를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result = predict_one(pipeline, model_payload, normalize_row(payload, features))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입력 feature 목록 또는 feature 값을 다루는 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result["modelPath"] = str(args.model)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output = json.dumps(result, ensure_ascii=False)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Java 백엔드와 Python 추론 스크립트가 주고받는 JSON 데이터를 읽거나 씁니다.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if args.output_file: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조건문입니다. 데이터 상태, 옵션, 모델 설치 여부, drift 범위 등에 따라 다른 흐름을 선택합니다.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args.output_file.parent.mkdir(parents=True, exist_ok=True)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args.output_file.write_text(output, encoding="utf-8")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변수에 값을 저장합니다. 이후 계산, 모델 입력, 파일 저장,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else: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앞 조건이 맞지 않을 때 대체 분기를 처리합니다.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print(output)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해당 줄은 앞뒤 문맥과 함께 데이터 생성/모델 학습/예측 흐름을 구성하는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코드 블록을 구분해서 가독성을 높입니다.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if __name__ == "__main__":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파일을 직접 실행했을 때만 main()이 돌도록 하는 Python 표준 진입점입니다.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main()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main 함수를 실행해 이 스크립트의 전체 흐름을 시작합니다.</w:t>
            </w:r>
          </w:p>
        </w:tc>
      </w:tr>
    </w:tbl>
    <w:p/>
    <w:p>
      <w:pPr>
        <w:pStyle w:val="Heading1"/>
      </w:pPr>
      <w:r>
        <w:t>4. Java 백엔드 코드 연결 해설</w:t>
      </w:r>
    </w:p>
    <w:p>
      <w:pPr>
        <w:pStyle w:val="Heading2"/>
      </w:pPr>
      <w:r>
        <w:t>4.x backend\src\main\java\com\festflow\backend\service\AiCongestionService.java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파일 역할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부스/예약/GPS/공연 데이터를 모아 모델 feature를 만들고, riskScore와 fallback 예측, 추천/회피 판단을 조립합니다.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300"/>
        <w:gridCol w:w="4410"/>
      </w:tblGrid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줄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실제 코드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상세 설명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package com.festflow.backend.service;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Java 파일이 속한 패키지를 선언합니다.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com.festflow.backend.dto.AiBoothRecommendationDto;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com.festflow.backend.dto.AiFestivalGuideDto;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com.festflow.backend.dto.AiModelPredictionDto;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com.festflow.backend.dto.BoothResponseDto;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com.festflow.backend.dto.CongestionResponseDto;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com.festflow.backend.dto.EventResponseDto;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com.festflow.backend.entity.ReservationStatus;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com.festflow.backend.repository.BoothReservationRepository;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com.festflow.backend.repository.GpsLogRepository;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com.festflow.backend.service.FestivalSnapshotService.FestivalSnapshot;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org.springframework.stereotype.Service;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java.time.Duration;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java.time.LocalDateTime;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java.util.ArrayList;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java.util.Comparator;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java.util.HashMap;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java.util.List;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java.util.Map;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@Service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Spring Bean으로 등록해 다른 클래스에서 주입받아 사용할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public class AiCongestionService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기능을 담당하는 Java 클래스를 정의합니다.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FestivalSnapshotService snapshotService;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AiDecisionLogService decisionLogService;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PythonCongestionModelService pythonCongestionModelService;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GpsLogRepository gpsLogRepository;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BoothReservationRepository boothReservationRepository;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public AiCongestionService(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FestivalSnapshotService snapshotService,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AiDecisionLogService decisionLogService,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PythonCongestionModelService pythonCongestionModelService,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GpsLogRepository gpsLogRepository,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BoothReservationRepository boothReservationRepository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this.snapshotService = snapshotService;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this.decisionLogService = decisionLogService;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this.pythonCongestionModelService = pythonCongestionModelService;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this.gpsLogRepository = gpsLogRepository;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this.boothReservationRepository = boothReservationRepository;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public AiFestivalGuideDto guide()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FestivalSnapshot snapshot = snapshotService.current();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List&lt;AiBoothRecommendationDto&gt; insights = analyze(snapshot);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List&lt;AiBoothRecommendationDto&gt; recommendedNow = insights.stream()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.filter(this::isVisitorDestination)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.filter(AiBoothRecommendationDto::recommendedNow)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.sorted(Comparator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.comparingInt(AiBoothRecommendationDto::riskScore)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.thenComparing(dto -&gt; value(dto.waitMinutes())))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.limit(3)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.toList();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List&lt;AiBoothRecommendationDto&gt; avoidNow = insights.stream()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.filter(dto -&gt; dto.riskScore() &gt;= 60)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.sorted(Comparator.comparingInt(AiBoothRecommendationDto::riskScore).reversed())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.limit(3)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.toList();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List&lt;AiBoothRecommendationDto&gt; recommendedLater = insights.stream()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.filter(this::isVisitorDestination)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.filter(dto -&gt; dto.riskScore() &lt; 70)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.sorted(Comparator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.comparing((AiBoothRecommendationDto dto) -&gt; modelLevelRank(dto.predictedLevel()))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.thenComparingInt(AiBoothRecommendationDto::riskScore))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.limit(3)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.toList();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AiFestivalGuideDto guide = new AiFestivalGuideDto(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snapshot.capturedAt(),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headline(insights, recommendedNow, avoidNow),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summary(insights, recommendedNow, avoidNow),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recommendedNow,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avoidNow,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recommendedLater,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userActions(recommendedNow, avoidNow, snapshot),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operatorAlerts(insights, snapshot)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recordGuideDecision(guide);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guide;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public List&lt;AiBoothRecommendationDto&gt; analyzeCurrent()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analyze(snapshotService.current());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List&lt;AiBoothRecommendationDto&gt; analyze(FestivalSnapshot snapshot)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boolean eventSoon = hasEventStartingSoon(snapshot.events(), snapshot.capturedAt());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Map&lt;Long, AiModelPredictionDto&gt; modelPredictions = modelPredictions(snapshot, eventSoon);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snapshot.booths().stream()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.map(booth -&gt; analyzeBooth(snapshot, booth, eventSoon, modelPredictions.get(booth.id())))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.sorted(Comparator.comparingInt(AiBoothRecommendationDto::riskScore).reversed())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.toList();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void recordGuideDecision(AiFestivalGuideDto guide)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List&lt;String&gt; reasons = guide.recommendedNow().stream()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.limit(3)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.flatMap(dto -&gt; dto.reasons().stream().limit(2))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.toList();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decisionLogService.record(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"FESTIVAL_GUIDE",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guide.headline(),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guide.summary(),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reasons,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guide.operatorAlerts().stream().limit(3).toList()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AiBoothRecommendationDto analyzeBooth(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FestivalSnapshot snapshot,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BoothResponseDto booth,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boolean eventSoon,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AiModelPredictionDto modelPrediction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CongestionResponseDto congestion = snapshot.congestionByBoothId().get(booth.id());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int crowdCount = congestion == null ? 0 : congestion.nearbyUserCount();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long activeReservations = snapshot.activeReservationCount(booth.id());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long checkedInReservations = snapshot.reservationCount(booth.id(), ReservationStatus.CHECKED_IN);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int tableCount = value(booth.reservationTableCount());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int availableSeats = value(booth.reservationAvailableSeats());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int waitMinutes = value(booth.estimatedWaitMinutes());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int remainingStock = booth.remainingStock() == null ? 99 : Math.max(0, booth.remainingStock());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int riskScore = 0;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riskScore += Math.min(30, crowdCount * 5);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riskScore += Math.min(20, waitMinutes / 2);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riskScore += Math.min(20, (int) activeReservations * 5);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(tableCount &gt; 0)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riskScore += Math.min(15, (int) Math.round((activeReservations * 15.0) / tableCount));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(availableSeats &lt;= 0 &amp;&amp; Boolean.TRUE.equals(booth.reservationEnabled()))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riskScore += 12;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 else if (availableSeats &lt;= 3 &amp;&amp; Boolean.TRUE.equals(booth.reservationEnabled()))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riskScore += 8;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 else if (availableSeats &gt;= 10)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riskScore -= 5;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(remainingStock &lt;= 0)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riskScore += 15;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 else if (remainingStock &lt;= 10)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riskScore += 8;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(eventSoon)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riskScore += 6;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riskScore = Math.max(0, Math.min(100, riskScore));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int predictedScore = Math.min(100, riskScore + (eventSoon ? 8 : 0) + (activeReservations &gt;= 2 ? 5 : 0));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String fallbackPredictedLevel = displayPredictedLevel(predictedScore);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TemporalFeatures temporal = temporalFeatures(snapshot, booth, eventSoon);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최근 5분/15분 GPS, 예약, 체크인, 대기 변화량을 묶어 다루는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List&lt;String&gt; modelFactors = modelFactors(booth, crowdCount, activeReservations, checkedInReservations, availableSeats, waitMinutes, remainingStock, eventSoon, temporal);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최근 5분/15분 GPS, 예약, 체크인, 대기 변화량을 묶어 다루는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AiModelPredictionDto aiModel = modelPrediction != null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? modelPrediction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: AiModelPredictionDto.fallback(fallbackPredictedLevel, modelFactors, "MODEL_UNAVAILABLE");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예측이 없을 때 규칙 기반 fallback 응답을 생성합니다.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String finalPredictedLevel = aiModel.displayPredictedLevel() == null ? fallbackPredictedLevel : aiModel.displayPredictedLevel();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boolean recommendedNow = riskScore &lt;= 45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&amp;&amp; waitMinutes &lt;= 15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&amp;&amp; remainingStock &gt; 0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&amp;&amp; (!Boolean.TRUE.equals(booth.reservationEnabled()) || availableSeats &gt; 0);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new AiBoothRecommendationDto(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booth.id(),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booth.name(),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booth.category(),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congestion == null ? "UNKNOWN" : congestion.level(),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finalPredictedLevel,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riskLevel(riskScore),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riskScore,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혼잡 위험 점수를 계산하거나 응답에 포함하는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crowdCount,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(int) activeReservations,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(int) checkedInReservations,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booth.reservationAvailableSeats(),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booth.estimatedWaitMinutes(),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booth.remainingStock(),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참고: AiCongestionService.java는 전체 615줄입니다. 문서 가독성을 위해 핵심 앞부분 180줄을 줄 단위로 싣고, 나머지는 위험 점수/추천/보조 메서드 흐름입니다.</w:t>
      </w:r>
    </w:p>
    <w:p>
      <w:pPr>
        <w:pStyle w:val="Heading2"/>
      </w:pPr>
      <w:r>
        <w:t>4.x backend\src\main\java\com\festflow\backend\service\PythonCongestionModelService.java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파일 역할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Java에서 Python 추론 스크립트를 별도 프로세스로 실행하고 input/output JSON 파일로 batch prediction 결과를 주고받습니다.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300"/>
        <w:gridCol w:w="4410"/>
      </w:tblGrid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줄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실제 코드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상세 설명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package com.festflow.backend.service;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Java 파일이 속한 패키지를 선언합니다.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com.fasterxml.jackson.core.type.TypeReference;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com.fasterxml.jackson.databind.ObjectMapper;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com.festflow.backend.dto.AiModelPredictionDto;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org.slf4j.Logger;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org.slf4j.LoggerFactory;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org.springframework.beans.factory.annotation.Value;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org.springframework.stereotype.Service;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java.io.IOException;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java.nio.charset.StandardCharsets;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java.nio.file.Files;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java.nio.file.Path;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java.time.Duration;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java.util.List;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java.util.Map;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java.util.Optional;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java.util.function.Function;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java.util.stream.Collectors;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java.util.concurrent.TimeUnit;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@Service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Spring Bean으로 등록해 다른 클래스에서 주입받아 사용할 수 있게 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public class PythonCongestionModelService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기능을 담당하는 Java 클래스를 정의합니다.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static final Logger log = LoggerFactory.getLogger(PythonCongestionModelService.class);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ObjectMapper objectMapper;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boolean enabled;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String pythonCommand;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String predictScript;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String modelPath;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final Duration timeout;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public PythonCongestionModelService(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ObjectMapper objectMapper,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@Value("${app.ml.congestion.enabled:true}") boolean enabled,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application.properties 또는 환경변수에서 설정값을 주입받습니다.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@Value("${app.ml.python-command:../.venv-ml/Scripts/python.exe}") String pythonCommand,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application.properties 또는 환경변수에서 설정값을 주입받습니다.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@Value("${app.ml.congestion.predict-script:../scripts/ml/predict_congestion.py}") String predictScript,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application.properties 또는 환경변수에서 설정값을 주입받습니다.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@Value("${app.ml.congestion.model-path:../exports/ml/models/random_forest_congestion_model.pkl}") String modelPath,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application.properties 또는 환경변수에서 설정값을 주입받습니다.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@Value("${app.ml.congestion.timeout-ms:20000}") long timeoutMs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application.properties 또는 환경변수에서 설정값을 주입받습니다.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this.objectMapper = objectMapper;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this.enabled = enabled;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this.pythonCommand = pythonCommand;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this.predictScript = predictScript;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this.modelPath = modelPath;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this.timeout = Duration.ofMillis(Math.max(1000, timeoutMs));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public Optional&lt;AiModelPredictionDto&gt; predict(Map&lt;String, Object&gt; features, List&lt;String&gt; factors)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predictBatch(List.of(new ModelPredictionRequest(0L, features, factors))).values().stream().findFirst();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public Map&lt;Long, AiModelPredictionDto&gt; predictBatch(List&lt;ModelPredictionRequest&gt; requests)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(!enabled)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return Map.of();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(requests == null || requests.isEmpty())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return Map.of();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try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Path script = resolvePath(predictScript);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Path model = resolvePath(modelPath);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if (!Files.exists(script) || !Files.exists(model))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log.warn("Congestion ML model is unavailable. scriptExists={}, modelExists={}, script={}, model={}",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Files.exists(script), Files.exists(model), script, model);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return Map.of();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ProcessBuilder builder = new ProcessBuilder(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Java에서 Python 추론 스크립트를 별도 프로세스로 실행하기 위한 객체입니다.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resolveCommand(pythonCommand),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script.toString(),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"--model",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model.toString()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builder.directory(resolveProjectRoot().toFile());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List&lt;Map&lt;String, Object&gt;&gt; items = requests.stream()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.map(request -&gt; Map.of(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    "id", request.id(),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    "features", request.features()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.toList();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Path inputFile = Files.createTempFile("festflow-congestion-input-", ".json");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Path outputFile = Files.createTempFile("festflow-congestion-output-", ".json");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Files.writeString(inputFile, objectMapper.writeValueAsString(Map.of("items", items)), StandardCharsets.UTF_8);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builder.command().add("--input-file");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builder.command().add(inputFile.toString());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builder.command().add("--output-file");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builder.command().add(outputFile.toString());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Process process = builder.start();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boolean finished = process.waitFor(timeout.toMillis(), TimeUnit.MILLISECONDS);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if (!finished)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process.destroyForcibly();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log.warn("Congestion ML prediction timed out after {} ms for {} items", timeout.toMillis(), requests.size());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deleteQuietly(inputFile);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deleteQuietly(outputFile);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return Map.of();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String stderr = new String(process.getErrorStream().readAllBytes(), StandardCharsets.UTF_8).trim();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if (process.exitValue() != 0 || !Files.exists(outputFile))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log.warn("Congestion ML prediction failed. exitCode={}, stderr={}", process.exitValue(), stderr);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deleteQuietly(inputFile);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deleteQuietly(outputFile);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return Map.of();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String stdout = Files.readString(outputFile, StandardCharsets.UTF_8).trim();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deleteQuietly(inputFile);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deleteQuietly(outputFile);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Map&lt;String, Object&gt; result = objectMapper.readValue(stdout, new TypeReference&lt;&gt;()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});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List&lt;?&gt; predictions = result.get("predictions") instanceof List&lt;?&gt; list ? list : List.of(result);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Map&lt;Long, ModelPredictionRequest&gt; requestById = requests.stream()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.collect(Collectors.toMap(ModelPredictionRequest::id, Function.identity(), (a, b) -&gt; a));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return predictions.stream()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.filter(item -&gt; item instanceof Map&lt;?, ?&gt;)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.map(item -&gt; toPrediction((Map&lt;?, ?&gt;) item, requestById))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.filter(Optional::isPresent)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.map(Optional::get)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.collect(Collectors.toMap(PredictionResult::id, PredictionResult::prediction, (a, b) -&gt; a));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 catch (IOException | InterruptedException | RuntimeException ex)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if (ex instanceof InterruptedException)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Thread.currentThread().interrupt();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log.warn("Congestion ML prediction could not be completed", ex);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return Map.of();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Optional&lt;PredictionResult&gt; toPrediction(Map&lt;?, ?&gt; result, Map&lt;Long, ModelPredictionRequest&gt; requestById)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Long id = asLong(result.get("id"));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(id == null)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return Optional.empty();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ModelPredictionRequest request = requestById.get(id);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(request == null)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return Optional.empty();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Object rawLevelValue = result.containsKey("predictedLevel") ? result.get("predictedLevel") : "NORMAL";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String rawLevel = String.valueOf(rawLevelValue);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Double confidence = asDouble(result.get("confidence"));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Object driftStatusValue = result.containsKey("driftStatus") ? result.get("driftStatus") : "UNKNOWN";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 모델이 반환한 drift 상태/점수/경고를 DTO로 옮기는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String driftStatus = String.valueOf(driftStatusValue);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 모델이 반환한 drift 상태/점수/경고를 DTO로 옮기는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Double driftScore = asDouble(result.get("driftScore"));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 모델이 반환한 drift 상태/점수/경고를 DTO로 옮기는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List&lt;String&gt; driftWarnings = asStringList(result.get("driftWarnings"));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 모델이 반환한 drift 상태/점수/경고를 DTO로 옮기는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Object modelTypeValue = result.containsKey("modelType") ? result.get("modelType") : "RandomForest";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Optional.of(new PredictionResult(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id,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new AiModelPredictionDto(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String.valueOf(modelTypeValue),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rawLevel,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displayLevelStable(rawLevel),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confidence,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true,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driftStatus,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 모델이 반환한 drift 상태/점수/경고를 DTO로 옮기는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driftScore,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 모델이 반환한 drift 상태/점수/경고를 DTO로 옮기는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driftWarnings,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 모델이 반환한 drift 상태/점수/경고를 DTO로 옮기는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request.factors(),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null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));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String resolveCommand(String command)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Path commandPath = resolvePath(command);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if (Files.exists(commandPath))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상태에 따라 fallback, 점수 가중치, 경로 선택 등을 분기합니다.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return commandPath.toString();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command;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private Path resolvePath(String value)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Path path = Path.of(value);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변수나 필드에 값을 저장합니다. 이후 feature 생성, 예측 요청, 응답 생성에 사용됩니다.</w:t>
            </w:r>
          </w:p>
        </w:tc>
      </w:tr>
    </w:tbl>
    <w:p/>
    <w:p>
      <w:pPr>
        <w:spacing w:before="0" w:after="120" w:line="283" w:lineRule="auto"/>
      </w:pPr>
      <w:r>
        <w:rPr>
          <w:rFonts w:ascii="Malgun Gothic" w:hAnsi="Malgun Gothic" w:eastAsia="Malgun Gothic"/>
          <w:b w:val="0"/>
        </w:rPr>
        <w:t>참고: PythonCongestionModelService.java는 전체 280줄입니다. 문서 가독성을 위해 핵심 앞부분 180줄을 줄 단위로 싣고, 나머지는 위험 점수/추천/보조 메서드 흐름입니다.</w:t>
      </w:r>
    </w:p>
    <w:p>
      <w:pPr>
        <w:pStyle w:val="Heading2"/>
      </w:pPr>
      <w:r>
        <w:t>4.x backend\src\main\java\com\festflow\backend\dto\AiModelPredictionDto.java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파일 역할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모델 예측 결과를 API 응답에 담는 DTO입니다. modelType, confidence, drift, factors, error, fallback 여부가 들어갑니다.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300"/>
        <w:gridCol w:w="4410"/>
      </w:tblGrid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줄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실제 코드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상세 설명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package com.festflow.backend.dto;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Java 파일이 속한 패키지를 선언합니다.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import java.util.List;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클래스에서 사용할 DTO, Service, Java 표준 라이브러리, Spring 기능을 불러옵니다.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(blank)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빈 줄입니다. Java 코드 블록을 구분합니다.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public record AiModelPredictionDto(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불변 데이터 전달 객체를 정의합니다. feature 요청이나 예측 결과를 묶어 전달합니다.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String modelType,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String rawPredictedLevel,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String displayPredictedLevel,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Double confidence,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boolean modelBased,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String driftStatus,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 모델이 반환한 drift 상태/점수/경고를 DTO로 옮기는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Double driftScore,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 모델이 반환한 drift 상태/점수/경고를 DTO로 옮기는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List&lt;String&gt; driftWarnings,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 모델이 반환한 drift 상태/점수/경고를 DTO로 옮기는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List&lt;String&gt; factors,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String error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public static AiModelPredictionDto fallback(String displayPredictedLevel, List&lt;String&gt; factors, String error)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return new AiModelPredictionDto(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값이나 DTO를 호출자에게 반환합니다.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"RULE_FALLBACK",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null,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displayPredictedLevel,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null,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false,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"UNKNOWN",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null,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List.of(),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factors,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error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예측을 백엔드 서비스/API 흐름에 연결하는 Java 실행문입니다.</w:t>
            </w:r>
          </w:p>
        </w:tc>
      </w:tr>
    </w:tbl>
    <w:p/>
    <w:p>
      <w:pPr>
        <w:pStyle w:val="Heading1"/>
      </w:pPr>
      <w:r>
        <w:t>5. React 프론트엔드 표시 코드 해설</w:t>
      </w:r>
    </w:p>
    <w:p>
      <w:pPr>
        <w:pStyle w:val="Heading2"/>
      </w:pPr>
      <w:r>
        <w:t>5.x frontend\src\api.js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파일 역할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프론트엔드 API 호출 함수 모음입니다. AI 혼잡도 예측 API 호출 함수가 여기에 있습니다.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300"/>
        <w:gridCol w:w="4410"/>
      </w:tblGrid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줄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실제 코드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상세 설명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export async function fetchAiCongestionPredictions()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혼잡도 예측 API를 호출하는 프론트엔드 함수입니다.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const response = await fetch(`${API_BASE}/ai/congestion/predictions`);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API 결과를 React 화면에 연결하는 프론트엔드 코드입니다.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return parseJson(response, "AI 혼잡도 예측을 불러오지 못했습니다.");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함수 결과나 JSX 화면을 반환합니다.</w:t>
            </w:r>
          </w:p>
        </w:tc>
      </w:tr>
    </w:tbl>
    <w:p/>
    <w:p>
      <w:pPr>
        <w:pStyle w:val="Heading2"/>
      </w:pPr>
      <w:r>
        <w:t>5.x frontend\src\pages\AnalyticsPage.jsx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파일 역할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AI 혼잡도 예측 카드가 실제로 렌더링되는 화면입니다. RandomForest/Fallback, 신뢰도, drift, 위험 점수를 사용자에게 보여줍니다.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300"/>
        <w:gridCol w:w="4410"/>
      </w:tblGrid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줄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실제 코드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상세 설명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fetchAiCongestionPredictions,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백엔드의 /ai/congestion/predictions 응답을 가져와 분석 화면 state로 넣는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function driftStatusLabel(status)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function driftWarningSummary(warnings = [])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const [aiPredictions, setAiPredictions] = useState([]);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목록 state를 읽거나 갱신합니다.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253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fetchAiCongestionPredictions().catch(() =&gt; []),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백엔드의 /ai/congestion/predictions 응답을 가져와 분석 화면 state로 넣는 부분입니다.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const laterZone = aiPredictions[0]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목록 state를 읽거나 갱신합니다.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name: aiPredictions[0].boothName,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목록 state를 읽거나 갱신합니다.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copy: `30분 뒤 ${aiPredictions[0].predictedLevel || "혼잡"} 예상`,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목록 state를 읽거나 갱신합니다.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aiPredictions[0]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목록 state를 읽거나 갱신합니다.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? `${aiPredictions[0].boothName}은 30분 뒤 ${aiPredictions[0].predictedLevel || "혼잡"} 단계가 될 수 있어요.`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목록 state를 읽거나 갱신합니다.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&lt;h1&gt;AI 혼잡도 예측&lt;/h1&gt;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React JSX입니다. 사용자가 보는 분석 화면 카드/문구/버튼을 렌더링합니다.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alt="AI 혼잡도 예측"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API 결과를 React 화면에 연결하는 프론트엔드 코드입니다.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&lt;h2&gt;30분 뒤 혼잡 예측&lt;/h2&gt;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React JSX입니다. 사용자가 보는 분석 화면 카드/문구/버튼을 렌더링합니다.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{aiPredictions.slice(0, 4).map((item) =&gt; {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목록 state를 읽거나 갱신합니다.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const driftNotes = driftWarningSummary(item.aiModel?.driftWarnings);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&lt;p&gt;현재 {item.currentLevel || "보통"} → 30분 뒤 {item.predictedLevel || "혼잡"}&lt;/p&gt;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React JSX입니다. 사용자가 보는 분석 화면 카드/문구/버튼을 렌더링합니다.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&lt;span&gt;{predictionAction(item.predictedLevel, item.riskScore)}&lt;/span&gt;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위험 점수를 표시하거나 추천 문구 판단에 사용합니다.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{item.aiModel &amp;&amp; 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API 결과를 React 화면에 연결하는 프론트엔드 코드입니다.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&lt;b&gt;{item.aiModel.modelBased ? item.aiModel.modelType || "RandomForest" : "Fallback"}&lt;/b&gt;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기반 결과인지 fallback 결과인지 화면에 구분해 표시합니다.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484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신뢰도 {Number.isFinite(Number(item.aiModel.confidence))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confidence 값을 퍼센트로 표시합니다.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485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  ? `${Math.round(Number(item.aiModel.confidence) * 100)}%`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모델 confidence 값을 퍼센트로 표시합니다.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488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{item.aiModel.driftStatus &amp;&amp; 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&lt;em className={`analytics-prediction-card__drift analytics-prediction-card__drift--${String(item.aiModel.driftStatus).toLowerCase()}`}&gt;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  {driftStatusLabel(item.aiModel.driftStatus)}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  {Number.isFinite(Number(item.aiModel.driftScore))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492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    ? ` ${Math.round(Number(item.aiModel.driftScore) * 100)}%`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{Array.isArray(item.aiModel.factors) &amp;&amp; item.aiModel.factors.length &gt; 0 &amp;&amp; 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API 결과를 React 화면에 연결하는 프론트엔드 코드입니다.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&lt;small&gt;{item.aiModel.factors.slice(0, 3).join(" · ")}&lt;/small&gt;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React JSX입니다. 사용자가 보는 분석 화면 카드/문구/버튼을 렌더링합니다.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499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{driftNotes.length &gt; 0 &amp;&amp; 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500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&lt;small className="analytics-prediction-card__drift-reason"&gt;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        {driftNotes.join(" ")}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drift 상태를 화면 표시용 문구나 CSS class로 변환합니다.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507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&lt;small&gt;AI 위험 점수 {Number(item.riskScore) || 0}점&lt;/small&gt;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위험 점수를 표시하거나 추천 문구 판단에 사용합니다.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511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{!aiPredictions.length &amp;&amp; (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 예측 목록 state를 읽거나 갱신합니다.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516</w:t>
            </w:r>
          </w:p>
        </w:tc>
        <w:tc>
          <w:tcPr>
            <w:tcW w:type="dxa" w:w="4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 xml:space="preserve">                  &lt;p&gt;현재 {percentMeta(zone.percent).label} → 30분 뒤 {clampPercent(zone.percent) &gt; 65 ? "혼잡" : "보통"}&lt;/p&gt;</w:t>
            </w:r>
          </w:p>
        </w:tc>
        <w:tc>
          <w:tcPr>
            <w:tcW w:type="dxa" w:w="441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React JSX입니다. 사용자가 보는 분석 화면 카드/문구/버튼을 렌더링합니다.</w:t>
            </w:r>
          </w:p>
        </w:tc>
      </w:tr>
    </w:tbl>
    <w:p/>
    <w:p>
      <w:pPr>
        <w:pStyle w:val="Heading1"/>
      </w:pPr>
      <w:r>
        <w:t>6. 전체 실행 흐름을 한 번에 연결해서 보기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6560"/>
      </w:tblGrid>
      <w:tr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단계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이름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설명</w:t>
            </w:r>
          </w:p>
        </w:tc>
      </w:tr>
      <w:tr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데이터 생성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build_congestion_dataset.py가 운영 가정과 원본 CSV를 조합해 congestion_training_dataset.csv를 생성</w:t>
            </w:r>
          </w:p>
        </w:tc>
      </w:tr>
      <w:tr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모델 학습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train_congestion_models.py가 RandomForest/XGBoost를 학습하고 성능 CSV와 .pkl 모델 저장</w:t>
            </w:r>
          </w:p>
        </w:tc>
      </w:tr>
      <w:tr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서버 feature 생성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AiCongestionService가 현재 부스별 GPS/예약/대기/공연 데이터를 modelFeatures Map으로 변환</w:t>
            </w:r>
          </w:p>
        </w:tc>
      </w:tr>
      <w:tr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Python 호출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PythonCongestionModelService가 predict_congestion.py를 ProcessBuilder로 실행</w:t>
            </w:r>
          </w:p>
        </w:tc>
      </w:tr>
      <w:tr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모델 추론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predict_congestion.py가 random_forest_congestion_model.pkl을 로드해 predictedLevel/confidence/drift 반환</w:t>
            </w:r>
          </w:p>
        </w:tc>
      </w:tr>
      <w:tr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DTO 변환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Java가 JSON 결과를 AiModelPredictionDto로 변환</w:t>
            </w:r>
          </w:p>
        </w:tc>
      </w:tr>
      <w:tr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7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API 응답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AI 예측 결과가 /ai/congestion/predictions 응답에 포함</w:t>
            </w:r>
          </w:p>
        </w:tc>
      </w:tr>
      <w:tr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8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화면 표시</w:t>
            </w:r>
          </w:p>
        </w:tc>
        <w:tc>
          <w:tcPr>
            <w:tcW w:type="dxa" w:w="65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AnalyticsPage.jsx가 30분 뒤 혼잡 예측 카드에 모델명, 신뢰도, drift, 위험 점수를 표시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BE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가장 중요한 발표 문장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AI는 시계열 딥러닝이 아니라, 축제 운영 데이터를 표 형태 feature로 만든 뒤 RandomForest가 30분 뒤 혼잡도 등급을 분류하는 tabular ML 모델입니다. 이 모델은 Python .pkl 파일로 저장되고, Spring Boot가 Python 추론 스크립트를 호출해 API 응답으로 연결합니다.</w:t>
            </w:r>
          </w:p>
        </w:tc>
      </w:tr>
    </w:tbl>
    <w:p/>
    <w:p>
      <w:pPr>
        <w:pStyle w:val="Heading1"/>
      </w:pPr>
      <w:r>
        <w:t>7. 직접 실행 방법과 결과 확인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500"/>
        <w:gridCol w:w="3260"/>
      </w:tblGrid>
      <w:t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목적</w:t>
            </w:r>
          </w:p>
        </w:tc>
        <w:tc>
          <w:tcPr>
            <w:tcW w:type="dxa" w:w="4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명령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생성/확인 결과</w:t>
            </w:r>
          </w:p>
        </w:tc>
      </w:tr>
      <w:t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데이터셋 생성</w:t>
            </w:r>
          </w:p>
        </w:tc>
        <w:tc>
          <w:tcPr>
            <w:tcW w:type="dxa" w:w="4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.venv-ml\Scripts\python.exe scripts\ml\build_congestion_dataset.py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congestion_training_dataset.csv 생성</w:t>
            </w:r>
          </w:p>
        </w:tc>
      </w:tr>
      <w:t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모델 학습</w:t>
            </w:r>
          </w:p>
        </w:tc>
        <w:tc>
          <w:tcPr>
            <w:tcW w:type="dxa" w:w="4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.venv-ml\Scripts\python.exe scripts\ml\train_congestion_models.py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모델 성능 CSV, feature importance, confusion matrix, .pkl 생성</w:t>
            </w:r>
          </w:p>
        </w:tc>
      </w:tr>
      <w:t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예측 실행</w:t>
            </w:r>
          </w:p>
        </w:tc>
        <w:tc>
          <w:tcPr>
            <w:tcW w:type="dxa" w:w="4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.venv-ml\Scripts\python.exe scripts\ml\predict_congestion.py --input-json "{...}"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단일 JSON 입력 예측</w:t>
            </w:r>
          </w:p>
        </w:tc>
      </w:tr>
      <w:t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백엔드 컴파일</w:t>
            </w:r>
          </w:p>
        </w:tc>
        <w:tc>
          <w:tcPr>
            <w:tcW w:type="dxa" w:w="4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backend\gradlew.bat compileJava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Java 연결 코드 컴파일 확인</w:t>
            </w:r>
          </w:p>
        </w:tc>
      </w:tr>
      <w:tr>
        <w:tc>
          <w:tcPr>
            <w:tcW w:type="dxa" w:w="1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프론트 빌드</w:t>
            </w:r>
          </w:p>
        </w:tc>
        <w:tc>
          <w:tcPr>
            <w:tcW w:type="dxa" w:w="4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cd frontend &amp;&amp; npm run build</w:t>
            </w:r>
          </w:p>
        </w:tc>
        <w:tc>
          <w:tcPr>
            <w:tcW w:type="dxa" w:w="32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분석 화면 표시 코드 빌드 확인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777777"/>
        <w:sz w:val="18"/>
      </w:rPr>
      <w:t>페스트플로우 현재 인공지능 구현 코드 상세 해설서</w:t>
    </w:r>
    <w:r>
      <w:rPr>
        <w:rFonts w:ascii="Malgun Gothic" w:hAnsi="Malgun Gothic" w:eastAsia="Malgun Gothic"/>
        <w:b w:val="0"/>
        <w:color w:val="777777"/>
        <w:sz w:val="18"/>
      </w:rPr>
      <w:t>페스트플로우 현재 인공지능 구현 코드 상세 해설서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페스트플로우 현재 인공지능 구현 코드 상세 해설서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