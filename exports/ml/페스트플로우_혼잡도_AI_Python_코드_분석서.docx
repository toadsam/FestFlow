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Malgun Gothic" w:hAnsi="Malgun Gothic" w:eastAsia="Malgun Gothic"/>
          <w:b/>
          <w:color w:val="2E74B5"/>
          <w:sz w:val="28"/>
        </w:rPr>
        <w:t>페스트플로우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0F172A"/>
          <w:sz w:val="48"/>
        </w:rPr>
        <w:t>혼잡도 AI Python 코드 분석서</w:t>
      </w:r>
    </w:p>
    <w:p>
      <w:pPr>
        <w:spacing w:before="0" w:after="240" w:line="283" w:lineRule="auto"/>
      </w:pPr>
      <w:r>
        <w:rPr>
          <w:rFonts w:ascii="Malgun Gothic" w:hAnsi="Malgun Gothic" w:eastAsia="Malgun Gothic"/>
          <w:b w:val="0"/>
          <w:color w:val="475569"/>
          <w:sz w:val="22"/>
        </w:rPr>
        <w:t>데이터 생성, 모델 학습, 실시간 추론 코드의 목적과 동작 흐름을 발표/질문 대응용으로 정리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대상 코드</w:t>
            </w:r>
          </w:p>
        </w:tc>
        <w:tc>
          <w:tcPr>
            <w:tcW w:type="dxa" w:w="5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역할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scripts/ml/build_congestion_dataset.py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혼잡도 학습 데이터 생성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scripts/ml/train_congestion_models.py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RandomForest/XGBoost 학습 및 성능 비교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scripts/ml/predict_congestion.py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저장된 RandomForest 모델을 불러와 실시간 추론</w:t>
            </w:r>
          </w:p>
        </w:tc>
      </w:tr>
    </w:tbl>
    <w:p/>
    <w:p>
      <w:pPr>
        <w:pStyle w:val="Heading1"/>
      </w:pPr>
      <w:r>
        <w:t>1. AI Python 코드 전체 흐름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핵심 요약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이 Python 코드는 단순히 화면에 AI라고 표시하는 코드가 아니라, 학습 데이터 생성 -&gt; 모델 학습 -&gt; 모델 파일 저장 -&gt; 운영 추론까지 이어지는 작은 ML 파이프라인입니다.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첫 번째 파일은 축제 운영 가정과 기존 CSV를 바탕으로 학습 가능한 표 형태 데이터셋을 만듭니다.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두 번째 파일은 같은 데이터로 규칙 기반 baseline, RandomForest, XGBoost를 비교하고 RandomForest 모델 파일을 저장합니다.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세 번째 파일은 서버가 넘긴 현재 상태 feature를 받아 저장된 모델로 predictedLevel, confidence, driftStatus를 계산합니다.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현재 방식은 시계열/LSTM/GNN이 아니라, 특정 시점의 상태값을 보고 30분 뒤 혼잡도를 분류하는 tabular ML입니다.</w:t>
      </w:r>
    </w:p>
    <w:p>
      <w:pPr>
        <w:pStyle w:val="Heading1"/>
      </w:pPr>
      <w:r>
        <w:t>2. build_congestion_dataset.py 분석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이 파일의 목적은 AI 학습용 CSV를 만드는 것입니다. 실제 운영 DB만으로는 학습 데이터가 충분하지 않기 때문에, 부스/예약/GPS/공연 정보를 바탕으로 축제 시나리오를 확장합니다.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7"/>
              </w:rPr>
              <w:t>항목</w:t>
            </w:r>
          </w:p>
        </w:tc>
        <w:tc>
          <w:tcPr>
            <w:tcW w:type="dxa" w:w="68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7"/>
              </w:rPr>
              <w:t>내용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파일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exports/ml/congestion_training_dataset.csv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행/컬럼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2,520행 / 28컬럼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정답 컬럼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target_congestion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분류 단계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BUSY, LOW, NORMAL, VERY_BUSY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노천극장 수용 인원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4,000명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데이터 출처 표기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HYBRID_SIMULATED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함수</w:t>
            </w:r>
          </w:p>
        </w:tc>
        <w:tc>
          <w:tcPr>
            <w:tcW w:type="dxa" w:w="1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라인</w:t>
            </w:r>
          </w:p>
        </w:tc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입력</w:t>
            </w:r>
          </w:p>
        </w:tc>
        <w:tc>
          <w:tcPr>
            <w:tcW w:type="dxa" w:w="3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역할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parse_int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17~23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value, default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CSV 문자열 값을 안전하게 정수로 변환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read_csv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26~30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path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원본 CSV가 있으면 읽고, 없으면 빈 리스트 반환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label_from_score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33~40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score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0~100 점수를 LOW/NORMAL/BUSY/VERY_BUSY로 변환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rule_based_level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43~67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row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현재 규칙 기반 혼잡도 기준값 계산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target_congestion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70~118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row, rng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AI 학습용 정답 라벨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popularity_for_day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121~127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day, hour, rng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날짜/시간대별 가수 인기도 시나리오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build_rows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130~270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source_dir, target_rows, seed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 데이터 행 전체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write_rows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273~279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rows, output_path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생성된 행을 CSV로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main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282~295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CLI 인자 처리와 전체 실행 흐름</w:t>
            </w:r>
          </w:p>
        </w:tc>
      </w:tr>
    </w:tbl>
    <w:p/>
    <w:p>
      <w:pPr>
        <w:pStyle w:val="Heading2"/>
      </w:pPr>
      <w:r>
        <w:t>2.1 핵심 로직: 혼잡도 라벨 기준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def label_from_score(score: float) -&gt; str:</w:t>
              <w:br/>
              <w:t xml:space="preserve">    if score &gt;= 75:</w:t>
              <w:br/>
              <w:t xml:space="preserve">        return "VERY_BUSY"</w:t>
              <w:br/>
              <w:t xml:space="preserve">    if score &gt;= 55:</w:t>
              <w:br/>
              <w:t xml:space="preserve">        return "BUSY"</w:t>
              <w:br/>
              <w:t xml:space="preserve">    if score &gt;= 30:</w:t>
              <w:br/>
              <w:t xml:space="preserve">        return "NORMAL"</w:t>
              <w:br/>
              <w:t xml:space="preserve">    return "LOW"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모든 혼잡도 판단은 최종적으로 네 단계 라벨로 정리됩니다. 발표에서는 이 기준을 기준표처럼 설명하면 이해가 쉽습니다.</w:t>
      </w:r>
    </w:p>
    <w:p>
      <w:pPr>
        <w:pStyle w:val="Heading2"/>
      </w:pPr>
      <w:r>
        <w:t>2.2 핵심 로직: 무대 피크 시간과 가수 인기도 반영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if popularity == "HIGH" and is_peak:</w:t>
              <w:br/>
              <w:t xml:space="preserve">    stage_crowd = rng.randint(2600, 4200)</w:t>
              <w:br/>
              <w:t>elif popularity == "MEDIUM" and is_peak:</w:t>
              <w:br/>
              <w:t xml:space="preserve">    stage_crowd = rng.randint(1400, 3000)</w:t>
              <w:br/>
              <w:t>elif is_peak:</w:t>
              <w:br/>
              <w:t xml:space="preserve">    stage_crowd = rng.randint(450, 1600)</w:t>
              <w:br/>
              <w:t>else:</w:t>
              <w:br/>
              <w:t xml:space="preserve">    stage_crowd = rng.randint(120, 1100)</w:t>
              <w:br/>
              <w:t>capacity = 4000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사용자가 말한 '18~22시에 무대 줄이 많아지고, 인기 가수면 더 심하다'는 운영 가정이 이 부분에 들어갑니다. 노천극장 수용 인원은 4,000명으로 반영됩니다.</w:t>
      </w:r>
    </w:p>
    <w:p>
      <w:pPr>
        <w:pStyle w:val="Heading2"/>
      </w:pPr>
      <w:r>
        <w:t>2.3 핵심 로직: 정답 라벨 생성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score += min(28, gps * 1.8)</w:t>
              <w:br/>
              <w:t>score += min(18, wait * 0.45)</w:t>
              <w:br/>
              <w:t>score += min(16, reservations * 3.0)</w:t>
              <w:br/>
              <w:br/>
              <w:t>if zone == "STAGE":</w:t>
              <w:br/>
              <w:t xml:space="preserve">    score += stage_ratio * 48</w:t>
              <w:br/>
              <w:t xml:space="preserve">    if peak:</w:t>
              <w:br/>
              <w:t xml:space="preserve">        score += 10</w:t>
              <w:br/>
              <w:t xml:space="preserve">    if popularity == "HIGH":</w:t>
              <w:br/>
              <w:t xml:space="preserve">        score += 16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target_congestion은 GPS, 대기 시간, 예약 수, 구역 종류, 공연 인기도를 조합해서 만듭니다. 따라서 모델은 단순 GPS 숫자만 보는 것이 아니라 운영 맥락을 함께 학습합니다.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EB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주의점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이 데이터는 완전한 실측 데이터가 아니라 HYBRID_SIMULATED 데이터입니다. 발표에서는 '실제 앱 데이터와 축제 운영 가정을 결합해 만든 학습용 데이터'라고 표현하는 것이 정확합니다.</w:t>
            </w:r>
          </w:p>
        </w:tc>
      </w:tr>
    </w:tbl>
    <w:p/>
    <w:p>
      <w:pPr>
        <w:pStyle w:val="Heading1"/>
      </w:pPr>
      <w:r>
        <w:t>3. train_congestion_models.py 분석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이 파일은 학습 데이터 CSV를 읽고, 규칙 기반 baseline과 ML 모델을 같은 기준으로 비교합니다. 최종적으로 서버가 사용할 RandomForest 모델 파일을 저장합니다.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함수</w:t>
            </w:r>
          </w:p>
        </w:tc>
        <w:tc>
          <w:tcPr>
            <w:tcW w:type="dxa" w:w="1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라인</w:t>
            </w:r>
          </w:p>
        </w:tc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입력</w:t>
            </w:r>
          </w:p>
        </w:tc>
        <w:tc>
          <w:tcPr>
            <w:tcW w:type="dxa" w:w="3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역할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make_preprocessor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53~60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숫자/범주 feature 전처리 파이프라인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write_comparison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63~68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rows, output_dir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모델별 성능 비교 CSV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write_confusion_matrix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71~78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model_name, y_true, y_pred, output_dir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혼동 행렬 CSV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write_feature_importance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81~94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model_name, feature_names, importances, output_dir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feature importance CSV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build_training_profile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97~121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df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drift 판단 기준이 되는 학습 데이터 통계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write_training_profile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124~130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profile, output_dir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training profile JSON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write_random_forest_model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133~146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rf_pipeline, training_profile, output_dir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RandomForest pipeline을 pkl로 저장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metric_row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149~155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model_name, y_true, y_pred, notes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accuracy/macro F1 성능 행 생성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main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158~280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CLI 인자 처리와 전체 실행 흐름</w:t>
            </w:r>
          </w:p>
        </w:tc>
      </w:tr>
    </w:tbl>
    <w:p/>
    <w:p>
      <w:pPr>
        <w:pStyle w:val="Heading2"/>
      </w:pPr>
      <w:r>
        <w:t>3.1 Feature 구성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CATEGORICAL_FEATURES = ["zone_type", "artist_popularity"]</w:t>
              <w:br/>
              <w:t>NUMERIC_FEATURES = [</w:t>
              <w:br/>
              <w:t xml:space="preserve">    "scenario_day", "hour", "is_peak_time",</w:t>
              <w:br/>
              <w:t xml:space="preserve">    "stage_capacity", "expected_stage_crowd", "stage_load_ratio",</w:t>
              <w:br/>
              <w:t xml:space="preserve">    "gps_count_nearby", "gps_delta_5m", "gps_delta_15m",</w:t>
              <w:br/>
              <w:t xml:space="preserve">    "reservation_count", "checked_in_count", "available_seats",</w:t>
              <w:br/>
              <w:t xml:space="preserve">    "wait_minutes", "remaining_stock",</w:t>
              <w:br/>
              <w:t>]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feature는 모델이 보는 입력값입니다. 시간, 공연, GPS, 예약, 대기, 재고 정보가 섞여 있으므로 단순 규칙보다 더 많은 요인을 한 번에 고려할 수 있습니다.</w:t>
      </w:r>
    </w:p>
    <w:p>
      <w:pPr>
        <w:pStyle w:val="Heading2"/>
      </w:pPr>
      <w:r>
        <w:t>3.2 전처리 Pipeline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ColumnTransformer(</w:t>
              <w:br/>
              <w:t xml:space="preserve">    transformers=[</w:t>
              <w:br/>
              <w:t xml:space="preserve">        ("numeric", "passthrough", NUMERIC_FEATURES),</w:t>
              <w:br/>
              <w:t xml:space="preserve">        ("category", OneHotEncoder(handle_unknown="ignore"), CATEGORICAL_FEATURES),</w:t>
              <w:br/>
              <w:t xml:space="preserve">    ],</w:t>
              <w:br/>
              <w:t>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숫자 feature는 그대로 통과시키고, 문자열 feature는 OneHotEncoder로 바꿉니다. 예를 들어 STAGE/PUB/FOOD 같은 구역명은 모델이 이해할 수 있는 숫자 벡터가 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 요소</w:t>
            </w:r>
          </w:p>
        </w:tc>
        <w:tc>
          <w:tcPr>
            <w:tcW w:type="dxa" w:w="3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이 프로젝트에서의 의미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ColumnTransformer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컬럼 종류별로 서로 다른 전처리를 적용하는 scikit-learn 도구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숫자 feature와 문자열 feature를 한 pipeline 안에서 같이 처리합니다.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("numeric", "passthrough", NUMERIC_FEATURES)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숫자 컬럼은 변환하지 않고 그대로 모델에 전달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GPS 수, 대기 시간, 예약 수처럼 이미 숫자인 값은 그대로 사용합니다.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OneHotEncoder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문자열 범주를 0/1 벡터로 바꾸는 인코더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STAGE, PUB, FOOD 같은 구역명을 모델이 계산 가능한 값으로 바꿉니다.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handle_unknown="ignore"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 때 못 본 범주가 들어와도 에러를 내지 않음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운영 중 새 구역명이나 예외 값이 들어와도 추론 API가 바로 죽지 않게 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verbose_feature_names_out=False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전처리 후 feature 이름을 너무 길게 만들지 않는 설정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feature_importance CSV를 발표자가 읽기 쉽게 만듭니다.</w:t>
            </w:r>
          </w:p>
        </w:tc>
      </w:tr>
    </w:tbl>
    <w:p/>
    <w:p>
      <w:pPr>
        <w:pStyle w:val="Heading2"/>
      </w:pPr>
      <w:r>
        <w:t>3.2.1 학습/검증 데이터 분리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x_train, x_test, y_train, y_test, train_idx, test_idx = train_test_split(</w:t>
              <w:br/>
              <w:t xml:space="preserve">    x,</w:t>
              <w:br/>
              <w:t xml:space="preserve">    y,</w:t>
              <w:br/>
              <w:t xml:space="preserve">    df.index,</w:t>
              <w:br/>
              <w:t xml:space="preserve">    test_size=0.25,</w:t>
              <w:br/>
              <w:t xml:space="preserve">    random_state=args.seed,</w:t>
              <w:br/>
              <w:t xml:space="preserve">    stratify=y,</w:t>
              <w:br/>
              <w:t>)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옵션</w:t>
            </w:r>
          </w:p>
        </w:tc>
        <w:tc>
          <w:tcPr>
            <w:tcW w:type="dxa" w:w="35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6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이 프로젝트에서의 의미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x, y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입력 feature와 정답 라벨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x는 GPS/예약/공연 feature, y는 target_congestion입니다.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df.index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원본 데이터의 행 번호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나중에 prediction_samples.csv를 만들 때 어떤 행이 test였는지 추적합니다.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test_size=0.25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데이터의 25%를 검증용으로 분리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학습에 쓰지 않은 데이터로 모델 성능을 확인합니다.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random_state=args.seed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 분리 난수 고정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실행할 때마다 결과가 크게 바뀌지 않도록 재현성을 확보합니다.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stratify=y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정답 라벨 비율을 유지하면서 분리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LOW/NORMAL/BUSY/VERY_BUSY 비율이 train/test에서 비슷하게 유지됩니다.</w:t>
            </w:r>
          </w:p>
        </w:tc>
      </w:tr>
    </w:tbl>
    <w:p/>
    <w:p>
      <w:pPr>
        <w:pStyle w:val="Heading2"/>
      </w:pPr>
      <w:r>
        <w:t>3.3 RandomForest 학습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RandomForestClassifier(</w:t>
              <w:br/>
              <w:t xml:space="preserve">    n_estimators=350,</w:t>
              <w:br/>
              <w:t xml:space="preserve">    max_depth=12,</w:t>
              <w:br/>
              <w:t xml:space="preserve">    min_samples_leaf=3,</w:t>
              <w:br/>
              <w:t xml:space="preserve">    class_weight="balanced",</w:t>
              <w:br/>
              <w:t xml:space="preserve">    random_state=args.seed,</w:t>
              <w:br/>
              <w:t xml:space="preserve">    n_jobs=-1,</w:t>
              <w:br/>
              <w:t>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RandomForest는 여러 결정트리를 학습하고 그 결과를 종합해 분류합니다. 이 프로젝트에서는 운영 안정성을 위해 RandomForest를 실제 추론 모델로 저장합니다.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파라미터</w:t>
            </w:r>
          </w:p>
        </w:tc>
        <w:tc>
          <w:tcPr>
            <w:tcW w:type="dxa" w:w="3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7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현재 값의 의미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n_estimators=350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생성할 결정트리 개수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350개의 트리를 만들어 여러 판단을 평균/투표합니다. 너무 적으면 불안정하고, 너무 많으면 느려지므로 중간 이상으로 잡았습니다.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max_depth=12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각 트리가 최대 몇 단계까지 질문을 나눌 수 있는지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모델이 너무 단순하지 않게 하면서도, 학습 데이터를 외워버리는 과적합을 줄이기 위한 제한입니다.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min_samples_leaf=3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트리의 마지막 노드에 최소 몇 개 샘플이 있어야 하는지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1개 샘플만 보고 결론 내리는 극단적 규칙을 막아 예측을 안정화합니다.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class_weight="balanced"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라벨 개수가 불균형할 때 적은 클래스에 더 큰 가중치 부여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LOW처럼 상대적으로 적은 라벨이 무시되지 않게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random_state=args.seed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 학습 난수 고정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발표/검증 때 같은 데이터로 같은 결과가 나오게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n_jobs=-1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사용 가능한 CPU 코어를 모두 사용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여러 트리를 병렬로 학습해 학습 시간을 줄입니다.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발표용 해석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RandomForest 설정은 성능만 높이기 위한 값이라기보다, 작은 프로젝트 데이터에서 안정적으로 동작하고 설명 가능한 결과를 얻기 위한 값입니다. 특히 class_weight, max_depth, min_samples_leaf는 과적합과 라벨 불균형을 줄이기 위한 안전장치입니다.</w:t>
            </w:r>
          </w:p>
        </w:tc>
      </w:tr>
    </w:tbl>
    <w:p/>
    <w:p>
      <w:pPr>
        <w:pStyle w:val="Heading2"/>
      </w:pPr>
      <w:r>
        <w:t>3.4 XGBoost 비교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XGBClassifier(</w:t>
              <w:br/>
              <w:t xml:space="preserve">    n_estimators=260,</w:t>
              <w:br/>
              <w:t xml:space="preserve">    max_depth=4,</w:t>
              <w:br/>
              <w:t xml:space="preserve">    learning_rate=0.06,</w:t>
              <w:br/>
              <w:t xml:space="preserve">    objective="multi:softmax",</w:t>
              <w:br/>
              <w:t xml:space="preserve">    eval_metric="mlogloss",</w:t>
              <w:br/>
              <w:t>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XGBoost는 오답을 보완해가며 성능을 올리는 boosting 모델입니다. 현재 운영 서버에 직접 연결된 모델은 RandomForest이고, XGBoost는 비교 실험 결과로 사용합니다.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파라미터</w:t>
            </w:r>
          </w:p>
        </w:tc>
        <w:tc>
          <w:tcPr>
            <w:tcW w:type="dxa" w:w="3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뜻</w:t>
            </w:r>
          </w:p>
        </w:tc>
        <w:tc>
          <w:tcPr>
            <w:tcW w:type="dxa" w:w="37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현재 값의 의미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n_estimators=260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순차적으로 만들 boosting tree 개수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260번에 걸쳐 이전 모델의 부족한 부분을 보완합니다.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max_depth=4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트리의 최대 깊이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XGBoost는 트리를 순차적으로 쌓기 때문에 RandomForest보다 얕은 트리로 과적합을 줄였습니다.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learning_rate=0.06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트리가 최종 예측에 반영되는 비율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한 번에 크게 보정하지 않고 조금씩 학습해 안정성을 높입니다.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subsample=0.9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트리 학습에 사용할 행 비율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전체 데이터의 90%만 샘플링해 과적합을 완화합니다.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colsample_bytree=0.9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트리 학습에 사용할 컬럼 비율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feature 일부만 사용하게 해서 특정 feature에 과도하게 의존하는 것을 줄입니다.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objective="multi:softmax"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다중 분류에서 최종 클래스를 직접 출력하는 목적 함수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LOW/NORMAL/BUSY/VERY_BUSY 중 하나를 바로 예측합니다.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eval_metric="mlogloss"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다중 분류 확률 예측 품질 평가 지표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얼마나 확신 있게 맞추는지도 고려합니다.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random_state=args.seed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 난수 고정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실험 결과 재현성을 확보합니다.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EB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RandomForest와 XGBoost 차이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RandomForest는 여러 트리를 독립적으로 만든 뒤 투표하는 방식이고, XGBoost는 이전 트리의 오답을 다음 트리가 보완하는 방식입니다. 그래서 XGBoost가 성능은 더 나올 수 있지만, 현재 운영 연결은 구조가 더 단순하고 안정적인 RandomForest로 두었습니다.</w:t>
            </w:r>
          </w:p>
        </w:tc>
      </w:tr>
    </w:tbl>
    <w:p/>
    <w:p>
      <w:pPr>
        <w:pStyle w:val="Heading2"/>
      </w:pPr>
      <w:r>
        <w:t>3.5 학습 결과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모델</w:t>
            </w:r>
          </w:p>
        </w:tc>
        <w:tc>
          <w:tcPr>
            <w:tcW w:type="dxa" w:w="1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Accuracy</w:t>
            </w:r>
          </w:p>
        </w:tc>
        <w:tc>
          <w:tcPr>
            <w:tcW w:type="dxa" w:w="1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Macro F1</w:t>
            </w:r>
          </w:p>
        </w:tc>
        <w:tc>
          <w:tcPr>
            <w:tcW w:type="dxa" w:w="46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비고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rule_based_baseline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0.727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0.7047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Current weighted heuristic style baseline.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random_forest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0.7984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0.7853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Tree ensemble trained on simulated operating patterns.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0.8143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0.7971</w:t>
            </w:r>
          </w:p>
        </w:tc>
        <w:tc>
          <w:tcPr>
            <w:tcW w:type="dxa" w:w="46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Gradient boosting comparison model.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해석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accuracy는 전체 정답률이고, macro F1은 LOW/NORMAL/BUSY/VERY_BUSY 각 라벨을 균형 있게 맞췄는지 보는 지표입니다. 클래스 불균형이 있으므로 macro F1을 함께 보는 것이 좋습니다.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지표/파일</w:t>
            </w:r>
          </w:p>
        </w:tc>
        <w:tc>
          <w:tcPr>
            <w:tcW w:type="dxa" w:w="3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4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왜 보는가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accuracy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샘플 중 맞춘 비율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직관적으로 모델이 얼마나 맞는지 설명하기 좋습니다.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macro_f1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각 라벨의 F1을 동일 비중으로 평균낸 값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NORMAL 데이터가 많아도 LOW/VERY_BUSY 성능이 묻히지 않게 확인합니다.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confusion_matrix_*.csv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실제 라벨과 예측 라벨의 교차표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어떤 혼잡 단계를 자주 헷갈리는지 볼 수 있습니다.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feature_importance_*.csv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모델이 중요하게 사용한 feature 순위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GPS, 대기 시간, 예약 수 등이 실제 판단 근거로 쓰였는지 설명할 수 있습니다.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prediction_samples.csv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검증 데이터 일부의 실제값과 예측값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발표에서 모델이 실제로 어떤 행을 어떻게 예측했는지 예시로 보여줄 수 있습니다.</w:t>
            </w:r>
          </w:p>
        </w:tc>
      </w:tr>
    </w:tbl>
    <w:p/>
    <w:p>
      <w:pPr>
        <w:pStyle w:val="Heading1"/>
      </w:pPr>
      <w:r>
        <w:t>4. predict_congestion.py 분석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이 파일은 학습 코드가 아니라 운영 추론 코드입니다. Java 백엔드가 현재 부스 상태를 JSON으로 넘기면, 저장된 RandomForest 모델을 로드해서 혼잡도를 예측합니다.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함수</w:t>
            </w:r>
          </w:p>
        </w:tc>
        <w:tc>
          <w:tcPr>
            <w:tcW w:type="dxa" w:w="11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라인</w:t>
            </w:r>
          </w:p>
        </w:tc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입력</w:t>
            </w:r>
          </w:p>
        </w:tc>
        <w:tc>
          <w:tcPr>
            <w:tcW w:type="dxa" w:w="3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역할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read_payload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15~23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input_arg, input_file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추론 입력 JSON을 인자/파일/stdin에서 읽기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normalize_row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26~28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payload, features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누락 feature를 0으로 채워 모델 입력 형태 정리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drift_check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31~82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row, model_payload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운영 입력이 학습 분포를 벗어나는지 검사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predict_one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85~103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pipeline, model_payload, row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단일 부스/구역 혼잡도 예측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predict_many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106~130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pipeline, model_payload, items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여러 부스/구역을 batch로 예측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main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133~158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CLI 인자 처리와 전체 실행 흐름</w:t>
            </w:r>
          </w:p>
        </w:tc>
      </w:tr>
    </w:tbl>
    <w:p/>
    <w:p>
      <w:pPr>
        <w:pStyle w:val="Heading2"/>
      </w:pPr>
      <w:r>
        <w:t>4.1 입력 JSON 처리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def read_payload(input_arg: str | None, input_file: Path | None) -&gt; dict:</w:t>
              <w:br/>
              <w:t xml:space="preserve">    if input_arg:</w:t>
              <w:br/>
              <w:t xml:space="preserve">        return json.loads(input_arg)</w:t>
              <w:br/>
              <w:t xml:space="preserve">    if input_file:</w:t>
              <w:br/>
              <w:t xml:space="preserve">        return json.loads(input_file.read_text(encoding="utf-8"))</w:t>
              <w:br/>
              <w:t xml:space="preserve">    raw = sys.stdin.read().strip()</w:t>
              <w:br/>
              <w:t xml:space="preserve">    return json.loads(raw)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추론 입력은 명령행 JSON, 입력 파일, 표준입력 중 하나로 받을 수 있습니다. 서버에서는 보통 임시 JSON 파일을 만들고 이 스크립트에 넘기는 구조입니다.</w:t>
      </w:r>
    </w:p>
    <w:p>
      <w:pPr>
        <w:pStyle w:val="Heading2"/>
      </w:pPr>
      <w:r>
        <w:t>4.2 모델 로드와 예측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model_payload = joblib.load(args.model)</w:t>
              <w:br/>
              <w:t>features = model_payload["features"]</w:t>
              <w:br/>
              <w:t>pipeline = model_payload["pipeline"]</w:t>
              <w:br/>
              <w:br/>
              <w:t>frame = pd.DataFrame([row], columns=model_payload["features"])</w:t>
              <w:br/>
              <w:t>prediction = str(pipeline.predict(frame)[0])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여기서 실제 저장된 `random_forest_congestion_model.pkl`이 사용됩니다. 즉, 프론트에 AI 문구만 붙인 것이 아니라 Python 모델 파일을 불러와 예측합니다.</w:t>
      </w:r>
    </w:p>
    <w:p>
      <w:pPr>
        <w:pStyle w:val="Heading2"/>
      </w:pPr>
      <w:r>
        <w:t>4.3 신뢰도 계산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if hasattr(pipeline, "predict_proba"):</w:t>
              <w:br/>
              <w:t xml:space="preserve">    classes = [str(item) for item in pipeline.classes_]</w:t>
              <w:br/>
              <w:t xml:space="preserve">    values = pipeline.predict_proba(frame)[0]</w:t>
              <w:br/>
              <w:t xml:space="preserve">    probabilities = {label: round(float(value), 4) for label, value in zip(classes, values)}</w:t>
              <w:br/>
              <w:t xml:space="preserve">    confidence = max(probabilities.values())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RandomForest는 각 라벨에 대한 확률을 반환할 수 있습니다. 화면에 보이는 신뢰도는 가장 높은 라벨 확률을 confidence로 변환한 값입니다.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 요소</w:t>
            </w:r>
          </w:p>
        </w:tc>
        <w:tc>
          <w:tcPr>
            <w:tcW w:type="dxa" w:w="35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1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예시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hasattr(pipeline, "predict_proba")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모델이 라벨별 확률을 제공할 수 있는지 확인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RandomForest는 가능하므로 confidence 계산에 사용됩니다.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pipeline.classes_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모델이 예측할 수 있는 클래스 목록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LOW, NORMAL, BUSY, VERY_BUSY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predict_proba(frame)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입력 1건에 대한 라벨별 확률 계산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NORMAL 0.12, BUSY 0.71, VERY_BUSY 0.17 같은 형태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probabilities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라벨별 확률을 JSON으로 정리한 값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프론트/디버깅에서 모델 판단 분포를 확인할 수 있습니다.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confidence=max(...)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가장 높은 라벨 확률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BUSY가 0.71이면 신뢰도 71%로 표시할 수 있습니다.</w:t>
            </w:r>
          </w:p>
        </w:tc>
      </w:tr>
    </w:tbl>
    <w:p/>
    <w:p>
      <w:pPr>
        <w:pStyle w:val="Heading2"/>
      </w:pPr>
      <w:r>
        <w:t>4.4 Drift 검사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if value &lt; min_value or value &gt; max_value:</w:t>
              <w:br/>
              <w:t xml:space="preserve">    drift_points += 1.0</w:t>
              <w:br/>
              <w:t>elif value &lt; p05 or value &gt; p95:</w:t>
              <w:br/>
              <w:t xml:space="preserve">    drift_points += 0.45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실제 운영 입력이 학습 데이터 범위와 너무 다르면 모델 결과를 그대로 믿기 어렵습니다. 이 코드는 학습 분포를 벗어난 정도를 driftScore로 계산하고 NORMAL/CAUTION/WARNING으로 표시합니다.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기준</w:t>
            </w:r>
          </w:p>
        </w:tc>
        <w:tc>
          <w:tcPr>
            <w:tcW w:type="dxa" w:w="35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뜻</w:t>
            </w:r>
          </w:p>
        </w:tc>
        <w:tc>
          <w:tcPr>
            <w:tcW w:type="dxa" w:w="31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판단 결과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min/max 범위 밖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 데이터에서 한 번도 보지 못한 수준의 값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drift_points += 1.0으로 강한 경고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p05/p95 범위 밖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 데이터의 일반적인 90% 구간 밖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drift_points += 0.45로 주의 경고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normal_max_score=0.15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driftScore가 이 값 이하이면 정상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AI 데이터 신뢰도 안정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caution_max_score=0.35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0.15 초과 0.35 이하이면 주의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AI 데이터 신뢰도 주의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0.35 초과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학습 분포와 차이가 큼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AI 데이터 신뢰도 낮음</w:t>
            </w:r>
          </w:p>
        </w:tc>
      </w:tr>
    </w:tbl>
    <w:p/>
    <w:p>
      <w:pPr>
        <w:pStyle w:val="Heading2"/>
      </w:pPr>
      <w:r>
        <w:t>4.5 최종 출력 JSON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return {</w:t>
              <w:br/>
              <w:t xml:space="preserve">    "modelType": model_payload.get("model_type", "RandomForest"),</w:t>
              <w:br/>
              <w:t xml:space="preserve">    "predictedLevel": prediction,</w:t>
              <w:br/>
              <w:t xml:space="preserve">    "confidence": confidence,</w:t>
              <w:br/>
              <w:t xml:space="preserve">    "probabilities": probabilities,</w:t>
              <w:br/>
              <w:t xml:space="preserve">    **drift_check(row, model_payload),</w:t>
              <w:br/>
              <w:t>}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  <w:sz w:val="20"/>
        </w:rPr>
        <w:t>이 JSON이 Java 백엔드로 돌아가고, 백엔드는 API 응답에 포함합니다. 프론트는 predictedLevel, confidence, driftStatus 등을 카드로 표시합니다.</w:t>
      </w:r>
    </w:p>
    <w:p>
      <w:pPr>
        <w:pStyle w:val="Heading1"/>
      </w:pPr>
      <w:r>
        <w:t>5. 생성되는 산출물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파일</w:t>
            </w:r>
          </w:p>
        </w:tc>
        <w:tc>
          <w:tcPr>
            <w:tcW w:type="dxa" w:w="25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생성 주체</w:t>
            </w:r>
          </w:p>
        </w:tc>
        <w:tc>
          <w:tcPr>
            <w:tcW w:type="dxa" w:w="3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의미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exports/ml/congestion_training_dataset.csv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build_congestion_dataset.py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 학습용 표 형태 데이터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exports/ml/model_comparison.csv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규칙 기반, RandomForest, XGBoost 성능 비교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exports/ml/feature_importance_random_forest.csv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RandomForest가 중요하게 본 feature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exports/ml/confusion_matrix_*.csv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라벨과 예측 라벨 비교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exports/ml/models/random_forest_congestion_model.pkl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운영 추론에 쓰는 저장 모델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exports/ml/models/congestion_training_profile.json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drift 체크 기준 통계</w:t>
            </w:r>
          </w:p>
        </w:tc>
      </w:tr>
    </w:tbl>
    <w:p/>
    <w:p>
      <w:pPr>
        <w:pStyle w:val="Heading1"/>
      </w:pPr>
      <w:r>
        <w:t>6. 직접 실행 방법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 1. 학습 데이터 생성</w:t>
              <w:br/>
              <w:t>.\.venv-ml\Scripts\python.exe scripts\ml\build_congestion_dataset.py</w:t>
              <w:br/>
              <w:br/>
              <w:t># 2. 모델 학습 및 결과 파일 생성</w:t>
              <w:br/>
              <w:t>.\.venv-ml\Scripts\python.exe scripts\ml\train_congestion_models.py</w:t>
              <w:br/>
              <w:br/>
              <w:t># 3. 저장된 RandomForest 모델로 단일 추론 테스트</w:t>
              <w:br/>
              <w:t>.\.venv-ml\Scripts\python.exe scripts\ml\predict_congestion.py --input-json "{\"features\":{\"hour\":20,\"zone_type\":\"STAGE\",\"artist_popularity\":\"HIGH\",\"stage_capacity\":4000,\"expected_stage_crowd\":3200,\"gps_count_nearby\":70,\"wait_minutes\":45}}"</w:t>
            </w:r>
          </w:p>
        </w:tc>
      </w:tr>
    </w:tbl>
    <w:p/>
    <w:p>
      <w:pPr>
        <w:pStyle w:val="Heading1"/>
      </w:pPr>
      <w:r>
        <w:t>7. 발표에서 말할 수 있는 정확한 표현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질문</w:t>
            </w:r>
          </w:p>
        </w:tc>
        <w:tc>
          <w:tcPr>
            <w:tcW w:type="dxa" w:w="67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답변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이게 실제 AI인가?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 모델을 학습해 pkl로 저장하고, 서버가 Python 추론 스크립트를 호출해 예측 결과를 받는 구조이므로 실제 모델 기반 AI 기능이라고 말할 수 있습니다.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어떤 AI인가?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특정 시점의 GPS, 예약, 대기, 공연, 구역 정보를 feature로 받아 30분 뒤 혼잡 단계를 분류하는 tabular ML입니다.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 한계는?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완전 실측 데이터가 아니라 실제 앱 데이터와 축제 운영 가정을 결합한 HYBRID_SIMULATED 데이터입니다.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왜 RandomForest인가?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작은 표 형태 데이터에서도 안정적이고, feature importance를 통해 판단 근거를 설명하기 쉬워 발표와 운영 프로토타입에 적합합니다.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XGBoost는?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비교 실험 모델입니다. 성능 비교에는 포함되지만 현재 서버 추론 모델은 RandomForest입니다.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