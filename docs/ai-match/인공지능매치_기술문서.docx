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t>인공지능 매치 기술 문서</w:t>
      </w:r>
    </w:p>
    <w:p>
      <w:pPr>
        <w:jc w:val="center"/>
      </w:pPr>
      <w:r>
        <w:rPr>
          <w:rFonts w:ascii="Malgun Gothic" w:hAnsi="Malgun Gothic" w:eastAsia="Malgun Gothic"/>
          <w:color w:val="475569"/>
          <w:sz w:val="24"/>
        </w:rPr>
        <w:t>초보자도 이해할 수 있게 풀어쓴 구조, API, DB, 보안, 운영 설명서</w:t>
      </w:r>
    </w:p>
    <w:p/>
    <w:tbl>
      <w:tblPr>
        <w:tblW w:type="auto" w:w="0"/>
        <w:jc w:val="center"/>
        <w:tblLook w:firstColumn="1" w:firstRow="1" w:lastColumn="0" w:lastRow="0" w:noHBand="0" w:noVBand="1" w:val="04A0"/>
      </w:tblPr>
      <w:tblGrid>
        <w:gridCol w:w="10200"/>
      </w:tblGrid>
      <w:tr>
        <w:tc>
          <w:tcPr>
            <w:tcW w:type="dxa" w:w="10200"/>
            <w:shd w:fill="EFF6FF"/>
          </w:tcPr>
          <w:p>
            <w:r/>
            <w:r>
              <w:rPr>
                <w:rFonts w:ascii="Malgun Gothic" w:hAnsi="Malgun Gothic" w:eastAsia="Malgun Gothic"/>
                <w:b/>
                <w:color w:val="1D4ED8"/>
                <w:sz w:val="21"/>
              </w:rPr>
              <w:t>문서 목적</w:t>
              <w:br/>
            </w:r>
            <w:r>
              <w:rPr>
                <w:rFonts w:ascii="Malgun Gothic" w:hAnsi="Malgun Gothic" w:eastAsia="Malgun Gothic"/>
                <w:sz w:val="20"/>
              </w:rPr>
              <w:t>이 문서는 AI Match 기능을 처음 보는 사람이 코드와 기능 구조를 함께 이해할 수 있도록 만든 기술 설명서입니다. 전문 용어는 쉬운 말로 풀고, 실제 파일명과 API 경로를 함께 적었습니다.</w:t>
            </w:r>
          </w:p>
        </w:tc>
      </w:tr>
    </w:tbl>
    <w:p/>
    <w:p>
      <w:pPr>
        <w:pStyle w:val="Heading1"/>
        <w:keepNext/>
      </w:pPr>
      <w:r>
        <w:t>1. 한 문장으로 이해하기</w:t>
      </w:r>
    </w:p>
    <w:p>
      <w:pPr>
        <w:spacing w:after="100"/>
      </w:pPr>
      <w:r>
        <w:rPr>
          <w:rFonts w:ascii="Malgun Gothic" w:hAnsi="Malgun Gothic" w:eastAsia="Malgun Gothic"/>
          <w:sz w:val="21"/>
        </w:rPr>
        <w:t>AI Match는 축제 방문자가 사진과 자기소개로 프로필을 만들고, 다른 사람에게 데이트 신청을 보내며, 관리자가 성사된 매칭을 확인해 연락을 조율하는 기능입니다.</w:t>
      </w:r>
    </w:p>
    <w:p>
      <w:pPr>
        <w:pStyle w:val="ListBullet"/>
        <w:spacing w:after="40"/>
      </w:pPr>
      <w:r>
        <w:rPr>
          <w:rFonts w:ascii="Malgun Gothic" w:hAnsi="Malgun Gothic" w:eastAsia="Malgun Gothic"/>
          <w:sz w:val="20"/>
        </w:rPr>
        <w:t>사용자는 /ai-match 화면에서 프로필을 만들고 신청을 보냅니다.</w:t>
      </w:r>
    </w:p>
    <w:p>
      <w:pPr>
        <w:pStyle w:val="ListBullet"/>
        <w:spacing w:after="40"/>
      </w:pPr>
      <w:r>
        <w:rPr>
          <w:rFonts w:ascii="Malgun Gothic" w:hAnsi="Malgun Gothic" w:eastAsia="Malgun Gothic"/>
          <w:sz w:val="20"/>
        </w:rPr>
        <w:t>관리자는 /ai-match/admin 화면에서 프로필과 신청 기록을 확인합니다.</w:t>
      </w:r>
    </w:p>
    <w:p>
      <w:pPr>
        <w:pStyle w:val="ListBullet"/>
        <w:spacing w:after="40"/>
      </w:pPr>
      <w:r>
        <w:rPr>
          <w:rFonts w:ascii="Malgun Gothic" w:hAnsi="Malgun Gothic" w:eastAsia="Malgun Gothic"/>
          <w:sz w:val="20"/>
        </w:rPr>
        <w:t>백엔드는 Spring Boot API로 요청을 받고 MySQL에 저장합니다.</w:t>
      </w:r>
    </w:p>
    <w:p>
      <w:pPr>
        <w:pStyle w:val="ListBullet"/>
        <w:spacing w:after="40"/>
      </w:pPr>
      <w:r>
        <w:rPr>
          <w:rFonts w:ascii="Malgun Gothic" w:hAnsi="Malgun Gothic" w:eastAsia="Malgun Gothic"/>
          <w:sz w:val="20"/>
        </w:rPr>
        <w:t>사진은 업로드 저장소에 저장되고, OpenAI 이미지 API로 웹툰 스타일 이미지가 생성됩니다.</w:t>
      </w:r>
    </w:p>
    <w:p>
      <w:pPr>
        <w:pStyle w:val="Heading1"/>
        <w:keepNext/>
      </w:pPr>
      <w:r>
        <w:t>2. 초보자 용어 사전</w:t>
      </w:r>
    </w:p>
    <w:tbl>
      <w:tblPr>
        <w:tblStyle w:val="TableGrid"/>
        <w:tblW w:type="auto" w:w="0"/>
        <w:jc w:val="center"/>
        <w:tblLook w:firstColumn="1" w:firstRow="1" w:lastColumn="0" w:lastRow="0" w:noHBand="0" w:noVBand="1" w:val="04A0"/>
      </w:tblPr>
      <w:tblGrid>
        <w:gridCol w:w="3400"/>
        <w:gridCol w:w="3400"/>
        <w:gridCol w:w="3400"/>
      </w:tblGrid>
      <w:tr>
        <w:tc>
          <w:tcPr>
            <w:tcW w:type="dxa" w:w="1701"/>
            <w:shd w:fill="DBEAFE"/>
            <w:vAlign w:val="center"/>
          </w:tcPr>
          <w:p>
            <w:pPr>
              <w:spacing w:after="0"/>
            </w:pPr>
            <w:r/>
            <w:r>
              <w:rPr>
                <w:rFonts w:ascii="Malgun Gothic" w:hAnsi="Malgun Gothic" w:eastAsia="Malgun Gothic"/>
                <w:b/>
                <w:sz w:val="19"/>
              </w:rPr>
              <w:t>용어</w:t>
            </w:r>
          </w:p>
        </w:tc>
        <w:tc>
          <w:tcPr>
            <w:tcW w:type="dxa" w:w="3685"/>
            <w:shd w:fill="DBEAFE"/>
            <w:vAlign w:val="center"/>
          </w:tcPr>
          <w:p>
            <w:pPr>
              <w:spacing w:after="0"/>
            </w:pPr>
            <w:r/>
            <w:r>
              <w:rPr>
                <w:rFonts w:ascii="Malgun Gothic" w:hAnsi="Malgun Gothic" w:eastAsia="Malgun Gothic"/>
                <w:b/>
                <w:sz w:val="19"/>
              </w:rPr>
              <w:t>쉬운 뜻</w:t>
            </w:r>
          </w:p>
        </w:tc>
        <w:tc>
          <w:tcPr>
            <w:tcW w:type="dxa" w:w="3118"/>
            <w:shd w:fill="DBEAFE"/>
            <w:vAlign w:val="center"/>
          </w:tcPr>
          <w:p>
            <w:pPr>
              <w:spacing w:after="0"/>
            </w:pPr>
            <w:r/>
            <w:r>
              <w:rPr>
                <w:rFonts w:ascii="Malgun Gothic" w:hAnsi="Malgun Gothic" w:eastAsia="Malgun Gothic"/>
                <w:b/>
                <w:sz w:val="19"/>
              </w:rPr>
              <w:t>이 프로젝트에서의 예</w:t>
            </w:r>
          </w:p>
        </w:tc>
      </w:tr>
      <w:tr>
        <w:tc>
          <w:tcPr>
            <w:tcW w:type="dxa" w:w="1701"/>
            <w:vAlign w:val="center"/>
          </w:tcPr>
          <w:p>
            <w:pPr>
              <w:spacing w:after="0"/>
            </w:pPr>
            <w:r/>
            <w:r>
              <w:rPr>
                <w:rFonts w:ascii="Malgun Gothic" w:hAnsi="Malgun Gothic" w:eastAsia="Malgun Gothic"/>
                <w:b w:val="0"/>
                <w:sz w:val="18"/>
              </w:rPr>
              <w:t>프론트엔드</w:t>
            </w:r>
          </w:p>
        </w:tc>
        <w:tc>
          <w:tcPr>
            <w:tcW w:type="dxa" w:w="3685"/>
            <w:vAlign w:val="center"/>
          </w:tcPr>
          <w:p>
            <w:pPr>
              <w:spacing w:after="0"/>
            </w:pPr>
            <w:r/>
            <w:r>
              <w:rPr>
                <w:rFonts w:ascii="Malgun Gothic" w:hAnsi="Malgun Gothic" w:eastAsia="Malgun Gothic"/>
                <w:b w:val="0"/>
                <w:sz w:val="18"/>
              </w:rPr>
              <w:t>사용자가 브라우저에서 직접 보는 화면</w:t>
            </w:r>
          </w:p>
        </w:tc>
        <w:tc>
          <w:tcPr>
            <w:tcW w:type="dxa" w:w="3118"/>
            <w:vAlign w:val="center"/>
          </w:tcPr>
          <w:p>
            <w:pPr>
              <w:spacing w:after="0"/>
            </w:pPr>
            <w:r/>
            <w:r>
              <w:rPr>
                <w:rFonts w:ascii="Malgun Gothic" w:hAnsi="Malgun Gothic" w:eastAsia="Malgun Gothic"/>
                <w:b w:val="0"/>
                <w:sz w:val="18"/>
              </w:rPr>
              <w:t>React로 만든 /ai-match 화면</w:t>
            </w:r>
          </w:p>
        </w:tc>
      </w:tr>
      <w:tr>
        <w:tc>
          <w:tcPr>
            <w:tcW w:type="dxa" w:w="1701"/>
            <w:vAlign w:val="center"/>
          </w:tcPr>
          <w:p>
            <w:pPr>
              <w:spacing w:after="0"/>
            </w:pPr>
            <w:r/>
            <w:r>
              <w:rPr>
                <w:rFonts w:ascii="Malgun Gothic" w:hAnsi="Malgun Gothic" w:eastAsia="Malgun Gothic"/>
                <w:b w:val="0"/>
                <w:sz w:val="18"/>
              </w:rPr>
              <w:t>백엔드</w:t>
            </w:r>
          </w:p>
        </w:tc>
        <w:tc>
          <w:tcPr>
            <w:tcW w:type="dxa" w:w="3685"/>
            <w:vAlign w:val="center"/>
          </w:tcPr>
          <w:p>
            <w:pPr>
              <w:spacing w:after="0"/>
            </w:pPr>
            <w:r/>
            <w:r>
              <w:rPr>
                <w:rFonts w:ascii="Malgun Gothic" w:hAnsi="Malgun Gothic" w:eastAsia="Malgun Gothic"/>
                <w:b w:val="0"/>
                <w:sz w:val="18"/>
              </w:rPr>
              <w:t>화면 뒤에서 데이터 저장, 검증, 인증을 처리하는 서버</w:t>
            </w:r>
          </w:p>
        </w:tc>
        <w:tc>
          <w:tcPr>
            <w:tcW w:type="dxa" w:w="3118"/>
            <w:vAlign w:val="center"/>
          </w:tcPr>
          <w:p>
            <w:pPr>
              <w:spacing w:after="0"/>
            </w:pPr>
            <w:r/>
            <w:r>
              <w:rPr>
                <w:rFonts w:ascii="Malgun Gothic" w:hAnsi="Malgun Gothic" w:eastAsia="Malgun Gothic"/>
                <w:b w:val="0"/>
                <w:sz w:val="18"/>
              </w:rPr>
              <w:t>Spring Boot 서버</w:t>
            </w:r>
          </w:p>
        </w:tc>
      </w:tr>
      <w:tr>
        <w:tc>
          <w:tcPr>
            <w:tcW w:type="dxa" w:w="1701"/>
            <w:vAlign w:val="center"/>
          </w:tcPr>
          <w:p>
            <w:pPr>
              <w:spacing w:after="0"/>
            </w:pPr>
            <w:r/>
            <w:r>
              <w:rPr>
                <w:rFonts w:ascii="Malgun Gothic" w:hAnsi="Malgun Gothic" w:eastAsia="Malgun Gothic"/>
                <w:b w:val="0"/>
                <w:sz w:val="18"/>
              </w:rPr>
              <w:t>API</w:t>
            </w:r>
          </w:p>
        </w:tc>
        <w:tc>
          <w:tcPr>
            <w:tcW w:type="dxa" w:w="3685"/>
            <w:vAlign w:val="center"/>
          </w:tcPr>
          <w:p>
            <w:pPr>
              <w:spacing w:after="0"/>
            </w:pPr>
            <w:r/>
            <w:r>
              <w:rPr>
                <w:rFonts w:ascii="Malgun Gothic" w:hAnsi="Malgun Gothic" w:eastAsia="Malgun Gothic"/>
                <w:b w:val="0"/>
                <w:sz w:val="18"/>
              </w:rPr>
              <w:t>프론트엔드가 백엔드에게 일을 부탁하는 주소</w:t>
            </w:r>
          </w:p>
        </w:tc>
        <w:tc>
          <w:tcPr>
            <w:tcW w:type="dxa" w:w="3118"/>
            <w:vAlign w:val="center"/>
          </w:tcPr>
          <w:p>
            <w:pPr>
              <w:spacing w:after="0"/>
            </w:pPr>
            <w:r/>
            <w:r>
              <w:rPr>
                <w:rFonts w:ascii="Malgun Gothic" w:hAnsi="Malgun Gothic" w:eastAsia="Malgun Gothic"/>
                <w:b w:val="0"/>
                <w:sz w:val="18"/>
              </w:rPr>
              <w:t>POST /api/ai-match/profiles</w:t>
            </w:r>
          </w:p>
        </w:tc>
      </w:tr>
      <w:tr>
        <w:tc>
          <w:tcPr>
            <w:tcW w:type="dxa" w:w="1701"/>
            <w:vAlign w:val="center"/>
          </w:tcPr>
          <w:p>
            <w:pPr>
              <w:spacing w:after="0"/>
            </w:pPr>
            <w:r/>
            <w:r>
              <w:rPr>
                <w:rFonts w:ascii="Malgun Gothic" w:hAnsi="Malgun Gothic" w:eastAsia="Malgun Gothic"/>
                <w:b w:val="0"/>
                <w:sz w:val="18"/>
              </w:rPr>
              <w:t>DTO</w:t>
            </w:r>
          </w:p>
        </w:tc>
        <w:tc>
          <w:tcPr>
            <w:tcW w:type="dxa" w:w="3685"/>
            <w:vAlign w:val="center"/>
          </w:tcPr>
          <w:p>
            <w:pPr>
              <w:spacing w:after="0"/>
            </w:pPr>
            <w:r/>
            <w:r>
              <w:rPr>
                <w:rFonts w:ascii="Malgun Gothic" w:hAnsi="Malgun Gothic" w:eastAsia="Malgun Gothic"/>
                <w:b w:val="0"/>
                <w:sz w:val="18"/>
              </w:rPr>
              <w:t>API로 주고받는 데이터 모양을 정한 객체</w:t>
            </w:r>
          </w:p>
        </w:tc>
        <w:tc>
          <w:tcPr>
            <w:tcW w:type="dxa" w:w="3118"/>
            <w:vAlign w:val="center"/>
          </w:tcPr>
          <w:p>
            <w:pPr>
              <w:spacing w:after="0"/>
            </w:pPr>
            <w:r/>
            <w:r>
              <w:rPr>
                <w:rFonts w:ascii="Malgun Gothic" w:hAnsi="Malgun Gothic" w:eastAsia="Malgun Gothic"/>
                <w:b w:val="0"/>
                <w:sz w:val="18"/>
              </w:rPr>
              <w:t>AiMatchProfileResponseDto</w:t>
            </w:r>
          </w:p>
        </w:tc>
      </w:tr>
      <w:tr>
        <w:tc>
          <w:tcPr>
            <w:tcW w:type="dxa" w:w="1701"/>
            <w:vAlign w:val="center"/>
          </w:tcPr>
          <w:p>
            <w:pPr>
              <w:spacing w:after="0"/>
            </w:pPr>
            <w:r/>
            <w:r>
              <w:rPr>
                <w:rFonts w:ascii="Malgun Gothic" w:hAnsi="Malgun Gothic" w:eastAsia="Malgun Gothic"/>
                <w:b w:val="0"/>
                <w:sz w:val="18"/>
              </w:rPr>
              <w:t>Entity</w:t>
            </w:r>
          </w:p>
        </w:tc>
        <w:tc>
          <w:tcPr>
            <w:tcW w:type="dxa" w:w="3685"/>
            <w:vAlign w:val="center"/>
          </w:tcPr>
          <w:p>
            <w:pPr>
              <w:spacing w:after="0"/>
            </w:pPr>
            <w:r/>
            <w:r>
              <w:rPr>
                <w:rFonts w:ascii="Malgun Gothic" w:hAnsi="Malgun Gothic" w:eastAsia="Malgun Gothic"/>
                <w:b w:val="0"/>
                <w:sz w:val="18"/>
              </w:rPr>
              <w:t>DB 테이블과 거의 1:1로 연결되는 Java 클래스</w:t>
            </w:r>
          </w:p>
        </w:tc>
        <w:tc>
          <w:tcPr>
            <w:tcW w:type="dxa" w:w="3118"/>
            <w:vAlign w:val="center"/>
          </w:tcPr>
          <w:p>
            <w:pPr>
              <w:spacing w:after="0"/>
            </w:pPr>
            <w:r/>
            <w:r>
              <w:rPr>
                <w:rFonts w:ascii="Malgun Gothic" w:hAnsi="Malgun Gothic" w:eastAsia="Malgun Gothic"/>
                <w:b w:val="0"/>
                <w:sz w:val="18"/>
              </w:rPr>
              <w:t>AiMatchProfile, AiMatchRequest</w:t>
            </w:r>
          </w:p>
        </w:tc>
      </w:tr>
      <w:tr>
        <w:tc>
          <w:tcPr>
            <w:tcW w:type="dxa" w:w="1701"/>
            <w:vAlign w:val="center"/>
          </w:tcPr>
          <w:p>
            <w:pPr>
              <w:spacing w:after="0"/>
            </w:pPr>
            <w:r/>
            <w:r>
              <w:rPr>
                <w:rFonts w:ascii="Malgun Gothic" w:hAnsi="Malgun Gothic" w:eastAsia="Malgun Gothic"/>
                <w:b w:val="0"/>
                <w:sz w:val="18"/>
              </w:rPr>
              <w:t>Repository</w:t>
            </w:r>
          </w:p>
        </w:tc>
        <w:tc>
          <w:tcPr>
            <w:tcW w:type="dxa" w:w="3685"/>
            <w:vAlign w:val="center"/>
          </w:tcPr>
          <w:p>
            <w:pPr>
              <w:spacing w:after="0"/>
            </w:pPr>
            <w:r/>
            <w:r>
              <w:rPr>
                <w:rFonts w:ascii="Malgun Gothic" w:hAnsi="Malgun Gothic" w:eastAsia="Malgun Gothic"/>
                <w:b w:val="0"/>
                <w:sz w:val="18"/>
              </w:rPr>
              <w:t>DB에서 찾기/저장하기를 쉽게 해주는 객체</w:t>
            </w:r>
          </w:p>
        </w:tc>
        <w:tc>
          <w:tcPr>
            <w:tcW w:type="dxa" w:w="3118"/>
            <w:vAlign w:val="center"/>
          </w:tcPr>
          <w:p>
            <w:pPr>
              <w:spacing w:after="0"/>
            </w:pPr>
            <w:r/>
            <w:r>
              <w:rPr>
                <w:rFonts w:ascii="Malgun Gothic" w:hAnsi="Malgun Gothic" w:eastAsia="Malgun Gothic"/>
                <w:b w:val="0"/>
                <w:sz w:val="18"/>
              </w:rPr>
              <w:t>AiMatchProfileRepository</w:t>
            </w:r>
          </w:p>
        </w:tc>
      </w:tr>
      <w:tr>
        <w:tc>
          <w:tcPr>
            <w:tcW w:type="dxa" w:w="1701"/>
            <w:vAlign w:val="center"/>
          </w:tcPr>
          <w:p>
            <w:pPr>
              <w:spacing w:after="0"/>
            </w:pPr>
            <w:r/>
            <w:r>
              <w:rPr>
                <w:rFonts w:ascii="Malgun Gothic" w:hAnsi="Malgun Gothic" w:eastAsia="Malgun Gothic"/>
                <w:b w:val="0"/>
                <w:sz w:val="18"/>
              </w:rPr>
              <w:t>Service</w:t>
            </w:r>
          </w:p>
        </w:tc>
        <w:tc>
          <w:tcPr>
            <w:tcW w:type="dxa" w:w="3685"/>
            <w:vAlign w:val="center"/>
          </w:tcPr>
          <w:p>
            <w:pPr>
              <w:spacing w:after="0"/>
            </w:pPr>
            <w:r/>
            <w:r>
              <w:rPr>
                <w:rFonts w:ascii="Malgun Gothic" w:hAnsi="Malgun Gothic" w:eastAsia="Malgun Gothic"/>
                <w:b w:val="0"/>
                <w:sz w:val="18"/>
              </w:rPr>
              <w:t>실제 규칙과 핵심 로직이 들어가는 곳</w:t>
            </w:r>
          </w:p>
        </w:tc>
        <w:tc>
          <w:tcPr>
            <w:tcW w:type="dxa" w:w="3118"/>
            <w:vAlign w:val="center"/>
          </w:tcPr>
          <w:p>
            <w:pPr>
              <w:spacing w:after="0"/>
            </w:pPr>
            <w:r/>
            <w:r>
              <w:rPr>
                <w:rFonts w:ascii="Malgun Gothic" w:hAnsi="Malgun Gothic" w:eastAsia="Malgun Gothic"/>
                <w:b w:val="0"/>
                <w:sz w:val="18"/>
              </w:rPr>
              <w:t>AiMatchService</w:t>
            </w:r>
          </w:p>
        </w:tc>
      </w:tr>
      <w:tr>
        <w:tc>
          <w:tcPr>
            <w:tcW w:type="dxa" w:w="1701"/>
            <w:vAlign w:val="center"/>
          </w:tcPr>
          <w:p>
            <w:pPr>
              <w:spacing w:after="0"/>
            </w:pPr>
            <w:r/>
            <w:r>
              <w:rPr>
                <w:rFonts w:ascii="Malgun Gothic" w:hAnsi="Malgun Gothic" w:eastAsia="Malgun Gothic"/>
                <w:b w:val="0"/>
                <w:sz w:val="18"/>
              </w:rPr>
              <w:t>JWT</w:t>
            </w:r>
          </w:p>
        </w:tc>
        <w:tc>
          <w:tcPr>
            <w:tcW w:type="dxa" w:w="3685"/>
            <w:vAlign w:val="center"/>
          </w:tcPr>
          <w:p>
            <w:pPr>
              <w:spacing w:after="0"/>
            </w:pPr>
            <w:r/>
            <w:r>
              <w:rPr>
                <w:rFonts w:ascii="Malgun Gothic" w:hAnsi="Malgun Gothic" w:eastAsia="Malgun Gothic"/>
                <w:b w:val="0"/>
                <w:sz w:val="18"/>
              </w:rPr>
              <w:t>관리자가 로그인 후 API를 호출할 때 쓰는 인증 토큰</w:t>
            </w:r>
          </w:p>
        </w:tc>
        <w:tc>
          <w:tcPr>
            <w:tcW w:type="dxa" w:w="3118"/>
            <w:vAlign w:val="center"/>
          </w:tcPr>
          <w:p>
            <w:pPr>
              <w:spacing w:after="0"/>
            </w:pPr>
            <w:r/>
            <w:r>
              <w:rPr>
                <w:rFonts w:ascii="Malgun Gothic" w:hAnsi="Malgun Gothic" w:eastAsia="Malgun Gothic"/>
                <w:b w:val="0"/>
                <w:sz w:val="18"/>
              </w:rPr>
              <w:t>Authorization: Bearer ...</w:t>
            </w:r>
          </w:p>
        </w:tc>
      </w:tr>
      <w:tr>
        <w:tc>
          <w:tcPr>
            <w:tcW w:type="dxa" w:w="1701"/>
            <w:vAlign w:val="center"/>
          </w:tcPr>
          <w:p>
            <w:pPr>
              <w:spacing w:after="0"/>
            </w:pPr>
            <w:r/>
            <w:r>
              <w:rPr>
                <w:rFonts w:ascii="Malgun Gothic" w:hAnsi="Malgun Gothic" w:eastAsia="Malgun Gothic"/>
                <w:b w:val="0"/>
                <w:sz w:val="18"/>
              </w:rPr>
              <w:t>BCrypt</w:t>
            </w:r>
          </w:p>
        </w:tc>
        <w:tc>
          <w:tcPr>
            <w:tcW w:type="dxa" w:w="3685"/>
            <w:vAlign w:val="center"/>
          </w:tcPr>
          <w:p>
            <w:pPr>
              <w:spacing w:after="0"/>
            </w:pPr>
            <w:r/>
            <w:r>
              <w:rPr>
                <w:rFonts w:ascii="Malgun Gothic" w:hAnsi="Malgun Gothic" w:eastAsia="Malgun Gothic"/>
                <w:b w:val="0"/>
                <w:sz w:val="18"/>
              </w:rPr>
              <w:t>PIN 같은 비밀번호를 안전하게 해시로 바꾸는 방식</w:t>
            </w:r>
          </w:p>
        </w:tc>
        <w:tc>
          <w:tcPr>
            <w:tcW w:type="dxa" w:w="3118"/>
            <w:vAlign w:val="center"/>
          </w:tcPr>
          <w:p>
            <w:pPr>
              <w:spacing w:after="0"/>
            </w:pPr>
            <w:r/>
            <w:r>
              <w:rPr>
                <w:rFonts w:ascii="Malgun Gothic" w:hAnsi="Malgun Gothic" w:eastAsia="Malgun Gothic"/>
                <w:b w:val="0"/>
                <w:sz w:val="18"/>
              </w:rPr>
              <w:t>pinHash 저장</w:t>
            </w:r>
          </w:p>
        </w:tc>
      </w:tr>
      <w:tr>
        <w:tc>
          <w:tcPr>
            <w:tcW w:type="dxa" w:w="1701"/>
            <w:vAlign w:val="center"/>
          </w:tcPr>
          <w:p>
            <w:pPr>
              <w:spacing w:after="0"/>
            </w:pPr>
            <w:r/>
            <w:r>
              <w:rPr>
                <w:rFonts w:ascii="Malgun Gothic" w:hAnsi="Malgun Gothic" w:eastAsia="Malgun Gothic"/>
                <w:b w:val="0"/>
                <w:sz w:val="18"/>
              </w:rPr>
              <w:t>Multipart</w:t>
            </w:r>
          </w:p>
        </w:tc>
        <w:tc>
          <w:tcPr>
            <w:tcW w:type="dxa" w:w="3685"/>
            <w:vAlign w:val="center"/>
          </w:tcPr>
          <w:p>
            <w:pPr>
              <w:spacing w:after="0"/>
            </w:pPr>
            <w:r/>
            <w:r>
              <w:rPr>
                <w:rFonts w:ascii="Malgun Gothic" w:hAnsi="Malgun Gothic" w:eastAsia="Malgun Gothic"/>
                <w:b w:val="0"/>
                <w:sz w:val="18"/>
              </w:rPr>
              <w:t>파일과 텍스트를 함께 보내는 API 요청 방식</w:t>
            </w:r>
          </w:p>
        </w:tc>
        <w:tc>
          <w:tcPr>
            <w:tcW w:type="dxa" w:w="3118"/>
            <w:vAlign w:val="center"/>
          </w:tcPr>
          <w:p>
            <w:pPr>
              <w:spacing w:after="0"/>
            </w:pPr>
            <w:r/>
            <w:r>
              <w:rPr>
                <w:rFonts w:ascii="Malgun Gothic" w:hAnsi="Malgun Gothic" w:eastAsia="Malgun Gothic"/>
                <w:b w:val="0"/>
                <w:sz w:val="18"/>
              </w:rPr>
              <w:t>사진 업로드</w:t>
            </w:r>
          </w:p>
        </w:tc>
      </w:tr>
      <w:tr>
        <w:tc>
          <w:tcPr>
            <w:tcW w:type="dxa" w:w="1701"/>
            <w:vAlign w:val="center"/>
          </w:tcPr>
          <w:p>
            <w:pPr>
              <w:spacing w:after="0"/>
            </w:pPr>
            <w:r/>
            <w:r>
              <w:rPr>
                <w:rFonts w:ascii="Malgun Gothic" w:hAnsi="Malgun Gothic" w:eastAsia="Malgun Gothic"/>
                <w:b w:val="0"/>
                <w:sz w:val="18"/>
              </w:rPr>
              <w:t>S3</w:t>
            </w:r>
          </w:p>
        </w:tc>
        <w:tc>
          <w:tcPr>
            <w:tcW w:type="dxa" w:w="3685"/>
            <w:vAlign w:val="center"/>
          </w:tcPr>
          <w:p>
            <w:pPr>
              <w:spacing w:after="0"/>
            </w:pPr>
            <w:r/>
            <w:r>
              <w:rPr>
                <w:rFonts w:ascii="Malgun Gothic" w:hAnsi="Malgun Gothic" w:eastAsia="Malgun Gothic"/>
                <w:b w:val="0"/>
                <w:sz w:val="18"/>
              </w:rPr>
              <w:t>운영 환경에서 이미지 파일을 저장할 수 있는 클라우드 저장소</w:t>
            </w:r>
          </w:p>
        </w:tc>
        <w:tc>
          <w:tcPr>
            <w:tcW w:type="dxa" w:w="3118"/>
            <w:vAlign w:val="center"/>
          </w:tcPr>
          <w:p>
            <w:pPr>
              <w:spacing w:after="0"/>
            </w:pPr>
            <w:r/>
            <w:r>
              <w:rPr>
                <w:rFonts w:ascii="Malgun Gothic" w:hAnsi="Malgun Gothic" w:eastAsia="Malgun Gothic"/>
                <w:b w:val="0"/>
                <w:sz w:val="18"/>
              </w:rPr>
              <w:t>APP_STORAGE_TYPE=s3</w:t>
            </w:r>
          </w:p>
        </w:tc>
      </w:tr>
    </w:tbl>
    <w:p/>
    <w:p>
      <w:pPr>
        <w:pStyle w:val="Heading1"/>
        <w:keepNext/>
      </w:pPr>
      <w:r>
        <w:t>3. 프로젝트 파일 지도</w:t>
      </w:r>
    </w:p>
    <w:p>
      <w:pPr>
        <w:spacing w:after="100"/>
      </w:pPr>
      <w:r>
        <w:rPr>
          <w:rFonts w:ascii="Malgun Gothic" w:hAnsi="Malgun Gothic" w:eastAsia="Malgun Gothic"/>
          <w:sz w:val="21"/>
        </w:rPr>
        <w:t>처음 코드를 볼 때는 모든 파일을 한꺼번에 보려고 하면 어렵습니다. 아래 순서대로 보면 기능 흐름이 잘 보입니다.</w:t>
      </w:r>
    </w:p>
    <w:tbl>
      <w:tblPr>
        <w:tblStyle w:val="TableGrid"/>
        <w:tblW w:type="auto" w:w="0"/>
        <w:jc w:val="center"/>
        <w:tblLook w:firstColumn="1" w:firstRow="1" w:lastColumn="0" w:lastRow="0" w:noHBand="0" w:noVBand="1" w:val="04A0"/>
      </w:tblPr>
      <w:tblGrid>
        <w:gridCol w:w="3400"/>
        <w:gridCol w:w="3400"/>
        <w:gridCol w:w="3400"/>
      </w:tblGrid>
      <w:tr>
        <w:tc>
          <w:tcPr>
            <w:tcW w:type="dxa" w:w="2268"/>
            <w:shd w:fill="DBEAFE"/>
            <w:vAlign w:val="center"/>
          </w:tcPr>
          <w:p>
            <w:pPr>
              <w:spacing w:after="0"/>
            </w:pPr>
            <w:r/>
            <w:r>
              <w:rPr>
                <w:rFonts w:ascii="Malgun Gothic" w:hAnsi="Malgun Gothic" w:eastAsia="Malgun Gothic"/>
                <w:b/>
                <w:sz w:val="19"/>
              </w:rPr>
              <w:t>위치</w:t>
            </w:r>
          </w:p>
        </w:tc>
        <w:tc>
          <w:tcPr>
            <w:tcW w:type="dxa" w:w="2381"/>
            <w:shd w:fill="DBEAFE"/>
            <w:vAlign w:val="center"/>
          </w:tcPr>
          <w:p>
            <w:pPr>
              <w:spacing w:after="0"/>
            </w:pPr>
            <w:r/>
            <w:r>
              <w:rPr>
                <w:rFonts w:ascii="Malgun Gothic" w:hAnsi="Malgun Gothic" w:eastAsia="Malgun Gothic"/>
                <w:b/>
                <w:sz w:val="19"/>
              </w:rPr>
              <w:t>파일</w:t>
            </w:r>
          </w:p>
        </w:tc>
        <w:tc>
          <w:tcPr>
            <w:tcW w:type="dxa" w:w="3742"/>
            <w:shd w:fill="DBEAFE"/>
            <w:vAlign w:val="center"/>
          </w:tcPr>
          <w:p>
            <w:pPr>
              <w:spacing w:after="0"/>
            </w:pPr>
            <w:r/>
            <w:r>
              <w:rPr>
                <w:rFonts w:ascii="Malgun Gothic" w:hAnsi="Malgun Gothic" w:eastAsia="Malgun Gothic"/>
                <w:b/>
                <w:sz w:val="19"/>
              </w:rPr>
              <w:t>무엇을 보면 되나</w:t>
            </w:r>
          </w:p>
        </w:tc>
      </w:tr>
      <w:tr>
        <w:tc>
          <w:tcPr>
            <w:tcW w:type="dxa" w:w="2268"/>
            <w:vAlign w:val="center"/>
          </w:tcPr>
          <w:p>
            <w:pPr>
              <w:spacing w:after="0"/>
            </w:pPr>
            <w:r/>
            <w:r>
              <w:rPr>
                <w:rFonts w:ascii="Malgun Gothic" w:hAnsi="Malgun Gothic" w:eastAsia="Malgun Gothic"/>
                <w:b w:val="0"/>
                <w:sz w:val="18"/>
              </w:rPr>
              <w:t>frontend/src/main.jsx</w:t>
            </w:r>
          </w:p>
        </w:tc>
        <w:tc>
          <w:tcPr>
            <w:tcW w:type="dxa" w:w="2381"/>
            <w:vAlign w:val="center"/>
          </w:tcPr>
          <w:p>
            <w:pPr>
              <w:spacing w:after="0"/>
            </w:pPr>
            <w:r/>
            <w:r>
              <w:rPr>
                <w:rFonts w:ascii="Malgun Gothic" w:hAnsi="Malgun Gothic" w:eastAsia="Malgun Gothic"/>
                <w:b w:val="0"/>
                <w:sz w:val="18"/>
              </w:rPr>
              <w:t>라우팅 설정</w:t>
            </w:r>
          </w:p>
        </w:tc>
        <w:tc>
          <w:tcPr>
            <w:tcW w:type="dxa" w:w="3742"/>
            <w:vAlign w:val="center"/>
          </w:tcPr>
          <w:p>
            <w:pPr>
              <w:spacing w:after="0"/>
            </w:pPr>
            <w:r/>
            <w:r>
              <w:rPr>
                <w:rFonts w:ascii="Malgun Gothic" w:hAnsi="Malgun Gothic" w:eastAsia="Malgun Gothic"/>
                <w:b w:val="0"/>
                <w:sz w:val="18"/>
              </w:rPr>
              <w:t>/ai-match와 /ai-match/admin이 어떤 컴포넌트로 연결되는지 확인</w:t>
            </w:r>
          </w:p>
        </w:tc>
      </w:tr>
      <w:tr>
        <w:tc>
          <w:tcPr>
            <w:tcW w:type="dxa" w:w="2268"/>
            <w:vAlign w:val="center"/>
          </w:tcPr>
          <w:p>
            <w:pPr>
              <w:spacing w:after="0"/>
            </w:pPr>
            <w:r/>
            <w:r>
              <w:rPr>
                <w:rFonts w:ascii="Malgun Gothic" w:hAnsi="Malgun Gothic" w:eastAsia="Malgun Gothic"/>
                <w:b w:val="0"/>
                <w:sz w:val="18"/>
              </w:rPr>
              <w:t>frontend/src/pages</w:t>
            </w:r>
          </w:p>
        </w:tc>
        <w:tc>
          <w:tcPr>
            <w:tcW w:type="dxa" w:w="2381"/>
            <w:vAlign w:val="center"/>
          </w:tcPr>
          <w:p>
            <w:pPr>
              <w:spacing w:after="0"/>
            </w:pPr>
            <w:r/>
            <w:r>
              <w:rPr>
                <w:rFonts w:ascii="Malgun Gothic" w:hAnsi="Malgun Gothic" w:eastAsia="Malgun Gothic"/>
                <w:b w:val="0"/>
                <w:sz w:val="18"/>
              </w:rPr>
              <w:t>AiMatchPage.jsx</w:t>
            </w:r>
          </w:p>
        </w:tc>
        <w:tc>
          <w:tcPr>
            <w:tcW w:type="dxa" w:w="3742"/>
            <w:vAlign w:val="center"/>
          </w:tcPr>
          <w:p>
            <w:pPr>
              <w:spacing w:after="0"/>
            </w:pPr>
            <w:r/>
            <w:r>
              <w:rPr>
                <w:rFonts w:ascii="Malgun Gothic" w:hAnsi="Malgun Gothic" w:eastAsia="Malgun Gothic"/>
                <w:b w:val="0"/>
                <w:sz w:val="18"/>
              </w:rPr>
              <w:t>사용자 화면의 탭, 폼, 버튼 이벤트</w:t>
            </w:r>
          </w:p>
        </w:tc>
      </w:tr>
      <w:tr>
        <w:tc>
          <w:tcPr>
            <w:tcW w:type="dxa" w:w="2268"/>
            <w:vAlign w:val="center"/>
          </w:tcPr>
          <w:p>
            <w:pPr>
              <w:spacing w:after="0"/>
            </w:pPr>
            <w:r/>
            <w:r>
              <w:rPr>
                <w:rFonts w:ascii="Malgun Gothic" w:hAnsi="Malgun Gothic" w:eastAsia="Malgun Gothic"/>
                <w:b w:val="0"/>
                <w:sz w:val="18"/>
              </w:rPr>
              <w:t>frontend/src/pages</w:t>
            </w:r>
          </w:p>
        </w:tc>
        <w:tc>
          <w:tcPr>
            <w:tcW w:type="dxa" w:w="2381"/>
            <w:vAlign w:val="center"/>
          </w:tcPr>
          <w:p>
            <w:pPr>
              <w:spacing w:after="0"/>
            </w:pPr>
            <w:r/>
            <w:r>
              <w:rPr>
                <w:rFonts w:ascii="Malgun Gothic" w:hAnsi="Malgun Gothic" w:eastAsia="Malgun Gothic"/>
                <w:b w:val="0"/>
                <w:sz w:val="18"/>
              </w:rPr>
              <w:t>AiMatchAdminPage.jsx</w:t>
            </w:r>
          </w:p>
        </w:tc>
        <w:tc>
          <w:tcPr>
            <w:tcW w:type="dxa" w:w="3742"/>
            <w:vAlign w:val="center"/>
          </w:tcPr>
          <w:p>
            <w:pPr>
              <w:spacing w:after="0"/>
            </w:pPr>
            <w:r/>
            <w:r>
              <w:rPr>
                <w:rFonts w:ascii="Malgun Gothic" w:hAnsi="Malgun Gothic" w:eastAsia="Malgun Gothic"/>
                <w:b w:val="0"/>
                <w:sz w:val="18"/>
              </w:rPr>
              <w:t>관리자 로그인, 대시보드, 연결 상태 변경</w:t>
            </w:r>
          </w:p>
        </w:tc>
      </w:tr>
      <w:tr>
        <w:tc>
          <w:tcPr>
            <w:tcW w:type="dxa" w:w="2268"/>
            <w:vAlign w:val="center"/>
          </w:tcPr>
          <w:p>
            <w:pPr>
              <w:spacing w:after="0"/>
            </w:pPr>
            <w:r/>
            <w:r>
              <w:rPr>
                <w:rFonts w:ascii="Malgun Gothic" w:hAnsi="Malgun Gothic" w:eastAsia="Malgun Gothic"/>
                <w:b w:val="0"/>
                <w:sz w:val="18"/>
              </w:rPr>
              <w:t>frontend/src</w:t>
            </w:r>
          </w:p>
        </w:tc>
        <w:tc>
          <w:tcPr>
            <w:tcW w:type="dxa" w:w="2381"/>
            <w:vAlign w:val="center"/>
          </w:tcPr>
          <w:p>
            <w:pPr>
              <w:spacing w:after="0"/>
            </w:pPr>
            <w:r/>
            <w:r>
              <w:rPr>
                <w:rFonts w:ascii="Malgun Gothic" w:hAnsi="Malgun Gothic" w:eastAsia="Malgun Gothic"/>
                <w:b w:val="0"/>
                <w:sz w:val="18"/>
              </w:rPr>
              <w:t>api.js</w:t>
            </w:r>
          </w:p>
        </w:tc>
        <w:tc>
          <w:tcPr>
            <w:tcW w:type="dxa" w:w="3742"/>
            <w:vAlign w:val="center"/>
          </w:tcPr>
          <w:p>
            <w:pPr>
              <w:spacing w:after="0"/>
            </w:pPr>
            <w:r/>
            <w:r>
              <w:rPr>
                <w:rFonts w:ascii="Malgun Gothic" w:hAnsi="Malgun Gothic" w:eastAsia="Malgun Gothic"/>
                <w:b w:val="0"/>
                <w:sz w:val="18"/>
              </w:rPr>
              <w:t>프론트가 호출하는 API 주소와 요청 방식</w:t>
            </w:r>
          </w:p>
        </w:tc>
      </w:tr>
      <w:tr>
        <w:tc>
          <w:tcPr>
            <w:tcW w:type="dxa" w:w="2268"/>
            <w:vAlign w:val="center"/>
          </w:tcPr>
          <w:p>
            <w:pPr>
              <w:spacing w:after="0"/>
            </w:pPr>
            <w:r/>
            <w:r>
              <w:rPr>
                <w:rFonts w:ascii="Malgun Gothic" w:hAnsi="Malgun Gothic" w:eastAsia="Malgun Gothic"/>
                <w:b w:val="0"/>
                <w:sz w:val="18"/>
              </w:rPr>
              <w:t>backend/controller</w:t>
            </w:r>
          </w:p>
        </w:tc>
        <w:tc>
          <w:tcPr>
            <w:tcW w:type="dxa" w:w="2381"/>
            <w:vAlign w:val="center"/>
          </w:tcPr>
          <w:p>
            <w:pPr>
              <w:spacing w:after="0"/>
            </w:pPr>
            <w:r/>
            <w:r>
              <w:rPr>
                <w:rFonts w:ascii="Malgun Gothic" w:hAnsi="Malgun Gothic" w:eastAsia="Malgun Gothic"/>
                <w:b w:val="0"/>
                <w:sz w:val="18"/>
              </w:rPr>
              <w:t>AiMatchController.java</w:t>
            </w:r>
          </w:p>
        </w:tc>
        <w:tc>
          <w:tcPr>
            <w:tcW w:type="dxa" w:w="3742"/>
            <w:vAlign w:val="center"/>
          </w:tcPr>
          <w:p>
            <w:pPr>
              <w:spacing w:after="0"/>
            </w:pPr>
            <w:r/>
            <w:r>
              <w:rPr>
                <w:rFonts w:ascii="Malgun Gothic" w:hAnsi="Malgun Gothic" w:eastAsia="Malgun Gothic"/>
                <w:b w:val="0"/>
                <w:sz w:val="18"/>
              </w:rPr>
              <w:t>사용자 API 주소</w:t>
            </w:r>
          </w:p>
        </w:tc>
      </w:tr>
      <w:tr>
        <w:tc>
          <w:tcPr>
            <w:tcW w:type="dxa" w:w="2268"/>
            <w:vAlign w:val="center"/>
          </w:tcPr>
          <w:p>
            <w:pPr>
              <w:spacing w:after="0"/>
            </w:pPr>
            <w:r/>
            <w:r>
              <w:rPr>
                <w:rFonts w:ascii="Malgun Gothic" w:hAnsi="Malgun Gothic" w:eastAsia="Malgun Gothic"/>
                <w:b w:val="0"/>
                <w:sz w:val="18"/>
              </w:rPr>
              <w:t>backend/controller/admin</w:t>
            </w:r>
          </w:p>
        </w:tc>
        <w:tc>
          <w:tcPr>
            <w:tcW w:type="dxa" w:w="2381"/>
            <w:vAlign w:val="center"/>
          </w:tcPr>
          <w:p>
            <w:pPr>
              <w:spacing w:after="0"/>
            </w:pPr>
            <w:r/>
            <w:r>
              <w:rPr>
                <w:rFonts w:ascii="Malgun Gothic" w:hAnsi="Malgun Gothic" w:eastAsia="Malgun Gothic"/>
                <w:b w:val="0"/>
                <w:sz w:val="18"/>
              </w:rPr>
              <w:t>AdminAiMatchController.java</w:t>
            </w:r>
          </w:p>
        </w:tc>
        <w:tc>
          <w:tcPr>
            <w:tcW w:type="dxa" w:w="3742"/>
            <w:vAlign w:val="center"/>
          </w:tcPr>
          <w:p>
            <w:pPr>
              <w:spacing w:after="0"/>
            </w:pPr>
            <w:r/>
            <w:r>
              <w:rPr>
                <w:rFonts w:ascii="Malgun Gothic" w:hAnsi="Malgun Gothic" w:eastAsia="Malgun Gothic"/>
                <w:b w:val="0"/>
                <w:sz w:val="18"/>
              </w:rPr>
              <w:t>관리자 API 주소</w:t>
            </w:r>
          </w:p>
        </w:tc>
      </w:tr>
      <w:tr>
        <w:tc>
          <w:tcPr>
            <w:tcW w:type="dxa" w:w="2268"/>
            <w:vAlign w:val="center"/>
          </w:tcPr>
          <w:p>
            <w:pPr>
              <w:spacing w:after="0"/>
            </w:pPr>
            <w:r/>
            <w:r>
              <w:rPr>
                <w:rFonts w:ascii="Malgun Gothic" w:hAnsi="Malgun Gothic" w:eastAsia="Malgun Gothic"/>
                <w:b w:val="0"/>
                <w:sz w:val="18"/>
              </w:rPr>
              <w:t>backend/service</w:t>
            </w:r>
          </w:p>
        </w:tc>
        <w:tc>
          <w:tcPr>
            <w:tcW w:type="dxa" w:w="2381"/>
            <w:vAlign w:val="center"/>
          </w:tcPr>
          <w:p>
            <w:pPr>
              <w:spacing w:after="0"/>
            </w:pPr>
            <w:r/>
            <w:r>
              <w:rPr>
                <w:rFonts w:ascii="Malgun Gothic" w:hAnsi="Malgun Gothic" w:eastAsia="Malgun Gothic"/>
                <w:b w:val="0"/>
                <w:sz w:val="18"/>
              </w:rPr>
              <w:t>AiMatchService.java</w:t>
            </w:r>
          </w:p>
        </w:tc>
        <w:tc>
          <w:tcPr>
            <w:tcW w:type="dxa" w:w="3742"/>
            <w:vAlign w:val="center"/>
          </w:tcPr>
          <w:p>
            <w:pPr>
              <w:spacing w:after="0"/>
            </w:pPr>
            <w:r/>
            <w:r>
              <w:rPr>
                <w:rFonts w:ascii="Malgun Gothic" w:hAnsi="Malgun Gothic" w:eastAsia="Malgun Gothic"/>
                <w:b w:val="0"/>
                <w:sz w:val="18"/>
              </w:rPr>
              <w:t>입력 검증, PIN 인증, 신청 상태 변경</w:t>
            </w:r>
          </w:p>
        </w:tc>
      </w:tr>
      <w:tr>
        <w:tc>
          <w:tcPr>
            <w:tcW w:type="dxa" w:w="2268"/>
            <w:vAlign w:val="center"/>
          </w:tcPr>
          <w:p>
            <w:pPr>
              <w:spacing w:after="0"/>
            </w:pPr>
            <w:r/>
            <w:r>
              <w:rPr>
                <w:rFonts w:ascii="Malgun Gothic" w:hAnsi="Malgun Gothic" w:eastAsia="Malgun Gothic"/>
                <w:b w:val="0"/>
                <w:sz w:val="18"/>
              </w:rPr>
              <w:t>backend/service</w:t>
            </w:r>
          </w:p>
        </w:tc>
        <w:tc>
          <w:tcPr>
            <w:tcW w:type="dxa" w:w="2381"/>
            <w:vAlign w:val="center"/>
          </w:tcPr>
          <w:p>
            <w:pPr>
              <w:spacing w:after="0"/>
            </w:pPr>
            <w:r/>
            <w:r>
              <w:rPr>
                <w:rFonts w:ascii="Malgun Gothic" w:hAnsi="Malgun Gothic" w:eastAsia="Malgun Gothic"/>
                <w:b w:val="0"/>
                <w:sz w:val="18"/>
              </w:rPr>
              <w:t>AiImageGenerationService.java</w:t>
            </w:r>
          </w:p>
        </w:tc>
        <w:tc>
          <w:tcPr>
            <w:tcW w:type="dxa" w:w="3742"/>
            <w:vAlign w:val="center"/>
          </w:tcPr>
          <w:p>
            <w:pPr>
              <w:spacing w:after="0"/>
            </w:pPr>
            <w:r/>
            <w:r>
              <w:rPr>
                <w:rFonts w:ascii="Malgun Gothic" w:hAnsi="Malgun Gothic" w:eastAsia="Malgun Gothic"/>
                <w:b w:val="0"/>
                <w:sz w:val="18"/>
              </w:rPr>
              <w:t>OpenAI 이미지 변환 호출</w:t>
            </w:r>
          </w:p>
        </w:tc>
      </w:tr>
      <w:tr>
        <w:tc>
          <w:tcPr>
            <w:tcW w:type="dxa" w:w="2268"/>
            <w:vAlign w:val="center"/>
          </w:tcPr>
          <w:p>
            <w:pPr>
              <w:spacing w:after="0"/>
            </w:pPr>
            <w:r/>
            <w:r>
              <w:rPr>
                <w:rFonts w:ascii="Malgun Gothic" w:hAnsi="Malgun Gothic" w:eastAsia="Malgun Gothic"/>
                <w:b w:val="0"/>
                <w:sz w:val="18"/>
              </w:rPr>
              <w:t>backend/service</w:t>
            </w:r>
          </w:p>
        </w:tc>
        <w:tc>
          <w:tcPr>
            <w:tcW w:type="dxa" w:w="2381"/>
            <w:vAlign w:val="center"/>
          </w:tcPr>
          <w:p>
            <w:pPr>
              <w:spacing w:after="0"/>
            </w:pPr>
            <w:r/>
            <w:r>
              <w:rPr>
                <w:rFonts w:ascii="Malgun Gothic" w:hAnsi="Malgun Gothic" w:eastAsia="Malgun Gothic"/>
                <w:b w:val="0"/>
                <w:sz w:val="18"/>
              </w:rPr>
              <w:t>UploadStorageService.java</w:t>
            </w:r>
          </w:p>
        </w:tc>
        <w:tc>
          <w:tcPr>
            <w:tcW w:type="dxa" w:w="3742"/>
            <w:vAlign w:val="center"/>
          </w:tcPr>
          <w:p>
            <w:pPr>
              <w:spacing w:after="0"/>
            </w:pPr>
            <w:r/>
            <w:r>
              <w:rPr>
                <w:rFonts w:ascii="Malgun Gothic" w:hAnsi="Malgun Gothic" w:eastAsia="Malgun Gothic"/>
                <w:b w:val="0"/>
                <w:sz w:val="18"/>
              </w:rPr>
              <w:t>로컬/S3 이미지 저장</w:t>
            </w:r>
          </w:p>
        </w:tc>
      </w:tr>
      <w:tr>
        <w:tc>
          <w:tcPr>
            <w:tcW w:type="dxa" w:w="2268"/>
            <w:vAlign w:val="center"/>
          </w:tcPr>
          <w:p>
            <w:pPr>
              <w:spacing w:after="0"/>
            </w:pPr>
            <w:r/>
            <w:r>
              <w:rPr>
                <w:rFonts w:ascii="Malgun Gothic" w:hAnsi="Malgun Gothic" w:eastAsia="Malgun Gothic"/>
                <w:b w:val="0"/>
                <w:sz w:val="18"/>
              </w:rPr>
              <w:t>backend/entity</w:t>
            </w:r>
          </w:p>
        </w:tc>
        <w:tc>
          <w:tcPr>
            <w:tcW w:type="dxa" w:w="2381"/>
            <w:vAlign w:val="center"/>
          </w:tcPr>
          <w:p>
            <w:pPr>
              <w:spacing w:after="0"/>
            </w:pPr>
            <w:r/>
            <w:r>
              <w:rPr>
                <w:rFonts w:ascii="Malgun Gothic" w:hAnsi="Malgun Gothic" w:eastAsia="Malgun Gothic"/>
                <w:b w:val="0"/>
                <w:sz w:val="18"/>
              </w:rPr>
              <w:t>AiMatchProfile.java</w:t>
            </w:r>
          </w:p>
        </w:tc>
        <w:tc>
          <w:tcPr>
            <w:tcW w:type="dxa" w:w="3742"/>
            <w:vAlign w:val="center"/>
          </w:tcPr>
          <w:p>
            <w:pPr>
              <w:spacing w:after="0"/>
            </w:pPr>
            <w:r/>
            <w:r>
              <w:rPr>
                <w:rFonts w:ascii="Malgun Gothic" w:hAnsi="Malgun Gothic" w:eastAsia="Malgun Gothic"/>
                <w:b w:val="0"/>
                <w:sz w:val="18"/>
              </w:rPr>
              <w:t>프로필 DB 컬럼과 삭제 처리</w:t>
            </w:r>
          </w:p>
        </w:tc>
      </w:tr>
      <w:tr>
        <w:tc>
          <w:tcPr>
            <w:tcW w:type="dxa" w:w="2268"/>
            <w:vAlign w:val="center"/>
          </w:tcPr>
          <w:p>
            <w:pPr>
              <w:spacing w:after="0"/>
            </w:pPr>
            <w:r/>
            <w:r>
              <w:rPr>
                <w:rFonts w:ascii="Malgun Gothic" w:hAnsi="Malgun Gothic" w:eastAsia="Malgun Gothic"/>
                <w:b w:val="0"/>
                <w:sz w:val="18"/>
              </w:rPr>
              <w:t>backend/entity</w:t>
            </w:r>
          </w:p>
        </w:tc>
        <w:tc>
          <w:tcPr>
            <w:tcW w:type="dxa" w:w="2381"/>
            <w:vAlign w:val="center"/>
          </w:tcPr>
          <w:p>
            <w:pPr>
              <w:spacing w:after="0"/>
            </w:pPr>
            <w:r/>
            <w:r>
              <w:rPr>
                <w:rFonts w:ascii="Malgun Gothic" w:hAnsi="Malgun Gothic" w:eastAsia="Malgun Gothic"/>
                <w:b w:val="0"/>
                <w:sz w:val="18"/>
              </w:rPr>
              <w:t>AiMatchRequest.java</w:t>
            </w:r>
          </w:p>
        </w:tc>
        <w:tc>
          <w:tcPr>
            <w:tcW w:type="dxa" w:w="3742"/>
            <w:vAlign w:val="center"/>
          </w:tcPr>
          <w:p>
            <w:pPr>
              <w:spacing w:after="0"/>
            </w:pPr>
            <w:r/>
            <w:r>
              <w:rPr>
                <w:rFonts w:ascii="Malgun Gothic" w:hAnsi="Malgun Gothic" w:eastAsia="Malgun Gothic"/>
                <w:b w:val="0"/>
                <w:sz w:val="18"/>
              </w:rPr>
              <w:t>신청 DB 컬럼과 상태 변경</w:t>
            </w:r>
          </w:p>
        </w:tc>
      </w:tr>
      <w:tr>
        <w:tc>
          <w:tcPr>
            <w:tcW w:type="dxa" w:w="2268"/>
            <w:vAlign w:val="center"/>
          </w:tcPr>
          <w:p>
            <w:pPr>
              <w:spacing w:after="0"/>
            </w:pPr>
            <w:r/>
            <w:r>
              <w:rPr>
                <w:rFonts w:ascii="Malgun Gothic" w:hAnsi="Malgun Gothic" w:eastAsia="Malgun Gothic"/>
                <w:b w:val="0"/>
                <w:sz w:val="18"/>
              </w:rPr>
              <w:t>backend/repository</w:t>
            </w:r>
          </w:p>
        </w:tc>
        <w:tc>
          <w:tcPr>
            <w:tcW w:type="dxa" w:w="2381"/>
            <w:vAlign w:val="center"/>
          </w:tcPr>
          <w:p>
            <w:pPr>
              <w:spacing w:after="0"/>
            </w:pPr>
            <w:r/>
            <w:r>
              <w:rPr>
                <w:rFonts w:ascii="Malgun Gothic" w:hAnsi="Malgun Gothic" w:eastAsia="Malgun Gothic"/>
                <w:b w:val="0"/>
                <w:sz w:val="18"/>
              </w:rPr>
              <w:t>AiMatchProfileRepository.java</w:t>
            </w:r>
          </w:p>
        </w:tc>
        <w:tc>
          <w:tcPr>
            <w:tcW w:type="dxa" w:w="3742"/>
            <w:vAlign w:val="center"/>
          </w:tcPr>
          <w:p>
            <w:pPr>
              <w:spacing w:after="0"/>
            </w:pPr>
            <w:r/>
            <w:r>
              <w:rPr>
                <w:rFonts w:ascii="Malgun Gothic" w:hAnsi="Malgun Gothic" w:eastAsia="Malgun Gothic"/>
                <w:b w:val="0"/>
                <w:sz w:val="18"/>
              </w:rPr>
              <w:t>프로필 조회 메서드</w:t>
            </w:r>
          </w:p>
        </w:tc>
      </w:tr>
      <w:tr>
        <w:tc>
          <w:tcPr>
            <w:tcW w:type="dxa" w:w="2268"/>
            <w:vAlign w:val="center"/>
          </w:tcPr>
          <w:p>
            <w:pPr>
              <w:spacing w:after="0"/>
            </w:pPr>
            <w:r/>
            <w:r>
              <w:rPr>
                <w:rFonts w:ascii="Malgun Gothic" w:hAnsi="Malgun Gothic" w:eastAsia="Malgun Gothic"/>
                <w:b w:val="0"/>
                <w:sz w:val="18"/>
              </w:rPr>
              <w:t>backend/repository</w:t>
            </w:r>
          </w:p>
        </w:tc>
        <w:tc>
          <w:tcPr>
            <w:tcW w:type="dxa" w:w="2381"/>
            <w:vAlign w:val="center"/>
          </w:tcPr>
          <w:p>
            <w:pPr>
              <w:spacing w:after="0"/>
            </w:pPr>
            <w:r/>
            <w:r>
              <w:rPr>
                <w:rFonts w:ascii="Malgun Gothic" w:hAnsi="Malgun Gothic" w:eastAsia="Malgun Gothic"/>
                <w:b w:val="0"/>
                <w:sz w:val="18"/>
              </w:rPr>
              <w:t>AiMatchRequestRepository.java</w:t>
            </w:r>
          </w:p>
        </w:tc>
        <w:tc>
          <w:tcPr>
            <w:tcW w:type="dxa" w:w="3742"/>
            <w:vAlign w:val="center"/>
          </w:tcPr>
          <w:p>
            <w:pPr>
              <w:spacing w:after="0"/>
            </w:pPr>
            <w:r/>
            <w:r>
              <w:rPr>
                <w:rFonts w:ascii="Malgun Gothic" w:hAnsi="Malgun Gothic" w:eastAsia="Malgun Gothic"/>
                <w:b w:val="0"/>
                <w:sz w:val="18"/>
              </w:rPr>
              <w:t>신청 조회 메서드</w:t>
            </w:r>
          </w:p>
        </w:tc>
      </w:tr>
    </w:tbl>
    <w:p/>
    <w:p>
      <w:pPr>
        <w:pStyle w:val="Heading1"/>
        <w:keepNext/>
      </w:pPr>
      <w:r>
        <w:t>4. 전체 구조</w:t>
      </w:r>
    </w:p>
    <w:p>
      <w:pPr>
        <w:jc w:val="center"/>
      </w:pPr>
      <w:r>
        <w:drawing>
          <wp:inline xmlns:a="http://schemas.openxmlformats.org/drawingml/2006/main" xmlns:pic="http://schemas.openxmlformats.org/drawingml/2006/picture">
            <wp:extent cx="5688000" cy="3223200"/>
            <wp:docPr id="1" name="Picture 1"/>
            <wp:cNvGraphicFramePr>
              <a:graphicFrameLocks noChangeAspect="1"/>
            </wp:cNvGraphicFramePr>
            <a:graphic>
              <a:graphicData uri="http://schemas.openxmlformats.org/drawingml/2006/picture">
                <pic:pic>
                  <pic:nvPicPr>
                    <pic:cNvPr id="0" name="ai-match-architecture.png"/>
                    <pic:cNvPicPr/>
                  </pic:nvPicPr>
                  <pic:blipFill>
                    <a:blip r:embed="rId9"/>
                    <a:stretch>
                      <a:fillRect/>
                    </a:stretch>
                  </pic:blipFill>
                  <pic:spPr>
                    <a:xfrm>
                      <a:off x="0" y="0"/>
                      <a:ext cx="5688000" cy="3223200"/>
                    </a:xfrm>
                    <a:prstGeom prst="rect"/>
                  </pic:spPr>
                </pic:pic>
              </a:graphicData>
            </a:graphic>
          </wp:inline>
        </w:drawing>
      </w:r>
    </w:p>
    <w:p>
      <w:pPr>
        <w:jc w:val="center"/>
      </w:pPr>
      <w:r>
        <w:rPr>
          <w:rFonts w:ascii="Malgun Gothic" w:hAnsi="Malgun Gothic" w:eastAsia="Malgun Gothic"/>
          <w:color w:val="64748B"/>
          <w:sz w:val="18"/>
        </w:rPr>
        <w:t>그림 1. AI Match 전체 아키텍처</w:t>
      </w:r>
    </w:p>
    <w:p>
      <w:pPr>
        <w:spacing w:after="100"/>
      </w:pPr>
      <w:r>
        <w:rPr>
          <w:rFonts w:ascii="Malgun Gothic" w:hAnsi="Malgun Gothic" w:eastAsia="Malgun Gothic"/>
          <w:sz w:val="21"/>
        </w:rPr>
        <w:t>가장 중요한 흐름은 브라우저 -&gt; React 화면 -&gt; Spring Boot API -&gt; Service -&gt; DB/저장소 순서입니다.</w:t>
      </w:r>
    </w:p>
    <w:tbl>
      <w:tblPr>
        <w:tblStyle w:val="TableGrid"/>
        <w:tblW w:type="auto" w:w="0"/>
        <w:jc w:val="center"/>
        <w:tblLook w:firstColumn="1" w:firstRow="1" w:lastColumn="0" w:lastRow="0" w:noHBand="0" w:noVBand="1" w:val="04A0"/>
      </w:tblPr>
      <w:tblGrid>
        <w:gridCol w:w="3400"/>
        <w:gridCol w:w="3400"/>
        <w:gridCol w:w="3400"/>
      </w:tblGrid>
      <w:tr>
        <w:tc>
          <w:tcPr>
            <w:tcW w:type="dxa" w:w="1701"/>
            <w:shd w:fill="DBEAFE"/>
            <w:vAlign w:val="center"/>
          </w:tcPr>
          <w:p>
            <w:pPr>
              <w:spacing w:after="0"/>
            </w:pPr>
            <w:r/>
            <w:r>
              <w:rPr>
                <w:rFonts w:ascii="Malgun Gothic" w:hAnsi="Malgun Gothic" w:eastAsia="Malgun Gothic"/>
                <w:b/>
                <w:sz w:val="19"/>
              </w:rPr>
              <w:t>구성 요소</w:t>
            </w:r>
          </w:p>
        </w:tc>
        <w:tc>
          <w:tcPr>
            <w:tcW w:type="dxa" w:w="3515"/>
            <w:shd w:fill="DBEAFE"/>
            <w:vAlign w:val="center"/>
          </w:tcPr>
          <w:p>
            <w:pPr>
              <w:spacing w:after="0"/>
            </w:pPr>
            <w:r/>
            <w:r>
              <w:rPr>
                <w:rFonts w:ascii="Malgun Gothic" w:hAnsi="Malgun Gothic" w:eastAsia="Malgun Gothic"/>
                <w:b/>
                <w:sz w:val="19"/>
              </w:rPr>
              <w:t>역할</w:t>
            </w:r>
          </w:p>
        </w:tc>
        <w:tc>
          <w:tcPr>
            <w:tcW w:type="dxa" w:w="3402"/>
            <w:shd w:fill="DBEAFE"/>
            <w:vAlign w:val="center"/>
          </w:tcPr>
          <w:p>
            <w:pPr>
              <w:spacing w:after="0"/>
            </w:pPr>
            <w:r/>
            <w:r>
              <w:rPr>
                <w:rFonts w:ascii="Malgun Gothic" w:hAnsi="Malgun Gothic" w:eastAsia="Malgun Gothic"/>
                <w:b/>
                <w:sz w:val="19"/>
              </w:rPr>
              <w:t>대표 파일</w:t>
            </w:r>
          </w:p>
        </w:tc>
      </w:tr>
      <w:tr>
        <w:tc>
          <w:tcPr>
            <w:tcW w:type="dxa" w:w="1701"/>
            <w:vAlign w:val="center"/>
          </w:tcPr>
          <w:p>
            <w:pPr>
              <w:spacing w:after="0"/>
            </w:pPr>
            <w:r/>
            <w:r>
              <w:rPr>
                <w:rFonts w:ascii="Malgun Gothic" w:hAnsi="Malgun Gothic" w:eastAsia="Malgun Gothic"/>
                <w:b w:val="0"/>
                <w:sz w:val="18"/>
              </w:rPr>
              <w:t>React 화면</w:t>
            </w:r>
          </w:p>
        </w:tc>
        <w:tc>
          <w:tcPr>
            <w:tcW w:type="dxa" w:w="3515"/>
            <w:vAlign w:val="center"/>
          </w:tcPr>
          <w:p>
            <w:pPr>
              <w:spacing w:after="0"/>
            </w:pPr>
            <w:r/>
            <w:r>
              <w:rPr>
                <w:rFonts w:ascii="Malgun Gothic" w:hAnsi="Malgun Gothic" w:eastAsia="Malgun Gothic"/>
                <w:b w:val="0"/>
                <w:sz w:val="18"/>
              </w:rPr>
              <w:t>사용자가 보는 화면과 버튼, 입력값을 처리합니다.</w:t>
            </w:r>
          </w:p>
        </w:tc>
        <w:tc>
          <w:tcPr>
            <w:tcW w:type="dxa" w:w="3402"/>
            <w:vAlign w:val="center"/>
          </w:tcPr>
          <w:p>
            <w:pPr>
              <w:spacing w:after="0"/>
            </w:pPr>
            <w:r/>
            <w:r>
              <w:rPr>
                <w:rFonts w:ascii="Malgun Gothic" w:hAnsi="Malgun Gothic" w:eastAsia="Malgun Gothic"/>
                <w:b w:val="0"/>
                <w:sz w:val="18"/>
              </w:rPr>
              <w:t>frontend/src/pages/AiMatchPage.jsx, AiMatchAdminPage.jsx</w:t>
            </w:r>
          </w:p>
        </w:tc>
      </w:tr>
      <w:tr>
        <w:tc>
          <w:tcPr>
            <w:tcW w:type="dxa" w:w="1701"/>
            <w:vAlign w:val="center"/>
          </w:tcPr>
          <w:p>
            <w:pPr>
              <w:spacing w:after="0"/>
            </w:pPr>
            <w:r/>
            <w:r>
              <w:rPr>
                <w:rFonts w:ascii="Malgun Gothic" w:hAnsi="Malgun Gothic" w:eastAsia="Malgun Gothic"/>
                <w:b w:val="0"/>
                <w:sz w:val="18"/>
              </w:rPr>
              <w:t>API 함수</w:t>
            </w:r>
          </w:p>
        </w:tc>
        <w:tc>
          <w:tcPr>
            <w:tcW w:type="dxa" w:w="3515"/>
            <w:vAlign w:val="center"/>
          </w:tcPr>
          <w:p>
            <w:pPr>
              <w:spacing w:after="0"/>
            </w:pPr>
            <w:r/>
            <w:r>
              <w:rPr>
                <w:rFonts w:ascii="Malgun Gothic" w:hAnsi="Malgun Gothic" w:eastAsia="Malgun Gothic"/>
                <w:b w:val="0"/>
                <w:sz w:val="18"/>
              </w:rPr>
              <w:t>React에서 백엔드로 요청을 보냅니다.</w:t>
            </w:r>
          </w:p>
        </w:tc>
        <w:tc>
          <w:tcPr>
            <w:tcW w:type="dxa" w:w="3402"/>
            <w:vAlign w:val="center"/>
          </w:tcPr>
          <w:p>
            <w:pPr>
              <w:spacing w:after="0"/>
            </w:pPr>
            <w:r/>
            <w:r>
              <w:rPr>
                <w:rFonts w:ascii="Malgun Gothic" w:hAnsi="Malgun Gothic" w:eastAsia="Malgun Gothic"/>
                <w:b w:val="0"/>
                <w:sz w:val="18"/>
              </w:rPr>
              <w:t>frontend/src/api.js</w:t>
            </w:r>
          </w:p>
        </w:tc>
      </w:tr>
      <w:tr>
        <w:tc>
          <w:tcPr>
            <w:tcW w:type="dxa" w:w="1701"/>
            <w:vAlign w:val="center"/>
          </w:tcPr>
          <w:p>
            <w:pPr>
              <w:spacing w:after="0"/>
            </w:pPr>
            <w:r/>
            <w:r>
              <w:rPr>
                <w:rFonts w:ascii="Malgun Gothic" w:hAnsi="Malgun Gothic" w:eastAsia="Malgun Gothic"/>
                <w:b w:val="0"/>
                <w:sz w:val="18"/>
              </w:rPr>
              <w:t>Controller</w:t>
            </w:r>
          </w:p>
        </w:tc>
        <w:tc>
          <w:tcPr>
            <w:tcW w:type="dxa" w:w="3515"/>
            <w:vAlign w:val="center"/>
          </w:tcPr>
          <w:p>
            <w:pPr>
              <w:spacing w:after="0"/>
            </w:pPr>
            <w:r/>
            <w:r>
              <w:rPr>
                <w:rFonts w:ascii="Malgun Gothic" w:hAnsi="Malgun Gothic" w:eastAsia="Malgun Gothic"/>
                <w:b w:val="0"/>
                <w:sz w:val="18"/>
              </w:rPr>
              <w:t>HTTP 요청 주소를 받고 Service로 넘깁니다.</w:t>
            </w:r>
          </w:p>
        </w:tc>
        <w:tc>
          <w:tcPr>
            <w:tcW w:type="dxa" w:w="3402"/>
            <w:vAlign w:val="center"/>
          </w:tcPr>
          <w:p>
            <w:pPr>
              <w:spacing w:after="0"/>
            </w:pPr>
            <w:r/>
            <w:r>
              <w:rPr>
                <w:rFonts w:ascii="Malgun Gothic" w:hAnsi="Malgun Gothic" w:eastAsia="Malgun Gothic"/>
                <w:b w:val="0"/>
                <w:sz w:val="18"/>
              </w:rPr>
              <w:t>AiMatchController.java, AdminAiMatchController.java</w:t>
            </w:r>
          </w:p>
        </w:tc>
      </w:tr>
      <w:tr>
        <w:tc>
          <w:tcPr>
            <w:tcW w:type="dxa" w:w="1701"/>
            <w:vAlign w:val="center"/>
          </w:tcPr>
          <w:p>
            <w:pPr>
              <w:spacing w:after="0"/>
            </w:pPr>
            <w:r/>
            <w:r>
              <w:rPr>
                <w:rFonts w:ascii="Malgun Gothic" w:hAnsi="Malgun Gothic" w:eastAsia="Malgun Gothic"/>
                <w:b w:val="0"/>
                <w:sz w:val="18"/>
              </w:rPr>
              <w:t>Service</w:t>
            </w:r>
          </w:p>
        </w:tc>
        <w:tc>
          <w:tcPr>
            <w:tcW w:type="dxa" w:w="3515"/>
            <w:vAlign w:val="center"/>
          </w:tcPr>
          <w:p>
            <w:pPr>
              <w:spacing w:after="0"/>
            </w:pPr>
            <w:r/>
            <w:r>
              <w:rPr>
                <w:rFonts w:ascii="Malgun Gothic" w:hAnsi="Malgun Gothic" w:eastAsia="Malgun Gothic"/>
                <w:b w:val="0"/>
                <w:sz w:val="18"/>
              </w:rPr>
              <w:t>검증, 인증, 상태 변경, 저장 규칙을 처리합니다.</w:t>
            </w:r>
          </w:p>
        </w:tc>
        <w:tc>
          <w:tcPr>
            <w:tcW w:type="dxa" w:w="3402"/>
            <w:vAlign w:val="center"/>
          </w:tcPr>
          <w:p>
            <w:pPr>
              <w:spacing w:after="0"/>
            </w:pPr>
            <w:r/>
            <w:r>
              <w:rPr>
                <w:rFonts w:ascii="Malgun Gothic" w:hAnsi="Malgun Gothic" w:eastAsia="Malgun Gothic"/>
                <w:b w:val="0"/>
                <w:sz w:val="18"/>
              </w:rPr>
              <w:t>AiMatchService.java</w:t>
            </w:r>
          </w:p>
        </w:tc>
      </w:tr>
      <w:tr>
        <w:tc>
          <w:tcPr>
            <w:tcW w:type="dxa" w:w="1701"/>
            <w:vAlign w:val="center"/>
          </w:tcPr>
          <w:p>
            <w:pPr>
              <w:spacing w:after="0"/>
            </w:pPr>
            <w:r/>
            <w:r>
              <w:rPr>
                <w:rFonts w:ascii="Malgun Gothic" w:hAnsi="Malgun Gothic" w:eastAsia="Malgun Gothic"/>
                <w:b w:val="0"/>
                <w:sz w:val="18"/>
              </w:rPr>
              <w:t>Entity</w:t>
            </w:r>
          </w:p>
        </w:tc>
        <w:tc>
          <w:tcPr>
            <w:tcW w:type="dxa" w:w="3515"/>
            <w:vAlign w:val="center"/>
          </w:tcPr>
          <w:p>
            <w:pPr>
              <w:spacing w:after="0"/>
            </w:pPr>
            <w:r/>
            <w:r>
              <w:rPr>
                <w:rFonts w:ascii="Malgun Gothic" w:hAnsi="Malgun Gothic" w:eastAsia="Malgun Gothic"/>
                <w:b w:val="0"/>
                <w:sz w:val="18"/>
              </w:rPr>
              <w:t>DB 테이블 구조와 상태 변경 메서드를 정의합니다.</w:t>
            </w:r>
          </w:p>
        </w:tc>
        <w:tc>
          <w:tcPr>
            <w:tcW w:type="dxa" w:w="3402"/>
            <w:vAlign w:val="center"/>
          </w:tcPr>
          <w:p>
            <w:pPr>
              <w:spacing w:after="0"/>
            </w:pPr>
            <w:r/>
            <w:r>
              <w:rPr>
                <w:rFonts w:ascii="Malgun Gothic" w:hAnsi="Malgun Gothic" w:eastAsia="Malgun Gothic"/>
                <w:b w:val="0"/>
                <w:sz w:val="18"/>
              </w:rPr>
              <w:t>AiMatchProfile.java, AiMatchRequest.java</w:t>
            </w:r>
          </w:p>
        </w:tc>
      </w:tr>
      <w:tr>
        <w:tc>
          <w:tcPr>
            <w:tcW w:type="dxa" w:w="1701"/>
            <w:vAlign w:val="center"/>
          </w:tcPr>
          <w:p>
            <w:pPr>
              <w:spacing w:after="0"/>
            </w:pPr>
            <w:r/>
            <w:r>
              <w:rPr>
                <w:rFonts w:ascii="Malgun Gothic" w:hAnsi="Malgun Gothic" w:eastAsia="Malgun Gothic"/>
                <w:b w:val="0"/>
                <w:sz w:val="18"/>
              </w:rPr>
              <w:t>Repository</w:t>
            </w:r>
          </w:p>
        </w:tc>
        <w:tc>
          <w:tcPr>
            <w:tcW w:type="dxa" w:w="3515"/>
            <w:vAlign w:val="center"/>
          </w:tcPr>
          <w:p>
            <w:pPr>
              <w:spacing w:after="0"/>
            </w:pPr>
            <w:r/>
            <w:r>
              <w:rPr>
                <w:rFonts w:ascii="Malgun Gothic" w:hAnsi="Malgun Gothic" w:eastAsia="Malgun Gothic"/>
                <w:b w:val="0"/>
                <w:sz w:val="18"/>
              </w:rPr>
              <w:t>DB 조회와 저장을 담당합니다.</w:t>
            </w:r>
          </w:p>
        </w:tc>
        <w:tc>
          <w:tcPr>
            <w:tcW w:type="dxa" w:w="3402"/>
            <w:vAlign w:val="center"/>
          </w:tcPr>
          <w:p>
            <w:pPr>
              <w:spacing w:after="0"/>
            </w:pPr>
            <w:r/>
            <w:r>
              <w:rPr>
                <w:rFonts w:ascii="Malgun Gothic" w:hAnsi="Malgun Gothic" w:eastAsia="Malgun Gothic"/>
                <w:b w:val="0"/>
                <w:sz w:val="18"/>
              </w:rPr>
              <w:t>AiMatchProfileRepository.java, AiMatchRequestRepository.java</w:t>
            </w:r>
          </w:p>
        </w:tc>
      </w:tr>
      <w:tr>
        <w:tc>
          <w:tcPr>
            <w:tcW w:type="dxa" w:w="1701"/>
            <w:vAlign w:val="center"/>
          </w:tcPr>
          <w:p>
            <w:pPr>
              <w:spacing w:after="0"/>
            </w:pPr>
            <w:r/>
            <w:r>
              <w:rPr>
                <w:rFonts w:ascii="Malgun Gothic" w:hAnsi="Malgun Gothic" w:eastAsia="Malgun Gothic"/>
                <w:b w:val="0"/>
                <w:sz w:val="18"/>
              </w:rPr>
              <w:t>Image Service</w:t>
            </w:r>
          </w:p>
        </w:tc>
        <w:tc>
          <w:tcPr>
            <w:tcW w:type="dxa" w:w="3515"/>
            <w:vAlign w:val="center"/>
          </w:tcPr>
          <w:p>
            <w:pPr>
              <w:spacing w:after="0"/>
            </w:pPr>
            <w:r/>
            <w:r>
              <w:rPr>
                <w:rFonts w:ascii="Malgun Gothic" w:hAnsi="Malgun Gothic" w:eastAsia="Malgun Gothic"/>
                <w:b w:val="0"/>
                <w:sz w:val="18"/>
              </w:rPr>
              <w:t>OpenAI 이미지 변환을 호출합니다.</w:t>
            </w:r>
          </w:p>
        </w:tc>
        <w:tc>
          <w:tcPr>
            <w:tcW w:type="dxa" w:w="3402"/>
            <w:vAlign w:val="center"/>
          </w:tcPr>
          <w:p>
            <w:pPr>
              <w:spacing w:after="0"/>
            </w:pPr>
            <w:r/>
            <w:r>
              <w:rPr>
                <w:rFonts w:ascii="Malgun Gothic" w:hAnsi="Malgun Gothic" w:eastAsia="Malgun Gothic"/>
                <w:b w:val="0"/>
                <w:sz w:val="18"/>
              </w:rPr>
              <w:t>AiImageGenerationService.java</w:t>
            </w:r>
          </w:p>
        </w:tc>
      </w:tr>
      <w:tr>
        <w:tc>
          <w:tcPr>
            <w:tcW w:type="dxa" w:w="1701"/>
            <w:vAlign w:val="center"/>
          </w:tcPr>
          <w:p>
            <w:pPr>
              <w:spacing w:after="0"/>
            </w:pPr>
            <w:r/>
            <w:r>
              <w:rPr>
                <w:rFonts w:ascii="Malgun Gothic" w:hAnsi="Malgun Gothic" w:eastAsia="Malgun Gothic"/>
                <w:b w:val="0"/>
                <w:sz w:val="18"/>
              </w:rPr>
              <w:t>Storage Service</w:t>
            </w:r>
          </w:p>
        </w:tc>
        <w:tc>
          <w:tcPr>
            <w:tcW w:type="dxa" w:w="3515"/>
            <w:vAlign w:val="center"/>
          </w:tcPr>
          <w:p>
            <w:pPr>
              <w:spacing w:after="0"/>
            </w:pPr>
            <w:r/>
            <w:r>
              <w:rPr>
                <w:rFonts w:ascii="Malgun Gothic" w:hAnsi="Malgun Gothic" w:eastAsia="Malgun Gothic"/>
                <w:b w:val="0"/>
                <w:sz w:val="18"/>
              </w:rPr>
              <w:t>사진 파일을 로컬 또는 S3에 저장합니다.</w:t>
            </w:r>
          </w:p>
        </w:tc>
        <w:tc>
          <w:tcPr>
            <w:tcW w:type="dxa" w:w="3402"/>
            <w:vAlign w:val="center"/>
          </w:tcPr>
          <w:p>
            <w:pPr>
              <w:spacing w:after="0"/>
            </w:pPr>
            <w:r/>
            <w:r>
              <w:rPr>
                <w:rFonts w:ascii="Malgun Gothic" w:hAnsi="Malgun Gothic" w:eastAsia="Malgun Gothic"/>
                <w:b w:val="0"/>
                <w:sz w:val="18"/>
              </w:rPr>
              <w:t>UploadStorageService.java</w:t>
            </w:r>
          </w:p>
        </w:tc>
      </w:tr>
    </w:tbl>
    <w:p/>
    <w:p>
      <w:pPr>
        <w:pStyle w:val="Heading1"/>
        <w:keepNext/>
      </w:pPr>
      <w:r>
        <w:t>5. 프론트엔드 화면 구조</w:t>
      </w:r>
    </w:p>
    <w:p>
      <w:pPr>
        <w:spacing w:after="100"/>
      </w:pPr>
      <w:r>
        <w:rPr>
          <w:rFonts w:ascii="Malgun Gothic" w:hAnsi="Malgun Gothic" w:eastAsia="Malgun Gothic"/>
          <w:sz w:val="21"/>
        </w:rPr>
        <w:t>프론트엔드는 Vite + React로 작성되어 있고, 라우팅은 React Router가 담당합니다.</w:t>
      </w:r>
    </w:p>
    <w:tbl>
      <w:tblPr>
        <w:tblW w:type="auto" w:w="0"/>
        <w:jc w:val="center"/>
        <w:tblLook w:firstColumn="1" w:firstRow="1" w:lastColumn="0" w:lastRow="0" w:noHBand="0" w:noVBand="1" w:val="04A0"/>
      </w:tblPr>
      <w:tblGrid>
        <w:gridCol w:w="10200"/>
      </w:tblGrid>
      <w:tr>
        <w:tc>
          <w:tcPr>
            <w:tcW w:type="dxa" w:w="10200"/>
            <w:shd w:fill="F8FAFC"/>
          </w:tcPr>
          <w:p>
            <w:pPr>
              <w:spacing w:after="0"/>
            </w:pPr>
            <w:r/>
            <w:r>
              <w:rPr>
                <w:rFonts w:ascii="Consolas" w:hAnsi="Consolas" w:eastAsia="Malgun Gothic"/>
                <w:sz w:val="18"/>
              </w:rPr>
              <w:t>/ai-match        -&gt; AiMatchPage.jsx</w:t>
              <w:br/>
            </w:r>
            <w:r>
              <w:rPr>
                <w:rFonts w:ascii="Consolas" w:hAnsi="Consolas" w:eastAsia="Malgun Gothic"/>
                <w:sz w:val="18"/>
              </w:rPr>
              <w:t>/ai-match/admin  -&gt; AiMatchAdminPage.jsx</w:t>
              <w:br/>
            </w:r>
          </w:p>
        </w:tc>
      </w:tr>
    </w:tbl>
    <w:p/>
    <w:p>
      <w:pPr>
        <w:pStyle w:val="Heading2"/>
        <w:keepNext/>
      </w:pPr>
      <w:r>
        <w:t>5.1 사용자 화면 AiMatchPage</w:t>
      </w:r>
    </w:p>
    <w:p>
      <w:pPr>
        <w:spacing w:after="100"/>
      </w:pPr>
      <w:r>
        <w:rPr>
          <w:rFonts w:ascii="Malgun Gothic" w:hAnsi="Malgun Gothic" w:eastAsia="Malgun Gothic"/>
          <w:sz w:val="21"/>
        </w:rPr>
        <w:t>사용자 화면은 하나의 컴포넌트 안에서 activeScreen 값에 따라 화면을 바꿉니다. 쉽게 말하면 '현재 어떤 탭을 보여줄지'를 상태값으로 기억합니다.</w:t>
      </w:r>
    </w:p>
    <w:tbl>
      <w:tblPr>
        <w:tblStyle w:val="TableGrid"/>
        <w:tblW w:type="auto" w:w="0"/>
        <w:jc w:val="center"/>
        <w:tblLook w:firstColumn="1" w:firstRow="1" w:lastColumn="0" w:lastRow="0" w:noHBand="0" w:noVBand="1" w:val="04A0"/>
      </w:tblPr>
      <w:tblGrid>
        <w:gridCol w:w="3400"/>
        <w:gridCol w:w="3400"/>
        <w:gridCol w:w="3400"/>
      </w:tblGrid>
      <w:tr>
        <w:tc>
          <w:tcPr>
            <w:tcW w:type="dxa" w:w="3400"/>
            <w:shd w:fill="DBEAFE"/>
            <w:vAlign w:val="center"/>
          </w:tcPr>
          <w:p>
            <w:pPr>
              <w:spacing w:after="0"/>
            </w:pPr>
            <w:r/>
            <w:r>
              <w:rPr>
                <w:rFonts w:ascii="Malgun Gothic" w:hAnsi="Malgun Gothic" w:eastAsia="Malgun Gothic"/>
                <w:b/>
                <w:sz w:val="19"/>
              </w:rPr>
              <w:t>화면 상태</w:t>
            </w:r>
          </w:p>
        </w:tc>
        <w:tc>
          <w:tcPr>
            <w:tcW w:type="dxa" w:w="3400"/>
            <w:shd w:fill="DBEAFE"/>
            <w:vAlign w:val="center"/>
          </w:tcPr>
          <w:p>
            <w:pPr>
              <w:spacing w:after="0"/>
            </w:pPr>
            <w:r/>
            <w:r>
              <w:rPr>
                <w:rFonts w:ascii="Malgun Gothic" w:hAnsi="Malgun Gothic" w:eastAsia="Malgun Gothic"/>
                <w:b/>
                <w:sz w:val="19"/>
              </w:rPr>
              <w:t>사용자가 보는 화면</w:t>
            </w:r>
          </w:p>
        </w:tc>
        <w:tc>
          <w:tcPr>
            <w:tcW w:type="dxa" w:w="3400"/>
            <w:shd w:fill="DBEAFE"/>
            <w:vAlign w:val="center"/>
          </w:tcPr>
          <w:p>
            <w:pPr>
              <w:spacing w:after="0"/>
            </w:pPr>
            <w:r/>
            <w:r>
              <w:rPr>
                <w:rFonts w:ascii="Malgun Gothic" w:hAnsi="Malgun Gothic" w:eastAsia="Malgun Gothic"/>
                <w:b/>
                <w:sz w:val="19"/>
              </w:rPr>
              <w:t>주요 기능</w:t>
            </w:r>
          </w:p>
        </w:tc>
      </w:tr>
      <w:tr>
        <w:tc>
          <w:tcPr>
            <w:tcW w:type="dxa" w:w="3400"/>
            <w:vAlign w:val="center"/>
          </w:tcPr>
          <w:p>
            <w:pPr>
              <w:spacing w:after="0"/>
            </w:pPr>
            <w:r/>
            <w:r>
              <w:rPr>
                <w:rFonts w:ascii="Malgun Gothic" w:hAnsi="Malgun Gothic" w:eastAsia="Malgun Gothic"/>
                <w:b w:val="0"/>
                <w:sz w:val="18"/>
              </w:rPr>
              <w:t>intro</w:t>
            </w:r>
          </w:p>
        </w:tc>
        <w:tc>
          <w:tcPr>
            <w:tcW w:type="dxa" w:w="3400"/>
            <w:vAlign w:val="center"/>
          </w:tcPr>
          <w:p>
            <w:pPr>
              <w:spacing w:after="0"/>
            </w:pPr>
            <w:r/>
            <w:r>
              <w:rPr>
                <w:rFonts w:ascii="Malgun Gothic" w:hAnsi="Malgun Gothic" w:eastAsia="Malgun Gothic"/>
                <w:b w:val="0"/>
                <w:sz w:val="18"/>
              </w:rPr>
              <w:t>AI 소개팅 부스 첫 화면</w:t>
            </w:r>
          </w:p>
        </w:tc>
        <w:tc>
          <w:tcPr>
            <w:tcW w:type="dxa" w:w="3400"/>
            <w:vAlign w:val="center"/>
          </w:tcPr>
          <w:p>
            <w:pPr>
              <w:spacing w:after="0"/>
            </w:pPr>
            <w:r/>
            <w:r>
              <w:rPr>
                <w:rFonts w:ascii="Malgun Gothic" w:hAnsi="Malgun Gothic" w:eastAsia="Malgun Gothic"/>
                <w:b w:val="0"/>
                <w:sz w:val="18"/>
              </w:rPr>
              <w:t>시작하기, 등록된 사람 보기</w:t>
            </w:r>
          </w:p>
        </w:tc>
      </w:tr>
      <w:tr>
        <w:tc>
          <w:tcPr>
            <w:tcW w:type="dxa" w:w="3400"/>
            <w:vAlign w:val="center"/>
          </w:tcPr>
          <w:p>
            <w:pPr>
              <w:spacing w:after="0"/>
            </w:pPr>
            <w:r/>
            <w:r>
              <w:rPr>
                <w:rFonts w:ascii="Malgun Gothic" w:hAnsi="Malgun Gothic" w:eastAsia="Malgun Gothic"/>
                <w:b w:val="0"/>
                <w:sz w:val="18"/>
              </w:rPr>
              <w:t>register</w:t>
            </w:r>
          </w:p>
        </w:tc>
        <w:tc>
          <w:tcPr>
            <w:tcW w:type="dxa" w:w="3400"/>
            <w:vAlign w:val="center"/>
          </w:tcPr>
          <w:p>
            <w:pPr>
              <w:spacing w:after="0"/>
            </w:pPr>
            <w:r/>
            <w:r>
              <w:rPr>
                <w:rFonts w:ascii="Malgun Gothic" w:hAnsi="Malgun Gothic" w:eastAsia="Malgun Gothic"/>
                <w:b w:val="0"/>
                <w:sz w:val="18"/>
              </w:rPr>
              <w:t>프로필 등록 화면</w:t>
            </w:r>
          </w:p>
        </w:tc>
        <w:tc>
          <w:tcPr>
            <w:tcW w:type="dxa" w:w="3400"/>
            <w:vAlign w:val="center"/>
          </w:tcPr>
          <w:p>
            <w:pPr>
              <w:spacing w:after="0"/>
            </w:pPr>
            <w:r/>
            <w:r>
              <w:rPr>
                <w:rFonts w:ascii="Malgun Gothic" w:hAnsi="Malgun Gothic" w:eastAsia="Malgun Gothic"/>
                <w:b w:val="0"/>
                <w:sz w:val="18"/>
              </w:rPr>
              <w:t>사진 업로드, AI 변환, 닉네임/PIN/전화번호/소개 입력</w:t>
            </w:r>
          </w:p>
        </w:tc>
      </w:tr>
      <w:tr>
        <w:tc>
          <w:tcPr>
            <w:tcW w:type="dxa" w:w="3400"/>
            <w:vAlign w:val="center"/>
          </w:tcPr>
          <w:p>
            <w:pPr>
              <w:spacing w:after="0"/>
            </w:pPr>
            <w:r/>
            <w:r>
              <w:rPr>
                <w:rFonts w:ascii="Malgun Gothic" w:hAnsi="Malgun Gothic" w:eastAsia="Malgun Gothic"/>
                <w:b w:val="0"/>
                <w:sz w:val="18"/>
              </w:rPr>
              <w:t>people</w:t>
            </w:r>
          </w:p>
        </w:tc>
        <w:tc>
          <w:tcPr>
            <w:tcW w:type="dxa" w:w="3400"/>
            <w:vAlign w:val="center"/>
          </w:tcPr>
          <w:p>
            <w:pPr>
              <w:spacing w:after="0"/>
            </w:pPr>
            <w:r/>
            <w:r>
              <w:rPr>
                <w:rFonts w:ascii="Malgun Gothic" w:hAnsi="Malgun Gothic" w:eastAsia="Malgun Gothic"/>
                <w:b w:val="0"/>
                <w:sz w:val="18"/>
              </w:rPr>
              <w:t>등록된 사람 목록</w:t>
            </w:r>
          </w:p>
        </w:tc>
        <w:tc>
          <w:tcPr>
            <w:tcW w:type="dxa" w:w="3400"/>
            <w:vAlign w:val="center"/>
          </w:tcPr>
          <w:p>
            <w:pPr>
              <w:spacing w:after="0"/>
            </w:pPr>
            <w:r/>
            <w:r>
              <w:rPr>
                <w:rFonts w:ascii="Malgun Gothic" w:hAnsi="Malgun Gothic" w:eastAsia="Malgun Gothic"/>
                <w:b w:val="0"/>
                <w:sz w:val="18"/>
              </w:rPr>
              <w:t>필터, 검색, 관심 표시, 데이트 신청 진입</w:t>
            </w:r>
          </w:p>
        </w:tc>
      </w:tr>
      <w:tr>
        <w:tc>
          <w:tcPr>
            <w:tcW w:type="dxa" w:w="3400"/>
            <w:vAlign w:val="center"/>
          </w:tcPr>
          <w:p>
            <w:pPr>
              <w:spacing w:after="0"/>
            </w:pPr>
            <w:r/>
            <w:r>
              <w:rPr>
                <w:rFonts w:ascii="Malgun Gothic" w:hAnsi="Malgun Gothic" w:eastAsia="Malgun Gothic"/>
                <w:b w:val="0"/>
                <w:sz w:val="18"/>
              </w:rPr>
              <w:t>requests</w:t>
            </w:r>
          </w:p>
        </w:tc>
        <w:tc>
          <w:tcPr>
            <w:tcW w:type="dxa" w:w="3400"/>
            <w:vAlign w:val="center"/>
          </w:tcPr>
          <w:p>
            <w:pPr>
              <w:spacing w:after="0"/>
            </w:pPr>
            <w:r/>
            <w:r>
              <w:rPr>
                <w:rFonts w:ascii="Malgun Gothic" w:hAnsi="Malgun Gothic" w:eastAsia="Malgun Gothic"/>
                <w:b w:val="0"/>
                <w:sz w:val="18"/>
              </w:rPr>
              <w:t>신청함</w:t>
            </w:r>
          </w:p>
        </w:tc>
        <w:tc>
          <w:tcPr>
            <w:tcW w:type="dxa" w:w="3400"/>
            <w:vAlign w:val="center"/>
          </w:tcPr>
          <w:p>
            <w:pPr>
              <w:spacing w:after="0"/>
            </w:pPr>
            <w:r/>
            <w:r>
              <w:rPr>
                <w:rFonts w:ascii="Malgun Gothic" w:hAnsi="Malgun Gothic" w:eastAsia="Malgun Gothic"/>
                <w:b w:val="0"/>
                <w:sz w:val="18"/>
              </w:rPr>
              <w:t>받은 신청, 보낸 신청, 프로필 수정/삭제</w:t>
            </w:r>
          </w:p>
        </w:tc>
      </w:tr>
      <w:tr>
        <w:tc>
          <w:tcPr>
            <w:tcW w:type="dxa" w:w="3400"/>
            <w:vAlign w:val="center"/>
          </w:tcPr>
          <w:p>
            <w:pPr>
              <w:spacing w:after="0"/>
            </w:pPr>
            <w:r/>
            <w:r>
              <w:rPr>
                <w:rFonts w:ascii="Malgun Gothic" w:hAnsi="Malgun Gothic" w:eastAsia="Malgun Gothic"/>
                <w:b w:val="0"/>
                <w:sz w:val="18"/>
              </w:rPr>
              <w:t>detail</w:t>
            </w:r>
          </w:p>
        </w:tc>
        <w:tc>
          <w:tcPr>
            <w:tcW w:type="dxa" w:w="3400"/>
            <w:vAlign w:val="center"/>
          </w:tcPr>
          <w:p>
            <w:pPr>
              <w:spacing w:after="0"/>
            </w:pPr>
            <w:r/>
            <w:r>
              <w:rPr>
                <w:rFonts w:ascii="Malgun Gothic" w:hAnsi="Malgun Gothic" w:eastAsia="Malgun Gothic"/>
                <w:b w:val="0"/>
                <w:sz w:val="18"/>
              </w:rPr>
              <w:t>프로필 상세</w:t>
            </w:r>
          </w:p>
        </w:tc>
        <w:tc>
          <w:tcPr>
            <w:tcW w:type="dxa" w:w="3400"/>
            <w:vAlign w:val="center"/>
          </w:tcPr>
          <w:p>
            <w:pPr>
              <w:spacing w:after="0"/>
            </w:pPr>
            <w:r/>
            <w:r>
              <w:rPr>
                <w:rFonts w:ascii="Malgun Gothic" w:hAnsi="Malgun Gothic" w:eastAsia="Malgun Gothic"/>
                <w:b w:val="0"/>
                <w:sz w:val="18"/>
              </w:rPr>
              <w:t>상대 정보 확인 후 데이트 신청</w:t>
            </w:r>
          </w:p>
        </w:tc>
      </w:tr>
    </w:tbl>
    <w:p/>
    <w:p>
      <w:pPr>
        <w:pStyle w:val="Heading2"/>
        <w:keepNext/>
      </w:pPr>
      <w:r>
        <w:t>5.2 사용자 화면의 중요한 상태값</w:t>
      </w:r>
    </w:p>
    <w:tbl>
      <w:tblPr>
        <w:tblStyle w:val="TableGrid"/>
        <w:tblW w:type="auto" w:w="0"/>
        <w:jc w:val="center"/>
        <w:tblLook w:firstColumn="1" w:firstRow="1" w:lastColumn="0" w:lastRow="0" w:noHBand="0" w:noVBand="1" w:val="04A0"/>
      </w:tblPr>
      <w:tblGrid>
        <w:gridCol w:w="3400"/>
        <w:gridCol w:w="3400"/>
        <w:gridCol w:w="3400"/>
      </w:tblGrid>
      <w:tr>
        <w:tc>
          <w:tcPr>
            <w:tcW w:type="dxa" w:w="2268"/>
            <w:shd w:fill="DBEAFE"/>
            <w:vAlign w:val="center"/>
          </w:tcPr>
          <w:p>
            <w:pPr>
              <w:spacing w:after="0"/>
            </w:pPr>
            <w:r/>
            <w:r>
              <w:rPr>
                <w:rFonts w:ascii="Malgun Gothic" w:hAnsi="Malgun Gothic" w:eastAsia="Malgun Gothic"/>
                <w:b/>
                <w:sz w:val="19"/>
              </w:rPr>
              <w:t>상태값</w:t>
            </w:r>
          </w:p>
        </w:tc>
        <w:tc>
          <w:tcPr>
            <w:tcW w:type="dxa" w:w="2835"/>
            <w:shd w:fill="DBEAFE"/>
            <w:vAlign w:val="center"/>
          </w:tcPr>
          <w:p>
            <w:pPr>
              <w:spacing w:after="0"/>
            </w:pPr>
            <w:r/>
            <w:r>
              <w:rPr>
                <w:rFonts w:ascii="Malgun Gothic" w:hAnsi="Malgun Gothic" w:eastAsia="Malgun Gothic"/>
                <w:b/>
                <w:sz w:val="19"/>
              </w:rPr>
              <w:t>쉬운 설명</w:t>
            </w:r>
          </w:p>
        </w:tc>
        <w:tc>
          <w:tcPr>
            <w:tcW w:type="dxa" w:w="3288"/>
            <w:shd w:fill="DBEAFE"/>
            <w:vAlign w:val="center"/>
          </w:tcPr>
          <w:p>
            <w:pPr>
              <w:spacing w:after="0"/>
            </w:pPr>
            <w:r/>
            <w:r>
              <w:rPr>
                <w:rFonts w:ascii="Malgun Gothic" w:hAnsi="Malgun Gothic" w:eastAsia="Malgun Gothic"/>
                <w:b/>
                <w:sz w:val="19"/>
              </w:rPr>
              <w:t>왜 필요한가</w:t>
            </w:r>
          </w:p>
        </w:tc>
      </w:tr>
      <w:tr>
        <w:tc>
          <w:tcPr>
            <w:tcW w:type="dxa" w:w="2268"/>
            <w:vAlign w:val="center"/>
          </w:tcPr>
          <w:p>
            <w:pPr>
              <w:spacing w:after="0"/>
            </w:pPr>
            <w:r/>
            <w:r>
              <w:rPr>
                <w:rFonts w:ascii="Malgun Gothic" w:hAnsi="Malgun Gothic" w:eastAsia="Malgun Gothic"/>
                <w:b w:val="0"/>
                <w:sz w:val="18"/>
              </w:rPr>
              <w:t>activeScreen</w:t>
            </w:r>
          </w:p>
        </w:tc>
        <w:tc>
          <w:tcPr>
            <w:tcW w:type="dxa" w:w="2835"/>
            <w:vAlign w:val="center"/>
          </w:tcPr>
          <w:p>
            <w:pPr>
              <w:spacing w:after="0"/>
            </w:pPr>
            <w:r/>
            <w:r>
              <w:rPr>
                <w:rFonts w:ascii="Malgun Gothic" w:hAnsi="Malgun Gothic" w:eastAsia="Malgun Gothic"/>
                <w:b w:val="0"/>
                <w:sz w:val="18"/>
              </w:rPr>
              <w:t>현재 보여줄 화면</w:t>
            </w:r>
          </w:p>
        </w:tc>
        <w:tc>
          <w:tcPr>
            <w:tcW w:type="dxa" w:w="3288"/>
            <w:vAlign w:val="center"/>
          </w:tcPr>
          <w:p>
            <w:pPr>
              <w:spacing w:after="0"/>
            </w:pPr>
            <w:r/>
            <w:r>
              <w:rPr>
                <w:rFonts w:ascii="Malgun Gothic" w:hAnsi="Malgun Gothic" w:eastAsia="Malgun Gothic"/>
                <w:b w:val="0"/>
                <w:sz w:val="18"/>
              </w:rPr>
              <w:t>intro/register/people/requests 전환</w:t>
            </w:r>
          </w:p>
        </w:tc>
      </w:tr>
      <w:tr>
        <w:tc>
          <w:tcPr>
            <w:tcW w:type="dxa" w:w="2268"/>
            <w:vAlign w:val="center"/>
          </w:tcPr>
          <w:p>
            <w:pPr>
              <w:spacing w:after="0"/>
            </w:pPr>
            <w:r/>
            <w:r>
              <w:rPr>
                <w:rFonts w:ascii="Malgun Gothic" w:hAnsi="Malgun Gothic" w:eastAsia="Malgun Gothic"/>
                <w:b w:val="0"/>
                <w:sz w:val="18"/>
              </w:rPr>
              <w:t>profiles</w:t>
            </w:r>
          </w:p>
        </w:tc>
        <w:tc>
          <w:tcPr>
            <w:tcW w:type="dxa" w:w="2835"/>
            <w:vAlign w:val="center"/>
          </w:tcPr>
          <w:p>
            <w:pPr>
              <w:spacing w:after="0"/>
            </w:pPr>
            <w:r/>
            <w:r>
              <w:rPr>
                <w:rFonts w:ascii="Malgun Gothic" w:hAnsi="Malgun Gothic" w:eastAsia="Malgun Gothic"/>
                <w:b w:val="0"/>
                <w:sz w:val="18"/>
              </w:rPr>
              <w:t>목록에 보여줄 프로필들</w:t>
            </w:r>
          </w:p>
        </w:tc>
        <w:tc>
          <w:tcPr>
            <w:tcW w:type="dxa" w:w="3288"/>
            <w:vAlign w:val="center"/>
          </w:tcPr>
          <w:p>
            <w:pPr>
              <w:spacing w:after="0"/>
            </w:pPr>
            <w:r/>
            <w:r>
              <w:rPr>
                <w:rFonts w:ascii="Malgun Gothic" w:hAnsi="Malgun Gothic" w:eastAsia="Malgun Gothic"/>
                <w:b w:val="0"/>
                <w:sz w:val="18"/>
              </w:rPr>
              <w:t>사람들 화면 표시</w:t>
            </w:r>
          </w:p>
        </w:tc>
      </w:tr>
      <w:tr>
        <w:tc>
          <w:tcPr>
            <w:tcW w:type="dxa" w:w="2268"/>
            <w:vAlign w:val="center"/>
          </w:tcPr>
          <w:p>
            <w:pPr>
              <w:spacing w:after="0"/>
            </w:pPr>
            <w:r/>
            <w:r>
              <w:rPr>
                <w:rFonts w:ascii="Malgun Gothic" w:hAnsi="Malgun Gothic" w:eastAsia="Malgun Gothic"/>
                <w:b w:val="0"/>
                <w:sz w:val="18"/>
              </w:rPr>
              <w:t>accessProfile</w:t>
            </w:r>
          </w:p>
        </w:tc>
        <w:tc>
          <w:tcPr>
            <w:tcW w:type="dxa" w:w="2835"/>
            <w:vAlign w:val="center"/>
          </w:tcPr>
          <w:p>
            <w:pPr>
              <w:spacing w:after="0"/>
            </w:pPr>
            <w:r/>
            <w:r>
              <w:rPr>
                <w:rFonts w:ascii="Malgun Gothic" w:hAnsi="Malgun Gothic" w:eastAsia="Malgun Gothic"/>
                <w:b w:val="0"/>
                <w:sz w:val="18"/>
              </w:rPr>
              <w:t>PIN 인증이 끝난 내 프로필</w:t>
            </w:r>
          </w:p>
        </w:tc>
        <w:tc>
          <w:tcPr>
            <w:tcW w:type="dxa" w:w="3288"/>
            <w:vAlign w:val="center"/>
          </w:tcPr>
          <w:p>
            <w:pPr>
              <w:spacing w:after="0"/>
            </w:pPr>
            <w:r/>
            <w:r>
              <w:rPr>
                <w:rFonts w:ascii="Malgun Gothic" w:hAnsi="Malgun Gothic" w:eastAsia="Malgun Gothic"/>
                <w:b w:val="0"/>
                <w:sz w:val="18"/>
              </w:rPr>
              <w:t>신청함과 신청 보내기 권한 판단</w:t>
            </w:r>
          </w:p>
        </w:tc>
      </w:tr>
      <w:tr>
        <w:tc>
          <w:tcPr>
            <w:tcW w:type="dxa" w:w="2268"/>
            <w:vAlign w:val="center"/>
          </w:tcPr>
          <w:p>
            <w:pPr>
              <w:spacing w:after="0"/>
            </w:pPr>
            <w:r/>
            <w:r>
              <w:rPr>
                <w:rFonts w:ascii="Malgun Gothic" w:hAnsi="Malgun Gothic" w:eastAsia="Malgun Gothic"/>
                <w:b w:val="0"/>
                <w:sz w:val="18"/>
              </w:rPr>
              <w:t>accessRequests</w:t>
            </w:r>
          </w:p>
        </w:tc>
        <w:tc>
          <w:tcPr>
            <w:tcW w:type="dxa" w:w="2835"/>
            <w:vAlign w:val="center"/>
          </w:tcPr>
          <w:p>
            <w:pPr>
              <w:spacing w:after="0"/>
            </w:pPr>
            <w:r/>
            <w:r>
              <w:rPr>
                <w:rFonts w:ascii="Malgun Gothic" w:hAnsi="Malgun Gothic" w:eastAsia="Malgun Gothic"/>
                <w:b w:val="0"/>
                <w:sz w:val="18"/>
              </w:rPr>
              <w:t>내가 받은 신청</w:t>
            </w:r>
          </w:p>
        </w:tc>
        <w:tc>
          <w:tcPr>
            <w:tcW w:type="dxa" w:w="3288"/>
            <w:vAlign w:val="center"/>
          </w:tcPr>
          <w:p>
            <w:pPr>
              <w:spacing w:after="0"/>
            </w:pPr>
            <w:r/>
            <w:r>
              <w:rPr>
                <w:rFonts w:ascii="Malgun Gothic" w:hAnsi="Malgun Gothic" w:eastAsia="Malgun Gothic"/>
                <w:b w:val="0"/>
                <w:sz w:val="18"/>
              </w:rPr>
              <w:t>수락/거절 화면 표시</w:t>
            </w:r>
          </w:p>
        </w:tc>
      </w:tr>
      <w:tr>
        <w:tc>
          <w:tcPr>
            <w:tcW w:type="dxa" w:w="2268"/>
            <w:vAlign w:val="center"/>
          </w:tcPr>
          <w:p>
            <w:pPr>
              <w:spacing w:after="0"/>
            </w:pPr>
            <w:r/>
            <w:r>
              <w:rPr>
                <w:rFonts w:ascii="Malgun Gothic" w:hAnsi="Malgun Gothic" w:eastAsia="Malgun Gothic"/>
                <w:b w:val="0"/>
                <w:sz w:val="18"/>
              </w:rPr>
              <w:t>accessSentRequests</w:t>
            </w:r>
          </w:p>
        </w:tc>
        <w:tc>
          <w:tcPr>
            <w:tcW w:type="dxa" w:w="2835"/>
            <w:vAlign w:val="center"/>
          </w:tcPr>
          <w:p>
            <w:pPr>
              <w:spacing w:after="0"/>
            </w:pPr>
            <w:r/>
            <w:r>
              <w:rPr>
                <w:rFonts w:ascii="Malgun Gothic" w:hAnsi="Malgun Gothic" w:eastAsia="Malgun Gothic"/>
                <w:b w:val="0"/>
                <w:sz w:val="18"/>
              </w:rPr>
              <w:t>내가 보낸 신청</w:t>
            </w:r>
          </w:p>
        </w:tc>
        <w:tc>
          <w:tcPr>
            <w:tcW w:type="dxa" w:w="3288"/>
            <w:vAlign w:val="center"/>
          </w:tcPr>
          <w:p>
            <w:pPr>
              <w:spacing w:after="0"/>
            </w:pPr>
            <w:r/>
            <w:r>
              <w:rPr>
                <w:rFonts w:ascii="Malgun Gothic" w:hAnsi="Malgun Gothic" w:eastAsia="Malgun Gothic"/>
                <w:b w:val="0"/>
                <w:sz w:val="18"/>
              </w:rPr>
              <w:t>신청 상태와 취소 버튼 표시</w:t>
            </w:r>
          </w:p>
        </w:tc>
      </w:tr>
      <w:tr>
        <w:tc>
          <w:tcPr>
            <w:tcW w:type="dxa" w:w="2268"/>
            <w:vAlign w:val="center"/>
          </w:tcPr>
          <w:p>
            <w:pPr>
              <w:spacing w:after="0"/>
            </w:pPr>
            <w:r/>
            <w:r>
              <w:rPr>
                <w:rFonts w:ascii="Malgun Gothic" w:hAnsi="Malgun Gothic" w:eastAsia="Malgun Gothic"/>
                <w:b w:val="0"/>
                <w:sz w:val="18"/>
              </w:rPr>
              <w:t>selectedProfile</w:t>
            </w:r>
          </w:p>
        </w:tc>
        <w:tc>
          <w:tcPr>
            <w:tcW w:type="dxa" w:w="2835"/>
            <w:vAlign w:val="center"/>
          </w:tcPr>
          <w:p>
            <w:pPr>
              <w:spacing w:after="0"/>
            </w:pPr>
            <w:r/>
            <w:r>
              <w:rPr>
                <w:rFonts w:ascii="Malgun Gothic" w:hAnsi="Malgun Gothic" w:eastAsia="Malgun Gothic"/>
                <w:b w:val="0"/>
                <w:sz w:val="18"/>
              </w:rPr>
              <w:t>상세로 보고 있는 상대 프로필</w:t>
            </w:r>
          </w:p>
        </w:tc>
        <w:tc>
          <w:tcPr>
            <w:tcW w:type="dxa" w:w="3288"/>
            <w:vAlign w:val="center"/>
          </w:tcPr>
          <w:p>
            <w:pPr>
              <w:spacing w:after="0"/>
            </w:pPr>
            <w:r/>
            <w:r>
              <w:rPr>
                <w:rFonts w:ascii="Malgun Gothic" w:hAnsi="Malgun Gothic" w:eastAsia="Malgun Gothic"/>
                <w:b w:val="0"/>
                <w:sz w:val="18"/>
              </w:rPr>
              <w:t>데이트 신청 폼 표시</w:t>
            </w:r>
          </w:p>
        </w:tc>
      </w:tr>
      <w:tr>
        <w:tc>
          <w:tcPr>
            <w:tcW w:type="dxa" w:w="2268"/>
            <w:vAlign w:val="center"/>
          </w:tcPr>
          <w:p>
            <w:pPr>
              <w:spacing w:after="0"/>
            </w:pPr>
            <w:r/>
            <w:r>
              <w:rPr>
                <w:rFonts w:ascii="Malgun Gothic" w:hAnsi="Malgun Gothic" w:eastAsia="Malgun Gothic"/>
                <w:b w:val="0"/>
                <w:sz w:val="18"/>
              </w:rPr>
              <w:t>previewUrl/originalImageUrl/generatedImageUrl</w:t>
            </w:r>
          </w:p>
        </w:tc>
        <w:tc>
          <w:tcPr>
            <w:tcW w:type="dxa" w:w="2835"/>
            <w:vAlign w:val="center"/>
          </w:tcPr>
          <w:p>
            <w:pPr>
              <w:spacing w:after="0"/>
            </w:pPr>
            <w:r/>
            <w:r>
              <w:rPr>
                <w:rFonts w:ascii="Malgun Gothic" w:hAnsi="Malgun Gothic" w:eastAsia="Malgun Gothic"/>
                <w:b w:val="0"/>
                <w:sz w:val="18"/>
              </w:rPr>
              <w:t>업로드 이미지와 AI 변환 이미지</w:t>
            </w:r>
          </w:p>
        </w:tc>
        <w:tc>
          <w:tcPr>
            <w:tcW w:type="dxa" w:w="3288"/>
            <w:vAlign w:val="center"/>
          </w:tcPr>
          <w:p>
            <w:pPr>
              <w:spacing w:after="0"/>
            </w:pPr>
            <w:r/>
            <w:r>
              <w:rPr>
                <w:rFonts w:ascii="Malgun Gothic" w:hAnsi="Malgun Gothic" w:eastAsia="Malgun Gothic"/>
                <w:b w:val="0"/>
                <w:sz w:val="18"/>
              </w:rPr>
              <w:t>등록 전 미리보기와 저장</w:t>
            </w:r>
          </w:p>
        </w:tc>
      </w:tr>
      <w:tr>
        <w:tc>
          <w:tcPr>
            <w:tcW w:type="dxa" w:w="2268"/>
            <w:vAlign w:val="center"/>
          </w:tcPr>
          <w:p>
            <w:pPr>
              <w:spacing w:after="0"/>
            </w:pPr>
            <w:r/>
            <w:r>
              <w:rPr>
                <w:rFonts w:ascii="Malgun Gothic" w:hAnsi="Malgun Gothic" w:eastAsia="Malgun Gothic"/>
                <w:b w:val="0"/>
                <w:sz w:val="18"/>
              </w:rPr>
              <w:t>converting</w:t>
            </w:r>
          </w:p>
        </w:tc>
        <w:tc>
          <w:tcPr>
            <w:tcW w:type="dxa" w:w="2835"/>
            <w:vAlign w:val="center"/>
          </w:tcPr>
          <w:p>
            <w:pPr>
              <w:spacing w:after="0"/>
            </w:pPr>
            <w:r/>
            <w:r>
              <w:rPr>
                <w:rFonts w:ascii="Malgun Gothic" w:hAnsi="Malgun Gothic" w:eastAsia="Malgun Gothic"/>
                <w:b w:val="0"/>
                <w:sz w:val="18"/>
              </w:rPr>
              <w:t>AI 변환 중인지 여부</w:t>
            </w:r>
          </w:p>
        </w:tc>
        <w:tc>
          <w:tcPr>
            <w:tcW w:type="dxa" w:w="3288"/>
            <w:vAlign w:val="center"/>
          </w:tcPr>
          <w:p>
            <w:pPr>
              <w:spacing w:after="0"/>
            </w:pPr>
            <w:r/>
            <w:r>
              <w:rPr>
                <w:rFonts w:ascii="Malgun Gothic" w:hAnsi="Malgun Gothic" w:eastAsia="Malgun Gothic"/>
                <w:b w:val="0"/>
                <w:sz w:val="18"/>
              </w:rPr>
              <w:t>변환 중 버튼 비활성화</w:t>
            </w:r>
          </w:p>
        </w:tc>
      </w:tr>
      <w:tr>
        <w:tc>
          <w:tcPr>
            <w:tcW w:type="dxa" w:w="2268"/>
            <w:vAlign w:val="center"/>
          </w:tcPr>
          <w:p>
            <w:pPr>
              <w:spacing w:after="0"/>
            </w:pPr>
            <w:r/>
            <w:r>
              <w:rPr>
                <w:rFonts w:ascii="Malgun Gothic" w:hAnsi="Malgun Gothic" w:eastAsia="Malgun Gothic"/>
                <w:b w:val="0"/>
                <w:sz w:val="18"/>
              </w:rPr>
              <w:t>submitting</w:t>
            </w:r>
          </w:p>
        </w:tc>
        <w:tc>
          <w:tcPr>
            <w:tcW w:type="dxa" w:w="2835"/>
            <w:vAlign w:val="center"/>
          </w:tcPr>
          <w:p>
            <w:pPr>
              <w:spacing w:after="0"/>
            </w:pPr>
            <w:r/>
            <w:r>
              <w:rPr>
                <w:rFonts w:ascii="Malgun Gothic" w:hAnsi="Malgun Gothic" w:eastAsia="Malgun Gothic"/>
                <w:b w:val="0"/>
                <w:sz w:val="18"/>
              </w:rPr>
              <w:t>서버 요청 처리 중인지 여부</w:t>
            </w:r>
          </w:p>
        </w:tc>
        <w:tc>
          <w:tcPr>
            <w:tcW w:type="dxa" w:w="3288"/>
            <w:vAlign w:val="center"/>
          </w:tcPr>
          <w:p>
            <w:pPr>
              <w:spacing w:after="0"/>
            </w:pPr>
            <w:r/>
            <w:r>
              <w:rPr>
                <w:rFonts w:ascii="Malgun Gothic" w:hAnsi="Malgun Gothic" w:eastAsia="Malgun Gothic"/>
                <w:b w:val="0"/>
                <w:sz w:val="18"/>
              </w:rPr>
              <w:t>중복 클릭 방지</w:t>
            </w:r>
          </w:p>
        </w:tc>
      </w:tr>
      <w:tr>
        <w:tc>
          <w:tcPr>
            <w:tcW w:type="dxa" w:w="2268"/>
            <w:vAlign w:val="center"/>
          </w:tcPr>
          <w:p>
            <w:pPr>
              <w:spacing w:after="0"/>
            </w:pPr>
            <w:r/>
            <w:r>
              <w:rPr>
                <w:rFonts w:ascii="Malgun Gothic" w:hAnsi="Malgun Gothic" w:eastAsia="Malgun Gothic"/>
                <w:b w:val="0"/>
                <w:sz w:val="18"/>
              </w:rPr>
              <w:t>errorMessage/successMessage</w:t>
            </w:r>
          </w:p>
        </w:tc>
        <w:tc>
          <w:tcPr>
            <w:tcW w:type="dxa" w:w="2835"/>
            <w:vAlign w:val="center"/>
          </w:tcPr>
          <w:p>
            <w:pPr>
              <w:spacing w:after="0"/>
            </w:pPr>
            <w:r/>
            <w:r>
              <w:rPr>
                <w:rFonts w:ascii="Malgun Gothic" w:hAnsi="Malgun Gothic" w:eastAsia="Malgun Gothic"/>
                <w:b w:val="0"/>
                <w:sz w:val="18"/>
              </w:rPr>
              <w:t>사용자에게 보여줄 안내 문구</w:t>
            </w:r>
          </w:p>
        </w:tc>
        <w:tc>
          <w:tcPr>
            <w:tcW w:type="dxa" w:w="3288"/>
            <w:vAlign w:val="center"/>
          </w:tcPr>
          <w:p>
            <w:pPr>
              <w:spacing w:after="0"/>
            </w:pPr>
            <w:r/>
            <w:r>
              <w:rPr>
                <w:rFonts w:ascii="Malgun Gothic" w:hAnsi="Malgun Gothic" w:eastAsia="Malgun Gothic"/>
                <w:b w:val="0"/>
                <w:sz w:val="18"/>
              </w:rPr>
              <w:t>실패/성공 피드백</w:t>
            </w:r>
          </w:p>
        </w:tc>
      </w:tr>
    </w:tbl>
    <w:p/>
    <w:p>
      <w:pPr>
        <w:pStyle w:val="Heading2"/>
        <w:keepNext/>
      </w:pPr>
      <w:r>
        <w:t>5.3 관리자 화면 AiMatchAdminPage</w:t>
      </w:r>
    </w:p>
    <w:p>
      <w:pPr>
        <w:spacing w:after="100"/>
      </w:pPr>
      <w:r>
        <w:rPr>
          <w:rFonts w:ascii="Malgun Gothic" w:hAnsi="Malgun Gothic" w:eastAsia="Malgun Gothic"/>
          <w:sz w:val="21"/>
        </w:rPr>
        <w:t>관리자 화면은 로그인 후 운영 대시보드를 보여줍니다. 관리자 API는 JWT 토큰이 있어야 접근할 수 있습니다.</w:t>
      </w:r>
    </w:p>
    <w:p>
      <w:pPr>
        <w:pStyle w:val="ListBullet"/>
        <w:spacing w:after="40"/>
      </w:pPr>
      <w:r>
        <w:rPr>
          <w:rFonts w:ascii="Malgun Gothic" w:hAnsi="Malgun Gothic" w:eastAsia="Malgun Gothic"/>
          <w:sz w:val="20"/>
        </w:rPr>
        <w:t>로그인 전: 아이디와 비밀번호 입력 화면</w:t>
      </w:r>
    </w:p>
    <w:p>
      <w:pPr>
        <w:pStyle w:val="ListBullet"/>
        <w:spacing w:after="40"/>
      </w:pPr>
      <w:r>
        <w:rPr>
          <w:rFonts w:ascii="Malgun Gothic" w:hAnsi="Malgun Gothic" w:eastAsia="Malgun Gothic"/>
          <w:sz w:val="20"/>
        </w:rPr>
        <w:t>로그인 후: 운영 요약, 등록된 사람들, 성사된 매치, 신청 기록</w:t>
      </w:r>
    </w:p>
    <w:p>
      <w:pPr>
        <w:pStyle w:val="ListBullet"/>
        <w:spacing w:after="40"/>
      </w:pPr>
      <w:r>
        <w:rPr>
          <w:rFonts w:ascii="Malgun Gothic" w:hAnsi="Malgun Gothic" w:eastAsia="Malgun Gothic"/>
          <w:sz w:val="20"/>
        </w:rPr>
        <w:t>2초마다 조용히 새로고침하여 최신 상태를 반영</w:t>
      </w:r>
    </w:p>
    <w:p>
      <w:pPr>
        <w:pStyle w:val="ListBullet"/>
        <w:spacing w:after="40"/>
      </w:pPr>
      <w:r>
        <w:rPr>
          <w:rFonts w:ascii="Malgun Gothic" w:hAnsi="Malgun Gothic" w:eastAsia="Malgun Gothic"/>
          <w:sz w:val="20"/>
        </w:rPr>
        <w:t>연결 상태와 관리자 메모를 서버에 저장</w:t>
      </w:r>
    </w:p>
    <w:p>
      <w:pPr>
        <w:pStyle w:val="Heading1"/>
        <w:keepNext/>
      </w:pPr>
      <w:r>
        <w:t>6. 백엔드 API 구조</w:t>
      </w:r>
    </w:p>
    <w:p>
      <w:pPr>
        <w:spacing w:after="100"/>
      </w:pPr>
      <w:r>
        <w:rPr>
          <w:rFonts w:ascii="Malgun Gothic" w:hAnsi="Malgun Gothic" w:eastAsia="Malgun Gothic"/>
          <w:sz w:val="21"/>
        </w:rPr>
        <w:t>사용자 API는 /api/ai-match로 시작하고, 관리자 API는 /api/admin/ai-match로 시작합니다.</w:t>
      </w:r>
    </w:p>
    <w:p>
      <w:pPr>
        <w:pStyle w:val="Heading2"/>
        <w:keepNext/>
      </w:pPr>
      <w:r>
        <w:t>6.1 사용자 API</w:t>
      </w:r>
    </w:p>
    <w:tbl>
      <w:tblPr>
        <w:tblStyle w:val="TableGrid"/>
        <w:tblW w:type="auto" w:w="0"/>
        <w:jc w:val="center"/>
        <w:tblLook w:firstColumn="1" w:firstRow="1" w:lastColumn="0" w:lastRow="0" w:noHBand="0" w:noVBand="1" w:val="04A0"/>
      </w:tblPr>
      <w:tblGrid>
        <w:gridCol w:w="3400"/>
        <w:gridCol w:w="3400"/>
        <w:gridCol w:w="3400"/>
      </w:tblGrid>
      <w:tr>
        <w:tc>
          <w:tcPr>
            <w:tcW w:type="dxa" w:w="1134"/>
            <w:shd w:fill="DBEAFE"/>
            <w:vAlign w:val="center"/>
          </w:tcPr>
          <w:p>
            <w:pPr>
              <w:spacing w:after="0"/>
            </w:pPr>
            <w:r/>
            <w:r>
              <w:rPr>
                <w:rFonts w:ascii="Malgun Gothic" w:hAnsi="Malgun Gothic" w:eastAsia="Malgun Gothic"/>
                <w:b/>
                <w:sz w:val="19"/>
              </w:rPr>
              <w:t>메서드</w:t>
            </w:r>
          </w:p>
        </w:tc>
        <w:tc>
          <w:tcPr>
            <w:tcW w:type="dxa" w:w="3288"/>
            <w:shd w:fill="DBEAFE"/>
            <w:vAlign w:val="center"/>
          </w:tcPr>
          <w:p>
            <w:pPr>
              <w:spacing w:after="0"/>
            </w:pPr>
            <w:r/>
            <w:r>
              <w:rPr>
                <w:rFonts w:ascii="Malgun Gothic" w:hAnsi="Malgun Gothic" w:eastAsia="Malgun Gothic"/>
                <w:b/>
                <w:sz w:val="19"/>
              </w:rPr>
              <w:t>주소</w:t>
            </w:r>
          </w:p>
        </w:tc>
        <w:tc>
          <w:tcPr>
            <w:tcW w:type="dxa" w:w="4082"/>
            <w:shd w:fill="DBEAFE"/>
            <w:vAlign w:val="center"/>
          </w:tcPr>
          <w:p>
            <w:pPr>
              <w:spacing w:after="0"/>
            </w:pPr>
            <w:r/>
            <w:r>
              <w:rPr>
                <w:rFonts w:ascii="Malgun Gothic" w:hAnsi="Malgun Gothic" w:eastAsia="Malgun Gothic"/>
                <w:b/>
                <w:sz w:val="19"/>
              </w:rPr>
              <w:t>하는 일</w:t>
            </w:r>
          </w:p>
        </w:tc>
      </w:tr>
      <w:tr>
        <w:tc>
          <w:tcPr>
            <w:tcW w:type="dxa" w:w="1134"/>
            <w:vAlign w:val="center"/>
          </w:tcPr>
          <w:p>
            <w:pPr>
              <w:spacing w:after="0"/>
            </w:pPr>
            <w:r/>
            <w:r>
              <w:rPr>
                <w:rFonts w:ascii="Malgun Gothic" w:hAnsi="Malgun Gothic" w:eastAsia="Malgun Gothic"/>
                <w:b w:val="0"/>
                <w:sz w:val="18"/>
              </w:rPr>
              <w:t>POST</w:t>
            </w:r>
          </w:p>
        </w:tc>
        <w:tc>
          <w:tcPr>
            <w:tcW w:type="dxa" w:w="3288"/>
            <w:vAlign w:val="center"/>
          </w:tcPr>
          <w:p>
            <w:pPr>
              <w:spacing w:after="0"/>
            </w:pPr>
            <w:r/>
            <w:r>
              <w:rPr>
                <w:rFonts w:ascii="Malgun Gothic" w:hAnsi="Malgun Gothic" w:eastAsia="Malgun Gothic"/>
                <w:b w:val="0"/>
                <w:sz w:val="18"/>
              </w:rPr>
              <w:t>/api/ai-match/image-preview</w:t>
            </w:r>
          </w:p>
        </w:tc>
        <w:tc>
          <w:tcPr>
            <w:tcW w:type="dxa" w:w="4082"/>
            <w:vAlign w:val="center"/>
          </w:tcPr>
          <w:p>
            <w:pPr>
              <w:spacing w:after="0"/>
            </w:pPr>
            <w:r/>
            <w:r>
              <w:rPr>
                <w:rFonts w:ascii="Malgun Gothic" w:hAnsi="Malgun Gothic" w:eastAsia="Malgun Gothic"/>
                <w:b w:val="0"/>
                <w:sz w:val="18"/>
              </w:rPr>
              <w:t>사진을 업로드하고 AI 변환 미리보기를 만듭니다.</w:t>
            </w:r>
          </w:p>
        </w:tc>
      </w:tr>
      <w:tr>
        <w:tc>
          <w:tcPr>
            <w:tcW w:type="dxa" w:w="1134"/>
            <w:vAlign w:val="center"/>
          </w:tcPr>
          <w:p>
            <w:pPr>
              <w:spacing w:after="0"/>
            </w:pPr>
            <w:r/>
            <w:r>
              <w:rPr>
                <w:rFonts w:ascii="Malgun Gothic" w:hAnsi="Malgun Gothic" w:eastAsia="Malgun Gothic"/>
                <w:b w:val="0"/>
                <w:sz w:val="18"/>
              </w:rPr>
              <w:t>POST</w:t>
            </w:r>
          </w:p>
        </w:tc>
        <w:tc>
          <w:tcPr>
            <w:tcW w:type="dxa" w:w="3288"/>
            <w:vAlign w:val="center"/>
          </w:tcPr>
          <w:p>
            <w:pPr>
              <w:spacing w:after="0"/>
            </w:pPr>
            <w:r/>
            <w:r>
              <w:rPr>
                <w:rFonts w:ascii="Malgun Gothic" w:hAnsi="Malgun Gothic" w:eastAsia="Malgun Gothic"/>
                <w:b w:val="0"/>
                <w:sz w:val="18"/>
              </w:rPr>
              <w:t>/api/ai-match/profiles</w:t>
            </w:r>
          </w:p>
        </w:tc>
        <w:tc>
          <w:tcPr>
            <w:tcW w:type="dxa" w:w="4082"/>
            <w:vAlign w:val="center"/>
          </w:tcPr>
          <w:p>
            <w:pPr>
              <w:spacing w:after="0"/>
            </w:pPr>
            <w:r/>
            <w:r>
              <w:rPr>
                <w:rFonts w:ascii="Malgun Gothic" w:hAnsi="Malgun Gothic" w:eastAsia="Malgun Gothic"/>
                <w:b w:val="0"/>
                <w:sz w:val="18"/>
              </w:rPr>
              <w:t>닉네임, PIN, 전화번호, 소개, 이미지 URL을 저장해 프로필을 만듭니다.</w:t>
            </w:r>
          </w:p>
        </w:tc>
      </w:tr>
      <w:tr>
        <w:tc>
          <w:tcPr>
            <w:tcW w:type="dxa" w:w="1134"/>
            <w:vAlign w:val="center"/>
          </w:tcPr>
          <w:p>
            <w:pPr>
              <w:spacing w:after="0"/>
            </w:pPr>
            <w:r/>
            <w:r>
              <w:rPr>
                <w:rFonts w:ascii="Malgun Gothic" w:hAnsi="Malgun Gothic" w:eastAsia="Malgun Gothic"/>
                <w:b w:val="0"/>
                <w:sz w:val="18"/>
              </w:rPr>
              <w:t>POST</w:t>
            </w:r>
          </w:p>
        </w:tc>
        <w:tc>
          <w:tcPr>
            <w:tcW w:type="dxa" w:w="3288"/>
            <w:vAlign w:val="center"/>
          </w:tcPr>
          <w:p>
            <w:pPr>
              <w:spacing w:after="0"/>
            </w:pPr>
            <w:r/>
            <w:r>
              <w:rPr>
                <w:rFonts w:ascii="Malgun Gothic" w:hAnsi="Malgun Gothic" w:eastAsia="Malgun Gothic"/>
                <w:b w:val="0"/>
                <w:sz w:val="18"/>
              </w:rPr>
              <w:t>/api/ai-match/profiles/access</w:t>
            </w:r>
          </w:p>
        </w:tc>
        <w:tc>
          <w:tcPr>
            <w:tcW w:type="dxa" w:w="4082"/>
            <w:vAlign w:val="center"/>
          </w:tcPr>
          <w:p>
            <w:pPr>
              <w:spacing w:after="0"/>
            </w:pPr>
            <w:r/>
            <w:r>
              <w:rPr>
                <w:rFonts w:ascii="Malgun Gothic" w:hAnsi="Malgun Gothic" w:eastAsia="Malgun Gothic"/>
                <w:b w:val="0"/>
                <w:sz w:val="18"/>
              </w:rPr>
              <w:t>닉네임 + PIN으로 본인 프로필과 신청함을 엽니다.</w:t>
            </w:r>
          </w:p>
        </w:tc>
      </w:tr>
      <w:tr>
        <w:tc>
          <w:tcPr>
            <w:tcW w:type="dxa" w:w="1134"/>
            <w:vAlign w:val="center"/>
          </w:tcPr>
          <w:p>
            <w:pPr>
              <w:spacing w:after="0"/>
            </w:pPr>
            <w:r/>
            <w:r>
              <w:rPr>
                <w:rFonts w:ascii="Malgun Gothic" w:hAnsi="Malgun Gothic" w:eastAsia="Malgun Gothic"/>
                <w:b w:val="0"/>
                <w:sz w:val="18"/>
              </w:rPr>
              <w:t>PUT</w:t>
            </w:r>
          </w:p>
        </w:tc>
        <w:tc>
          <w:tcPr>
            <w:tcW w:type="dxa" w:w="3288"/>
            <w:vAlign w:val="center"/>
          </w:tcPr>
          <w:p>
            <w:pPr>
              <w:spacing w:after="0"/>
            </w:pPr>
            <w:r/>
            <w:r>
              <w:rPr>
                <w:rFonts w:ascii="Malgun Gothic" w:hAnsi="Malgun Gothic" w:eastAsia="Malgun Gothic"/>
                <w:b w:val="0"/>
                <w:sz w:val="18"/>
              </w:rPr>
              <w:t>/api/ai-match/profiles/{profileId}</w:t>
            </w:r>
          </w:p>
        </w:tc>
        <w:tc>
          <w:tcPr>
            <w:tcW w:type="dxa" w:w="4082"/>
            <w:vAlign w:val="center"/>
          </w:tcPr>
          <w:p>
            <w:pPr>
              <w:spacing w:after="0"/>
            </w:pPr>
            <w:r/>
            <w:r>
              <w:rPr>
                <w:rFonts w:ascii="Malgun Gothic" w:hAnsi="Malgun Gothic" w:eastAsia="Malgun Gothic"/>
                <w:b w:val="0"/>
                <w:sz w:val="18"/>
              </w:rPr>
              <w:t>본인 인증 후 프로필을 수정합니다.</w:t>
            </w:r>
          </w:p>
        </w:tc>
      </w:tr>
      <w:tr>
        <w:tc>
          <w:tcPr>
            <w:tcW w:type="dxa" w:w="1134"/>
            <w:vAlign w:val="center"/>
          </w:tcPr>
          <w:p>
            <w:pPr>
              <w:spacing w:after="0"/>
            </w:pPr>
            <w:r/>
            <w:r>
              <w:rPr>
                <w:rFonts w:ascii="Malgun Gothic" w:hAnsi="Malgun Gothic" w:eastAsia="Malgun Gothic"/>
                <w:b w:val="0"/>
                <w:sz w:val="18"/>
              </w:rPr>
              <w:t>POST</w:t>
            </w:r>
          </w:p>
        </w:tc>
        <w:tc>
          <w:tcPr>
            <w:tcW w:type="dxa" w:w="3288"/>
            <w:vAlign w:val="center"/>
          </w:tcPr>
          <w:p>
            <w:pPr>
              <w:spacing w:after="0"/>
            </w:pPr>
            <w:r/>
            <w:r>
              <w:rPr>
                <w:rFonts w:ascii="Malgun Gothic" w:hAnsi="Malgun Gothic" w:eastAsia="Malgun Gothic"/>
                <w:b w:val="0"/>
                <w:sz w:val="18"/>
              </w:rPr>
              <w:t>/api/ai-match/profiles/{profileId}/delete</w:t>
            </w:r>
          </w:p>
        </w:tc>
        <w:tc>
          <w:tcPr>
            <w:tcW w:type="dxa" w:w="4082"/>
            <w:vAlign w:val="center"/>
          </w:tcPr>
          <w:p>
            <w:pPr>
              <w:spacing w:after="0"/>
            </w:pPr>
            <w:r/>
            <w:r>
              <w:rPr>
                <w:rFonts w:ascii="Malgun Gothic" w:hAnsi="Malgun Gothic" w:eastAsia="Malgun Gothic"/>
                <w:b w:val="0"/>
                <w:sz w:val="18"/>
              </w:rPr>
              <w:t>본인 인증 후 프로필을 삭제 상태로 바꿉니다.</w:t>
            </w:r>
          </w:p>
        </w:tc>
      </w:tr>
      <w:tr>
        <w:tc>
          <w:tcPr>
            <w:tcW w:type="dxa" w:w="1134"/>
            <w:vAlign w:val="center"/>
          </w:tcPr>
          <w:p>
            <w:pPr>
              <w:spacing w:after="0"/>
            </w:pPr>
            <w:r/>
            <w:r>
              <w:rPr>
                <w:rFonts w:ascii="Malgun Gothic" w:hAnsi="Malgun Gothic" w:eastAsia="Malgun Gothic"/>
                <w:b w:val="0"/>
                <w:sz w:val="18"/>
              </w:rPr>
              <w:t>POST</w:t>
            </w:r>
          </w:p>
        </w:tc>
        <w:tc>
          <w:tcPr>
            <w:tcW w:type="dxa" w:w="3288"/>
            <w:vAlign w:val="center"/>
          </w:tcPr>
          <w:p>
            <w:pPr>
              <w:spacing w:after="0"/>
            </w:pPr>
            <w:r/>
            <w:r>
              <w:rPr>
                <w:rFonts w:ascii="Malgun Gothic" w:hAnsi="Malgun Gothic" w:eastAsia="Malgun Gothic"/>
                <w:b w:val="0"/>
                <w:sz w:val="18"/>
              </w:rPr>
              <w:t>/api/ai-match/profiles/{profileId}/requests</w:t>
            </w:r>
          </w:p>
        </w:tc>
        <w:tc>
          <w:tcPr>
            <w:tcW w:type="dxa" w:w="4082"/>
            <w:vAlign w:val="center"/>
          </w:tcPr>
          <w:p>
            <w:pPr>
              <w:spacing w:after="0"/>
            </w:pPr>
            <w:r/>
            <w:r>
              <w:rPr>
                <w:rFonts w:ascii="Malgun Gothic" w:hAnsi="Malgun Gothic" w:eastAsia="Malgun Gothic"/>
                <w:b w:val="0"/>
                <w:sz w:val="18"/>
              </w:rPr>
              <w:t>상대 프로필에 데이트 신청을 보냅니다.</w:t>
            </w:r>
          </w:p>
        </w:tc>
      </w:tr>
      <w:tr>
        <w:tc>
          <w:tcPr>
            <w:tcW w:type="dxa" w:w="1134"/>
            <w:vAlign w:val="center"/>
          </w:tcPr>
          <w:p>
            <w:pPr>
              <w:spacing w:after="0"/>
            </w:pPr>
            <w:r/>
            <w:r>
              <w:rPr>
                <w:rFonts w:ascii="Malgun Gothic" w:hAnsi="Malgun Gothic" w:eastAsia="Malgun Gothic"/>
                <w:b w:val="0"/>
                <w:sz w:val="18"/>
              </w:rPr>
              <w:t>POST</w:t>
            </w:r>
          </w:p>
        </w:tc>
        <w:tc>
          <w:tcPr>
            <w:tcW w:type="dxa" w:w="3288"/>
            <w:vAlign w:val="center"/>
          </w:tcPr>
          <w:p>
            <w:pPr>
              <w:spacing w:after="0"/>
            </w:pPr>
            <w:r/>
            <w:r>
              <w:rPr>
                <w:rFonts w:ascii="Malgun Gothic" w:hAnsi="Malgun Gothic" w:eastAsia="Malgun Gothic"/>
                <w:b w:val="0"/>
                <w:sz w:val="18"/>
              </w:rPr>
              <w:t>/api/ai-match/requests/{requestId}/accept</w:t>
            </w:r>
          </w:p>
        </w:tc>
        <w:tc>
          <w:tcPr>
            <w:tcW w:type="dxa" w:w="4082"/>
            <w:vAlign w:val="center"/>
          </w:tcPr>
          <w:p>
            <w:pPr>
              <w:spacing w:after="0"/>
            </w:pPr>
            <w:r/>
            <w:r>
              <w:rPr>
                <w:rFonts w:ascii="Malgun Gothic" w:hAnsi="Malgun Gothic" w:eastAsia="Malgun Gothic"/>
                <w:b w:val="0"/>
                <w:sz w:val="18"/>
              </w:rPr>
              <w:t>받은 신청을 수락합니다.</w:t>
            </w:r>
          </w:p>
        </w:tc>
      </w:tr>
      <w:tr>
        <w:tc>
          <w:tcPr>
            <w:tcW w:type="dxa" w:w="1134"/>
            <w:vAlign w:val="center"/>
          </w:tcPr>
          <w:p>
            <w:pPr>
              <w:spacing w:after="0"/>
            </w:pPr>
            <w:r/>
            <w:r>
              <w:rPr>
                <w:rFonts w:ascii="Malgun Gothic" w:hAnsi="Malgun Gothic" w:eastAsia="Malgun Gothic"/>
                <w:b w:val="0"/>
                <w:sz w:val="18"/>
              </w:rPr>
              <w:t>POST</w:t>
            </w:r>
          </w:p>
        </w:tc>
        <w:tc>
          <w:tcPr>
            <w:tcW w:type="dxa" w:w="3288"/>
            <w:vAlign w:val="center"/>
          </w:tcPr>
          <w:p>
            <w:pPr>
              <w:spacing w:after="0"/>
            </w:pPr>
            <w:r/>
            <w:r>
              <w:rPr>
                <w:rFonts w:ascii="Malgun Gothic" w:hAnsi="Malgun Gothic" w:eastAsia="Malgun Gothic"/>
                <w:b w:val="0"/>
                <w:sz w:val="18"/>
              </w:rPr>
              <w:t>/api/ai-match/requests/{requestId}/reject</w:t>
            </w:r>
          </w:p>
        </w:tc>
        <w:tc>
          <w:tcPr>
            <w:tcW w:type="dxa" w:w="4082"/>
            <w:vAlign w:val="center"/>
          </w:tcPr>
          <w:p>
            <w:pPr>
              <w:spacing w:after="0"/>
            </w:pPr>
            <w:r/>
            <w:r>
              <w:rPr>
                <w:rFonts w:ascii="Malgun Gothic" w:hAnsi="Malgun Gothic" w:eastAsia="Malgun Gothic"/>
                <w:b w:val="0"/>
                <w:sz w:val="18"/>
              </w:rPr>
              <w:t>받은 신청을 거절합니다.</w:t>
            </w:r>
          </w:p>
        </w:tc>
      </w:tr>
      <w:tr>
        <w:tc>
          <w:tcPr>
            <w:tcW w:type="dxa" w:w="1134"/>
            <w:vAlign w:val="center"/>
          </w:tcPr>
          <w:p>
            <w:pPr>
              <w:spacing w:after="0"/>
            </w:pPr>
            <w:r/>
            <w:r>
              <w:rPr>
                <w:rFonts w:ascii="Malgun Gothic" w:hAnsi="Malgun Gothic" w:eastAsia="Malgun Gothic"/>
                <w:b w:val="0"/>
                <w:sz w:val="18"/>
              </w:rPr>
              <w:t>POST</w:t>
            </w:r>
          </w:p>
        </w:tc>
        <w:tc>
          <w:tcPr>
            <w:tcW w:type="dxa" w:w="3288"/>
            <w:vAlign w:val="center"/>
          </w:tcPr>
          <w:p>
            <w:pPr>
              <w:spacing w:after="0"/>
            </w:pPr>
            <w:r/>
            <w:r>
              <w:rPr>
                <w:rFonts w:ascii="Malgun Gothic" w:hAnsi="Malgun Gothic" w:eastAsia="Malgun Gothic"/>
                <w:b w:val="0"/>
                <w:sz w:val="18"/>
              </w:rPr>
              <w:t>/api/ai-match/requests/{requestId}/cancel</w:t>
            </w:r>
          </w:p>
        </w:tc>
        <w:tc>
          <w:tcPr>
            <w:tcW w:type="dxa" w:w="4082"/>
            <w:vAlign w:val="center"/>
          </w:tcPr>
          <w:p>
            <w:pPr>
              <w:spacing w:after="0"/>
            </w:pPr>
            <w:r/>
            <w:r>
              <w:rPr>
                <w:rFonts w:ascii="Malgun Gothic" w:hAnsi="Malgun Gothic" w:eastAsia="Malgun Gothic"/>
                <w:b w:val="0"/>
                <w:sz w:val="18"/>
              </w:rPr>
              <w:t>보낸 신청을 취소합니다.</w:t>
            </w:r>
          </w:p>
        </w:tc>
      </w:tr>
      <w:tr>
        <w:tc>
          <w:tcPr>
            <w:tcW w:type="dxa" w:w="1134"/>
            <w:vAlign w:val="center"/>
          </w:tcPr>
          <w:p>
            <w:pPr>
              <w:spacing w:after="0"/>
            </w:pPr>
            <w:r/>
            <w:r>
              <w:rPr>
                <w:rFonts w:ascii="Malgun Gothic" w:hAnsi="Malgun Gothic" w:eastAsia="Malgun Gothic"/>
                <w:b w:val="0"/>
                <w:sz w:val="18"/>
              </w:rPr>
              <w:t>POST</w:t>
            </w:r>
          </w:p>
        </w:tc>
        <w:tc>
          <w:tcPr>
            <w:tcW w:type="dxa" w:w="3288"/>
            <w:vAlign w:val="center"/>
          </w:tcPr>
          <w:p>
            <w:pPr>
              <w:spacing w:after="0"/>
            </w:pPr>
            <w:r/>
            <w:r>
              <w:rPr>
                <w:rFonts w:ascii="Malgun Gothic" w:hAnsi="Malgun Gothic" w:eastAsia="Malgun Gothic"/>
                <w:b w:val="0"/>
                <w:sz w:val="18"/>
              </w:rPr>
              <w:t>/api/ai-match/requests/{requestId}/meetup/propose</w:t>
            </w:r>
          </w:p>
        </w:tc>
        <w:tc>
          <w:tcPr>
            <w:tcW w:type="dxa" w:w="4082"/>
            <w:vAlign w:val="center"/>
          </w:tcPr>
          <w:p>
            <w:pPr>
              <w:spacing w:after="0"/>
            </w:pPr>
            <w:r/>
            <w:r>
              <w:rPr>
                <w:rFonts w:ascii="Malgun Gothic" w:hAnsi="Malgun Gothic" w:eastAsia="Malgun Gothic"/>
                <w:b w:val="0"/>
                <w:sz w:val="18"/>
              </w:rPr>
              <w:t>성사된 매치에 약속 시간/장소를 제안합니다.</w:t>
            </w:r>
          </w:p>
        </w:tc>
      </w:tr>
      <w:tr>
        <w:tc>
          <w:tcPr>
            <w:tcW w:type="dxa" w:w="1134"/>
            <w:vAlign w:val="center"/>
          </w:tcPr>
          <w:p>
            <w:pPr>
              <w:spacing w:after="0"/>
            </w:pPr>
            <w:r/>
            <w:r>
              <w:rPr>
                <w:rFonts w:ascii="Malgun Gothic" w:hAnsi="Malgun Gothic" w:eastAsia="Malgun Gothic"/>
                <w:b w:val="0"/>
                <w:sz w:val="18"/>
              </w:rPr>
              <w:t>POST</w:t>
            </w:r>
          </w:p>
        </w:tc>
        <w:tc>
          <w:tcPr>
            <w:tcW w:type="dxa" w:w="3288"/>
            <w:vAlign w:val="center"/>
          </w:tcPr>
          <w:p>
            <w:pPr>
              <w:spacing w:after="0"/>
            </w:pPr>
            <w:r/>
            <w:r>
              <w:rPr>
                <w:rFonts w:ascii="Malgun Gothic" w:hAnsi="Malgun Gothic" w:eastAsia="Malgun Gothic"/>
                <w:b w:val="0"/>
                <w:sz w:val="18"/>
              </w:rPr>
              <w:t>/api/ai-match/requests/{requestId}/meetup/confirm</w:t>
            </w:r>
          </w:p>
        </w:tc>
        <w:tc>
          <w:tcPr>
            <w:tcW w:type="dxa" w:w="4082"/>
            <w:vAlign w:val="center"/>
          </w:tcPr>
          <w:p>
            <w:pPr>
              <w:spacing w:after="0"/>
            </w:pPr>
            <w:r/>
            <w:r>
              <w:rPr>
                <w:rFonts w:ascii="Malgun Gothic" w:hAnsi="Malgun Gothic" w:eastAsia="Malgun Gothic"/>
                <w:b w:val="0"/>
                <w:sz w:val="18"/>
              </w:rPr>
              <w:t>상대가 제안한 약속을 확정합니다.</w:t>
            </w:r>
          </w:p>
        </w:tc>
      </w:tr>
    </w:tbl>
    <w:p/>
    <w:p>
      <w:pPr>
        <w:pStyle w:val="Heading2"/>
        <w:keepNext/>
      </w:pPr>
      <w:r>
        <w:t>6.2 관리자 API</w:t>
      </w:r>
    </w:p>
    <w:tbl>
      <w:tblPr>
        <w:tblStyle w:val="TableGrid"/>
        <w:tblW w:type="auto" w:w="0"/>
        <w:jc w:val="center"/>
        <w:tblLook w:firstColumn="1" w:firstRow="1" w:lastColumn="0" w:lastRow="0" w:noHBand="0" w:noVBand="1" w:val="04A0"/>
      </w:tblPr>
      <w:tblGrid>
        <w:gridCol w:w="3400"/>
        <w:gridCol w:w="3400"/>
        <w:gridCol w:w="3400"/>
      </w:tblGrid>
      <w:tr>
        <w:tc>
          <w:tcPr>
            <w:tcW w:type="dxa" w:w="1134"/>
            <w:shd w:fill="DBEAFE"/>
            <w:vAlign w:val="center"/>
          </w:tcPr>
          <w:p>
            <w:pPr>
              <w:spacing w:after="0"/>
            </w:pPr>
            <w:r/>
            <w:r>
              <w:rPr>
                <w:rFonts w:ascii="Malgun Gothic" w:hAnsi="Malgun Gothic" w:eastAsia="Malgun Gothic"/>
                <w:b/>
                <w:sz w:val="19"/>
              </w:rPr>
              <w:t>메서드</w:t>
            </w:r>
          </w:p>
        </w:tc>
        <w:tc>
          <w:tcPr>
            <w:tcW w:type="dxa" w:w="3402"/>
            <w:shd w:fill="DBEAFE"/>
            <w:vAlign w:val="center"/>
          </w:tcPr>
          <w:p>
            <w:pPr>
              <w:spacing w:after="0"/>
            </w:pPr>
            <w:r/>
            <w:r>
              <w:rPr>
                <w:rFonts w:ascii="Malgun Gothic" w:hAnsi="Malgun Gothic" w:eastAsia="Malgun Gothic"/>
                <w:b/>
                <w:sz w:val="19"/>
              </w:rPr>
              <w:t>주소</w:t>
            </w:r>
          </w:p>
        </w:tc>
        <w:tc>
          <w:tcPr>
            <w:tcW w:type="dxa" w:w="3969"/>
            <w:shd w:fill="DBEAFE"/>
            <w:vAlign w:val="center"/>
          </w:tcPr>
          <w:p>
            <w:pPr>
              <w:spacing w:after="0"/>
            </w:pPr>
            <w:r/>
            <w:r>
              <w:rPr>
                <w:rFonts w:ascii="Malgun Gothic" w:hAnsi="Malgun Gothic" w:eastAsia="Malgun Gothic"/>
                <w:b/>
                <w:sz w:val="19"/>
              </w:rPr>
              <w:t>하는 일</w:t>
            </w:r>
          </w:p>
        </w:tc>
      </w:tr>
      <w:tr>
        <w:tc>
          <w:tcPr>
            <w:tcW w:type="dxa" w:w="1134"/>
            <w:vAlign w:val="center"/>
          </w:tcPr>
          <w:p>
            <w:pPr>
              <w:spacing w:after="0"/>
            </w:pPr>
            <w:r/>
            <w:r>
              <w:rPr>
                <w:rFonts w:ascii="Malgun Gothic" w:hAnsi="Malgun Gothic" w:eastAsia="Malgun Gothic"/>
                <w:b w:val="0"/>
                <w:sz w:val="18"/>
              </w:rPr>
              <w:t>GET</w:t>
            </w:r>
          </w:p>
        </w:tc>
        <w:tc>
          <w:tcPr>
            <w:tcW w:type="dxa" w:w="3402"/>
            <w:vAlign w:val="center"/>
          </w:tcPr>
          <w:p>
            <w:pPr>
              <w:spacing w:after="0"/>
            </w:pPr>
            <w:r/>
            <w:r>
              <w:rPr>
                <w:rFonts w:ascii="Malgun Gothic" w:hAnsi="Malgun Gothic" w:eastAsia="Malgun Gothic"/>
                <w:b w:val="0"/>
                <w:sz w:val="18"/>
              </w:rPr>
              <w:t>/api/admin/ai-match/overview</w:t>
            </w:r>
          </w:p>
        </w:tc>
        <w:tc>
          <w:tcPr>
            <w:tcW w:type="dxa" w:w="3969"/>
            <w:vAlign w:val="center"/>
          </w:tcPr>
          <w:p>
            <w:pPr>
              <w:spacing w:after="0"/>
            </w:pPr>
            <w:r/>
            <w:r>
              <w:rPr>
                <w:rFonts w:ascii="Malgun Gothic" w:hAnsi="Malgun Gothic" w:eastAsia="Malgun Gothic"/>
                <w:b w:val="0"/>
                <w:sz w:val="18"/>
              </w:rPr>
              <w:t>관리자 대시보드 전체 데이터를 가져옵니다.</w:t>
            </w:r>
          </w:p>
        </w:tc>
      </w:tr>
      <w:tr>
        <w:tc>
          <w:tcPr>
            <w:tcW w:type="dxa" w:w="1134"/>
            <w:vAlign w:val="center"/>
          </w:tcPr>
          <w:p>
            <w:pPr>
              <w:spacing w:after="0"/>
            </w:pPr>
            <w:r/>
            <w:r>
              <w:rPr>
                <w:rFonts w:ascii="Malgun Gothic" w:hAnsi="Malgun Gothic" w:eastAsia="Malgun Gothic"/>
                <w:b w:val="0"/>
                <w:sz w:val="18"/>
              </w:rPr>
              <w:t>PUT</w:t>
            </w:r>
          </w:p>
        </w:tc>
        <w:tc>
          <w:tcPr>
            <w:tcW w:type="dxa" w:w="3402"/>
            <w:vAlign w:val="center"/>
          </w:tcPr>
          <w:p>
            <w:pPr>
              <w:spacing w:after="0"/>
            </w:pPr>
            <w:r/>
            <w:r>
              <w:rPr>
                <w:rFonts w:ascii="Malgun Gothic" w:hAnsi="Malgun Gothic" w:eastAsia="Malgun Gothic"/>
                <w:b w:val="0"/>
                <w:sz w:val="18"/>
              </w:rPr>
              <w:t>/api/admin/ai-match/requests/{requestId}/connection-status</w:t>
            </w:r>
          </w:p>
        </w:tc>
        <w:tc>
          <w:tcPr>
            <w:tcW w:type="dxa" w:w="3969"/>
            <w:vAlign w:val="center"/>
          </w:tcPr>
          <w:p>
            <w:pPr>
              <w:spacing w:after="0"/>
            </w:pPr>
            <w:r/>
            <w:r>
              <w:rPr>
                <w:rFonts w:ascii="Malgun Gothic" w:hAnsi="Malgun Gothic" w:eastAsia="Malgun Gothic"/>
                <w:b w:val="0"/>
                <w:sz w:val="18"/>
              </w:rPr>
              <w:t>연결 대기/완료/실패 상태를 저장합니다.</w:t>
            </w:r>
          </w:p>
        </w:tc>
      </w:tr>
      <w:tr>
        <w:tc>
          <w:tcPr>
            <w:tcW w:type="dxa" w:w="1134"/>
            <w:vAlign w:val="center"/>
          </w:tcPr>
          <w:p>
            <w:pPr>
              <w:spacing w:after="0"/>
            </w:pPr>
            <w:r/>
            <w:r>
              <w:rPr>
                <w:rFonts w:ascii="Malgun Gothic" w:hAnsi="Malgun Gothic" w:eastAsia="Malgun Gothic"/>
                <w:b w:val="0"/>
                <w:sz w:val="18"/>
              </w:rPr>
              <w:t>PUT</w:t>
            </w:r>
          </w:p>
        </w:tc>
        <w:tc>
          <w:tcPr>
            <w:tcW w:type="dxa" w:w="3402"/>
            <w:vAlign w:val="center"/>
          </w:tcPr>
          <w:p>
            <w:pPr>
              <w:spacing w:after="0"/>
            </w:pPr>
            <w:r/>
            <w:r>
              <w:rPr>
                <w:rFonts w:ascii="Malgun Gothic" w:hAnsi="Malgun Gothic" w:eastAsia="Malgun Gothic"/>
                <w:b w:val="0"/>
                <w:sz w:val="18"/>
              </w:rPr>
              <w:t>/api/admin/ai-match/requests/{requestId}/admin-note</w:t>
            </w:r>
          </w:p>
        </w:tc>
        <w:tc>
          <w:tcPr>
            <w:tcW w:type="dxa" w:w="3969"/>
            <w:vAlign w:val="center"/>
          </w:tcPr>
          <w:p>
            <w:pPr>
              <w:spacing w:after="0"/>
            </w:pPr>
            <w:r/>
            <w:r>
              <w:rPr>
                <w:rFonts w:ascii="Malgun Gothic" w:hAnsi="Malgun Gothic" w:eastAsia="Malgun Gothic"/>
                <w:b w:val="0"/>
                <w:sz w:val="18"/>
              </w:rPr>
              <w:t>관리자 메모를 저장합니다.</w:t>
            </w:r>
          </w:p>
        </w:tc>
      </w:tr>
      <w:tr>
        <w:tc>
          <w:tcPr>
            <w:tcW w:type="dxa" w:w="1134"/>
            <w:vAlign w:val="center"/>
          </w:tcPr>
          <w:p>
            <w:pPr>
              <w:spacing w:after="0"/>
            </w:pPr>
            <w:r/>
            <w:r>
              <w:rPr>
                <w:rFonts w:ascii="Malgun Gothic" w:hAnsi="Malgun Gothic" w:eastAsia="Malgun Gothic"/>
                <w:b w:val="0"/>
                <w:sz w:val="18"/>
              </w:rPr>
              <w:t>DELETE</w:t>
            </w:r>
          </w:p>
        </w:tc>
        <w:tc>
          <w:tcPr>
            <w:tcW w:type="dxa" w:w="3402"/>
            <w:vAlign w:val="center"/>
          </w:tcPr>
          <w:p>
            <w:pPr>
              <w:spacing w:after="0"/>
            </w:pPr>
            <w:r/>
            <w:r>
              <w:rPr>
                <w:rFonts w:ascii="Malgun Gothic" w:hAnsi="Malgun Gothic" w:eastAsia="Malgun Gothic"/>
                <w:b w:val="0"/>
                <w:sz w:val="18"/>
              </w:rPr>
              <w:t>/api/admin/ai-match/profiles/{profileId}</w:t>
            </w:r>
          </w:p>
        </w:tc>
        <w:tc>
          <w:tcPr>
            <w:tcW w:type="dxa" w:w="3969"/>
            <w:vAlign w:val="center"/>
          </w:tcPr>
          <w:p>
            <w:pPr>
              <w:spacing w:after="0"/>
            </w:pPr>
            <w:r/>
            <w:r>
              <w:rPr>
                <w:rFonts w:ascii="Malgun Gothic" w:hAnsi="Malgun Gothic" w:eastAsia="Malgun Gothic"/>
                <w:b w:val="0"/>
                <w:sz w:val="18"/>
              </w:rPr>
              <w:t>관리자 권한으로 프로필을 삭제 처리합니다.</w:t>
            </w:r>
          </w:p>
        </w:tc>
      </w:tr>
    </w:tbl>
    <w:p/>
    <w:p>
      <w:pPr>
        <w:pStyle w:val="Heading2"/>
        <w:keepNext/>
      </w:pPr>
      <w:r>
        <w:t>6.3 API 요청 예시</w:t>
      </w:r>
    </w:p>
    <w:p>
      <w:pPr>
        <w:spacing w:after="100"/>
      </w:pPr>
      <w:r>
        <w:rPr>
          <w:rFonts w:ascii="Malgun Gothic" w:hAnsi="Malgun Gothic" w:eastAsia="Malgun Gothic"/>
          <w:sz w:val="21"/>
        </w:rPr>
        <w:t>아래 예시는 실제 개발자가 브라우저 개발자도구 Network 탭이나 API 테스트 도구에서 이해해야 하는 요청 모양입니다.</w:t>
      </w:r>
    </w:p>
    <w:p>
      <w:pPr>
        <w:pStyle w:val="Heading3"/>
        <w:keepNext/>
      </w:pPr>
      <w:r>
        <w:t>프로필 접근 요청</w:t>
      </w:r>
    </w:p>
    <w:tbl>
      <w:tblPr>
        <w:tblW w:type="auto" w:w="0"/>
        <w:jc w:val="center"/>
        <w:tblLook w:firstColumn="1" w:firstRow="1" w:lastColumn="0" w:lastRow="0" w:noHBand="0" w:noVBand="1" w:val="04A0"/>
      </w:tblPr>
      <w:tblGrid>
        <w:gridCol w:w="10200"/>
      </w:tblGrid>
      <w:tr>
        <w:tc>
          <w:tcPr>
            <w:tcW w:type="dxa" w:w="10200"/>
            <w:shd w:fill="F8FAFC"/>
          </w:tcPr>
          <w:p>
            <w:pPr>
              <w:spacing w:after="0"/>
            </w:pPr>
            <w:r/>
            <w:r>
              <w:rPr>
                <w:rFonts w:ascii="Consolas" w:hAnsi="Consolas" w:eastAsia="Malgun Gothic"/>
                <w:sz w:val="18"/>
              </w:rPr>
              <w:t>POST /api/ai-match/profiles/access</w:t>
              <w:br/>
            </w:r>
            <w:r>
              <w:rPr>
                <w:rFonts w:ascii="Consolas" w:hAnsi="Consolas" w:eastAsia="Malgun Gothic"/>
                <w:sz w:val="18"/>
              </w:rPr>
              <w:t>Content-Type: application/json</w:t>
              <w:br/>
            </w:r>
            <w:r>
              <w:rPr>
                <w:rFonts w:ascii="Consolas" w:hAnsi="Consolas" w:eastAsia="Malgun Gothic"/>
                <w:sz w:val="18"/>
              </w:rPr>
              <w:br/>
            </w:r>
            <w:r>
              <w:rPr>
                <w:rFonts w:ascii="Consolas" w:hAnsi="Consolas" w:eastAsia="Malgun Gothic"/>
                <w:sz w:val="18"/>
              </w:rPr>
              <w:t>{</w:t>
              <w:br/>
            </w:r>
            <w:r>
              <w:rPr>
                <w:rFonts w:ascii="Consolas" w:hAnsi="Consolas" w:eastAsia="Malgun Gothic"/>
                <w:sz w:val="18"/>
              </w:rPr>
              <w:t xml:space="preserve">  "nickname": "꾸에엥",</w:t>
              <w:br/>
            </w:r>
            <w:r>
              <w:rPr>
                <w:rFonts w:ascii="Consolas" w:hAnsi="Consolas" w:eastAsia="Malgun Gothic"/>
                <w:sz w:val="18"/>
              </w:rPr>
              <w:t xml:space="preserve">  "pin": "1234"</w:t>
              <w:br/>
            </w:r>
            <w:r>
              <w:rPr>
                <w:rFonts w:ascii="Consolas" w:hAnsi="Consolas" w:eastAsia="Malgun Gothic"/>
                <w:sz w:val="18"/>
              </w:rPr>
              <w:t>}</w:t>
              <w:br/>
            </w:r>
          </w:p>
        </w:tc>
      </w:tr>
    </w:tbl>
    <w:p/>
    <w:p>
      <w:pPr>
        <w:pStyle w:val="Heading3"/>
        <w:keepNext/>
      </w:pPr>
      <w:r>
        <w:t>데이트 신청 요청</w:t>
      </w:r>
    </w:p>
    <w:tbl>
      <w:tblPr>
        <w:tblW w:type="auto" w:w="0"/>
        <w:jc w:val="center"/>
        <w:tblLook w:firstColumn="1" w:firstRow="1" w:lastColumn="0" w:lastRow="0" w:noHBand="0" w:noVBand="1" w:val="04A0"/>
      </w:tblPr>
      <w:tblGrid>
        <w:gridCol w:w="10200"/>
      </w:tblGrid>
      <w:tr>
        <w:tc>
          <w:tcPr>
            <w:tcW w:type="dxa" w:w="10200"/>
            <w:shd w:fill="F8FAFC"/>
          </w:tcPr>
          <w:p>
            <w:pPr>
              <w:spacing w:after="0"/>
            </w:pPr>
            <w:r/>
            <w:r>
              <w:rPr>
                <w:rFonts w:ascii="Consolas" w:hAnsi="Consolas" w:eastAsia="Malgun Gothic"/>
                <w:sz w:val="18"/>
              </w:rPr>
              <w:t>POST /api/ai-match/profiles/5/requests</w:t>
              <w:br/>
            </w:r>
            <w:r>
              <w:rPr>
                <w:rFonts w:ascii="Consolas" w:hAnsi="Consolas" w:eastAsia="Malgun Gothic"/>
                <w:sz w:val="18"/>
              </w:rPr>
              <w:t>Content-Type: application/json</w:t>
              <w:br/>
            </w:r>
            <w:r>
              <w:rPr>
                <w:rFonts w:ascii="Consolas" w:hAnsi="Consolas" w:eastAsia="Malgun Gothic"/>
                <w:sz w:val="18"/>
              </w:rPr>
              <w:br/>
            </w:r>
            <w:r>
              <w:rPr>
                <w:rFonts w:ascii="Consolas" w:hAnsi="Consolas" w:eastAsia="Malgun Gothic"/>
                <w:sz w:val="18"/>
              </w:rPr>
              <w:t>{</w:t>
              <w:br/>
            </w:r>
            <w:r>
              <w:rPr>
                <w:rFonts w:ascii="Consolas" w:hAnsi="Consolas" w:eastAsia="Malgun Gothic"/>
                <w:sz w:val="18"/>
              </w:rPr>
              <w:t xml:space="preserve">  "requesterNickname": "꾸에엥",</w:t>
              <w:br/>
            </w:r>
            <w:r>
              <w:rPr>
                <w:rFonts w:ascii="Consolas" w:hAnsi="Consolas" w:eastAsia="Malgun Gothic"/>
                <w:sz w:val="18"/>
              </w:rPr>
              <w:t xml:space="preserve">  "requesterPin": "1234",</w:t>
              <w:br/>
            </w:r>
            <w:r>
              <w:rPr>
                <w:rFonts w:ascii="Consolas" w:hAnsi="Consolas" w:eastAsia="Malgun Gothic"/>
                <w:sz w:val="18"/>
              </w:rPr>
              <w:t xml:space="preserve">  "meetPlace": "중앙무대 앞",</w:t>
              <w:br/>
            </w:r>
            <w:r>
              <w:rPr>
                <w:rFonts w:ascii="Consolas" w:hAnsi="Consolas" w:eastAsia="Malgun Gothic"/>
                <w:sz w:val="18"/>
              </w:rPr>
              <w:t xml:space="preserve">  "message": "같이 공연 보러 갈래요?"</w:t>
              <w:br/>
            </w:r>
            <w:r>
              <w:rPr>
                <w:rFonts w:ascii="Consolas" w:hAnsi="Consolas" w:eastAsia="Malgun Gothic"/>
                <w:sz w:val="18"/>
              </w:rPr>
              <w:t>}</w:t>
              <w:br/>
            </w:r>
          </w:p>
        </w:tc>
      </w:tr>
    </w:tbl>
    <w:p/>
    <w:p>
      <w:pPr>
        <w:pStyle w:val="Heading3"/>
        <w:keepNext/>
      </w:pPr>
      <w:r>
        <w:t>관리자 연결 상태 변경 요청</w:t>
      </w:r>
    </w:p>
    <w:tbl>
      <w:tblPr>
        <w:tblW w:type="auto" w:w="0"/>
        <w:jc w:val="center"/>
        <w:tblLook w:firstColumn="1" w:firstRow="1" w:lastColumn="0" w:lastRow="0" w:noHBand="0" w:noVBand="1" w:val="04A0"/>
      </w:tblPr>
      <w:tblGrid>
        <w:gridCol w:w="10200"/>
      </w:tblGrid>
      <w:tr>
        <w:tc>
          <w:tcPr>
            <w:tcW w:type="dxa" w:w="10200"/>
            <w:shd w:fill="F8FAFC"/>
          </w:tcPr>
          <w:p>
            <w:pPr>
              <w:spacing w:after="0"/>
            </w:pPr>
            <w:r/>
            <w:r>
              <w:rPr>
                <w:rFonts w:ascii="Consolas" w:hAnsi="Consolas" w:eastAsia="Malgun Gothic"/>
                <w:sz w:val="18"/>
              </w:rPr>
              <w:t>PUT /api/admin/ai-match/requests/10/connection-status</w:t>
              <w:br/>
            </w:r>
            <w:r>
              <w:rPr>
                <w:rFonts w:ascii="Consolas" w:hAnsi="Consolas" w:eastAsia="Malgun Gothic"/>
                <w:sz w:val="18"/>
              </w:rPr>
              <w:t>Authorization: Bearer &lt;관리자 JWT&gt;</w:t>
              <w:br/>
            </w:r>
            <w:r>
              <w:rPr>
                <w:rFonts w:ascii="Consolas" w:hAnsi="Consolas" w:eastAsia="Malgun Gothic"/>
                <w:sz w:val="18"/>
              </w:rPr>
              <w:t>Content-Type: application/json</w:t>
              <w:br/>
            </w:r>
            <w:r>
              <w:rPr>
                <w:rFonts w:ascii="Consolas" w:hAnsi="Consolas" w:eastAsia="Malgun Gothic"/>
                <w:sz w:val="18"/>
              </w:rPr>
              <w:br/>
            </w:r>
            <w:r>
              <w:rPr>
                <w:rFonts w:ascii="Consolas" w:hAnsi="Consolas" w:eastAsia="Malgun Gothic"/>
                <w:sz w:val="18"/>
              </w:rPr>
              <w:t>{</w:t>
              <w:br/>
            </w:r>
            <w:r>
              <w:rPr>
                <w:rFonts w:ascii="Consolas" w:hAnsi="Consolas" w:eastAsia="Malgun Gothic"/>
                <w:sz w:val="18"/>
              </w:rPr>
              <w:t xml:space="preserve">  "connectionStatus": "COMPLETED"</w:t>
              <w:br/>
            </w:r>
            <w:r>
              <w:rPr>
                <w:rFonts w:ascii="Consolas" w:hAnsi="Consolas" w:eastAsia="Malgun Gothic"/>
                <w:sz w:val="18"/>
              </w:rPr>
              <w:t>}</w:t>
              <w:br/>
            </w:r>
          </w:p>
        </w:tc>
      </w:tr>
    </w:tbl>
    <w:p/>
    <w:p>
      <w:pPr>
        <w:pStyle w:val="Heading1"/>
        <w:keepNext/>
      </w:pPr>
      <w:r>
        <w:t>7. 데이터베이스 구조</w:t>
      </w:r>
    </w:p>
    <w:p>
      <w:pPr>
        <w:spacing w:after="100"/>
      </w:pPr>
      <w:r>
        <w:rPr>
          <w:rFonts w:ascii="Malgun Gothic" w:hAnsi="Malgun Gothic" w:eastAsia="Malgun Gothic"/>
          <w:sz w:val="21"/>
        </w:rPr>
        <w:t>AI Match에서 핵심 테이블은 ai_match_profiles와 ai_match_requests 두 개입니다.</w:t>
      </w:r>
    </w:p>
    <w:p>
      <w:pPr>
        <w:pStyle w:val="Heading2"/>
        <w:keepNext/>
      </w:pPr>
      <w:r>
        <w:t>7.1 ai_match_profiles</w:t>
      </w:r>
    </w:p>
    <w:tbl>
      <w:tblPr>
        <w:tblStyle w:val="TableGrid"/>
        <w:tblW w:type="auto" w:w="0"/>
        <w:jc w:val="center"/>
        <w:tblLook w:firstColumn="1" w:firstRow="1" w:lastColumn="0" w:lastRow="0" w:noHBand="0" w:noVBand="1" w:val="04A0"/>
      </w:tblPr>
      <w:tblGrid>
        <w:gridCol w:w="3400"/>
        <w:gridCol w:w="3400"/>
        <w:gridCol w:w="3400"/>
      </w:tblGrid>
      <w:tr>
        <w:tc>
          <w:tcPr>
            <w:tcW w:type="dxa" w:w="1701"/>
            <w:shd w:fill="DBEAFE"/>
            <w:vAlign w:val="center"/>
          </w:tcPr>
          <w:p>
            <w:pPr>
              <w:spacing w:after="0"/>
            </w:pPr>
            <w:r/>
            <w:r>
              <w:rPr>
                <w:rFonts w:ascii="Malgun Gothic" w:hAnsi="Malgun Gothic" w:eastAsia="Malgun Gothic"/>
                <w:b/>
                <w:sz w:val="19"/>
              </w:rPr>
              <w:t>컬럼</w:t>
            </w:r>
          </w:p>
        </w:tc>
        <w:tc>
          <w:tcPr>
            <w:tcW w:type="dxa" w:w="3969"/>
            <w:shd w:fill="DBEAFE"/>
            <w:vAlign w:val="center"/>
          </w:tcPr>
          <w:p>
            <w:pPr>
              <w:spacing w:after="0"/>
            </w:pPr>
            <w:r/>
            <w:r>
              <w:rPr>
                <w:rFonts w:ascii="Malgun Gothic" w:hAnsi="Malgun Gothic" w:eastAsia="Malgun Gothic"/>
                <w:b/>
                <w:sz w:val="19"/>
              </w:rPr>
              <w:t>쉬운 설명</w:t>
            </w:r>
          </w:p>
        </w:tc>
        <w:tc>
          <w:tcPr>
            <w:tcW w:type="dxa" w:w="2835"/>
            <w:shd w:fill="DBEAFE"/>
            <w:vAlign w:val="center"/>
          </w:tcPr>
          <w:p>
            <w:pPr>
              <w:spacing w:after="0"/>
            </w:pPr>
            <w:r/>
            <w:r>
              <w:rPr>
                <w:rFonts w:ascii="Malgun Gothic" w:hAnsi="Malgun Gothic" w:eastAsia="Malgun Gothic"/>
                <w:b/>
                <w:sz w:val="19"/>
              </w:rPr>
              <w:t>비고</w:t>
            </w:r>
          </w:p>
        </w:tc>
      </w:tr>
      <w:tr>
        <w:tc>
          <w:tcPr>
            <w:tcW w:type="dxa" w:w="1701"/>
            <w:vAlign w:val="center"/>
          </w:tcPr>
          <w:p>
            <w:pPr>
              <w:spacing w:after="0"/>
            </w:pPr>
            <w:r/>
            <w:r>
              <w:rPr>
                <w:rFonts w:ascii="Malgun Gothic" w:hAnsi="Malgun Gothic" w:eastAsia="Malgun Gothic"/>
                <w:b w:val="0"/>
                <w:sz w:val="18"/>
              </w:rPr>
              <w:t>id</w:t>
            </w:r>
          </w:p>
        </w:tc>
        <w:tc>
          <w:tcPr>
            <w:tcW w:type="dxa" w:w="3969"/>
            <w:vAlign w:val="center"/>
          </w:tcPr>
          <w:p>
            <w:pPr>
              <w:spacing w:after="0"/>
            </w:pPr>
            <w:r/>
            <w:r>
              <w:rPr>
                <w:rFonts w:ascii="Malgun Gothic" w:hAnsi="Malgun Gothic" w:eastAsia="Malgun Gothic"/>
                <w:b w:val="0"/>
                <w:sz w:val="18"/>
              </w:rPr>
              <w:t>프로필 고유 번호</w:t>
            </w:r>
          </w:p>
        </w:tc>
        <w:tc>
          <w:tcPr>
            <w:tcW w:type="dxa" w:w="2835"/>
            <w:vAlign w:val="center"/>
          </w:tcPr>
          <w:p>
            <w:pPr>
              <w:spacing w:after="0"/>
            </w:pPr>
            <w:r/>
            <w:r>
              <w:rPr>
                <w:rFonts w:ascii="Malgun Gothic" w:hAnsi="Malgun Gothic" w:eastAsia="Malgun Gothic"/>
                <w:b w:val="0"/>
                <w:sz w:val="18"/>
              </w:rPr>
              <w:t>자동 증가</w:t>
            </w:r>
          </w:p>
        </w:tc>
      </w:tr>
      <w:tr>
        <w:tc>
          <w:tcPr>
            <w:tcW w:type="dxa" w:w="1701"/>
            <w:vAlign w:val="center"/>
          </w:tcPr>
          <w:p>
            <w:pPr>
              <w:spacing w:after="0"/>
            </w:pPr>
            <w:r/>
            <w:r>
              <w:rPr>
                <w:rFonts w:ascii="Malgun Gothic" w:hAnsi="Malgun Gothic" w:eastAsia="Malgun Gothic"/>
                <w:b w:val="0"/>
                <w:sz w:val="18"/>
              </w:rPr>
              <w:t>nickname</w:t>
            </w:r>
          </w:p>
        </w:tc>
        <w:tc>
          <w:tcPr>
            <w:tcW w:type="dxa" w:w="3969"/>
            <w:vAlign w:val="center"/>
          </w:tcPr>
          <w:p>
            <w:pPr>
              <w:spacing w:after="0"/>
            </w:pPr>
            <w:r/>
            <w:r>
              <w:rPr>
                <w:rFonts w:ascii="Malgun Gothic" w:hAnsi="Malgun Gothic" w:eastAsia="Malgun Gothic"/>
                <w:b w:val="0"/>
                <w:sz w:val="18"/>
              </w:rPr>
              <w:t>사용자가 입력한 닉네임</w:t>
            </w:r>
          </w:p>
        </w:tc>
        <w:tc>
          <w:tcPr>
            <w:tcW w:type="dxa" w:w="2835"/>
            <w:vAlign w:val="center"/>
          </w:tcPr>
          <w:p>
            <w:pPr>
              <w:spacing w:after="0"/>
            </w:pPr>
            <w:r/>
            <w:r>
              <w:rPr>
                <w:rFonts w:ascii="Malgun Gothic" w:hAnsi="Malgun Gothic" w:eastAsia="Malgun Gothic"/>
                <w:b w:val="0"/>
                <w:sz w:val="18"/>
              </w:rPr>
              <w:t>ACTIVE 상태에서 중복 불가</w:t>
            </w:r>
          </w:p>
        </w:tc>
      </w:tr>
      <w:tr>
        <w:tc>
          <w:tcPr>
            <w:tcW w:type="dxa" w:w="1701"/>
            <w:vAlign w:val="center"/>
          </w:tcPr>
          <w:p>
            <w:pPr>
              <w:spacing w:after="0"/>
            </w:pPr>
            <w:r/>
            <w:r>
              <w:rPr>
                <w:rFonts w:ascii="Malgun Gothic" w:hAnsi="Malgun Gothic" w:eastAsia="Malgun Gothic"/>
                <w:b w:val="0"/>
                <w:sz w:val="18"/>
              </w:rPr>
              <w:t>gender</w:t>
            </w:r>
          </w:p>
        </w:tc>
        <w:tc>
          <w:tcPr>
            <w:tcW w:type="dxa" w:w="3969"/>
            <w:vAlign w:val="center"/>
          </w:tcPr>
          <w:p>
            <w:pPr>
              <w:spacing w:after="0"/>
            </w:pPr>
            <w:r/>
            <w:r>
              <w:rPr>
                <w:rFonts w:ascii="Malgun Gothic" w:hAnsi="Malgun Gothic" w:eastAsia="Malgun Gothic"/>
                <w:b w:val="0"/>
                <w:sz w:val="18"/>
              </w:rPr>
              <w:t>성별</w:t>
            </w:r>
          </w:p>
        </w:tc>
        <w:tc>
          <w:tcPr>
            <w:tcW w:type="dxa" w:w="2835"/>
            <w:vAlign w:val="center"/>
          </w:tcPr>
          <w:p>
            <w:pPr>
              <w:spacing w:after="0"/>
            </w:pPr>
            <w:r/>
            <w:r>
              <w:rPr>
                <w:rFonts w:ascii="Malgun Gothic" w:hAnsi="Malgun Gothic" w:eastAsia="Malgun Gothic"/>
                <w:b w:val="0"/>
                <w:sz w:val="18"/>
              </w:rPr>
              <w:t>남자/여자/비공개 등 화면 값</w:t>
            </w:r>
          </w:p>
        </w:tc>
      </w:tr>
      <w:tr>
        <w:tc>
          <w:tcPr>
            <w:tcW w:type="dxa" w:w="1701"/>
            <w:vAlign w:val="center"/>
          </w:tcPr>
          <w:p>
            <w:pPr>
              <w:spacing w:after="0"/>
            </w:pPr>
            <w:r/>
            <w:r>
              <w:rPr>
                <w:rFonts w:ascii="Malgun Gothic" w:hAnsi="Malgun Gothic" w:eastAsia="Malgun Gothic"/>
                <w:b w:val="0"/>
                <w:sz w:val="18"/>
              </w:rPr>
              <w:t>intro</w:t>
            </w:r>
          </w:p>
        </w:tc>
        <w:tc>
          <w:tcPr>
            <w:tcW w:type="dxa" w:w="3969"/>
            <w:vAlign w:val="center"/>
          </w:tcPr>
          <w:p>
            <w:pPr>
              <w:spacing w:after="0"/>
            </w:pPr>
            <w:r/>
            <w:r>
              <w:rPr>
                <w:rFonts w:ascii="Malgun Gothic" w:hAnsi="Malgun Gothic" w:eastAsia="Malgun Gothic"/>
                <w:b w:val="0"/>
                <w:sz w:val="18"/>
              </w:rPr>
              <w:t>자기소개, MBTI, 태그가 함께 들어갈 수 있음</w:t>
            </w:r>
          </w:p>
        </w:tc>
        <w:tc>
          <w:tcPr>
            <w:tcW w:type="dxa" w:w="2835"/>
            <w:vAlign w:val="center"/>
          </w:tcPr>
          <w:p>
            <w:pPr>
              <w:spacing w:after="0"/>
            </w:pPr>
            <w:r/>
            <w:r>
              <w:rPr>
                <w:rFonts w:ascii="Malgun Gothic" w:hAnsi="Malgun Gothic" w:eastAsia="Malgun Gothic"/>
                <w:b w:val="0"/>
                <w:sz w:val="18"/>
              </w:rPr>
              <w:t>최대 500자</w:t>
            </w:r>
          </w:p>
        </w:tc>
      </w:tr>
      <w:tr>
        <w:tc>
          <w:tcPr>
            <w:tcW w:type="dxa" w:w="1701"/>
            <w:vAlign w:val="center"/>
          </w:tcPr>
          <w:p>
            <w:pPr>
              <w:spacing w:after="0"/>
            </w:pPr>
            <w:r/>
            <w:r>
              <w:rPr>
                <w:rFonts w:ascii="Malgun Gothic" w:hAnsi="Malgun Gothic" w:eastAsia="Malgun Gothic"/>
                <w:b w:val="0"/>
                <w:sz w:val="18"/>
              </w:rPr>
              <w:t>pinHash</w:t>
            </w:r>
          </w:p>
        </w:tc>
        <w:tc>
          <w:tcPr>
            <w:tcW w:type="dxa" w:w="3969"/>
            <w:vAlign w:val="center"/>
          </w:tcPr>
          <w:p>
            <w:pPr>
              <w:spacing w:after="0"/>
            </w:pPr>
            <w:r/>
            <w:r>
              <w:rPr>
                <w:rFonts w:ascii="Malgun Gothic" w:hAnsi="Malgun Gothic" w:eastAsia="Malgun Gothic"/>
                <w:b w:val="0"/>
                <w:sz w:val="18"/>
              </w:rPr>
              <w:t>PIN을 암호화한 값</w:t>
            </w:r>
          </w:p>
        </w:tc>
        <w:tc>
          <w:tcPr>
            <w:tcW w:type="dxa" w:w="2835"/>
            <w:vAlign w:val="center"/>
          </w:tcPr>
          <w:p>
            <w:pPr>
              <w:spacing w:after="0"/>
            </w:pPr>
            <w:r/>
            <w:r>
              <w:rPr>
                <w:rFonts w:ascii="Malgun Gothic" w:hAnsi="Malgun Gothic" w:eastAsia="Malgun Gothic"/>
                <w:b w:val="0"/>
                <w:sz w:val="18"/>
              </w:rPr>
              <w:t>원본 PIN은 저장하지 않음</w:t>
            </w:r>
          </w:p>
        </w:tc>
      </w:tr>
      <w:tr>
        <w:tc>
          <w:tcPr>
            <w:tcW w:type="dxa" w:w="1701"/>
            <w:vAlign w:val="center"/>
          </w:tcPr>
          <w:p>
            <w:pPr>
              <w:spacing w:after="0"/>
            </w:pPr>
            <w:r/>
            <w:r>
              <w:rPr>
                <w:rFonts w:ascii="Malgun Gothic" w:hAnsi="Malgun Gothic" w:eastAsia="Malgun Gothic"/>
                <w:b w:val="0"/>
                <w:sz w:val="18"/>
              </w:rPr>
              <w:t>phoneNumber</w:t>
            </w:r>
          </w:p>
        </w:tc>
        <w:tc>
          <w:tcPr>
            <w:tcW w:type="dxa" w:w="3969"/>
            <w:vAlign w:val="center"/>
          </w:tcPr>
          <w:p>
            <w:pPr>
              <w:spacing w:after="0"/>
            </w:pPr>
            <w:r/>
            <w:r>
              <w:rPr>
                <w:rFonts w:ascii="Malgun Gothic" w:hAnsi="Malgun Gothic" w:eastAsia="Malgun Gothic"/>
                <w:b w:val="0"/>
                <w:sz w:val="18"/>
              </w:rPr>
              <w:t>관리자 연락 조율용 전화번호</w:t>
            </w:r>
          </w:p>
        </w:tc>
        <w:tc>
          <w:tcPr>
            <w:tcW w:type="dxa" w:w="2835"/>
            <w:vAlign w:val="center"/>
          </w:tcPr>
          <w:p>
            <w:pPr>
              <w:spacing w:after="0"/>
            </w:pPr>
            <w:r/>
            <w:r>
              <w:rPr>
                <w:rFonts w:ascii="Malgun Gothic" w:hAnsi="Malgun Gothic" w:eastAsia="Malgun Gothic"/>
                <w:b w:val="0"/>
                <w:sz w:val="18"/>
              </w:rPr>
              <w:t>일반 목록에는 노출하지 않음</w:t>
            </w:r>
          </w:p>
        </w:tc>
      </w:tr>
      <w:tr>
        <w:tc>
          <w:tcPr>
            <w:tcW w:type="dxa" w:w="1701"/>
            <w:vAlign w:val="center"/>
          </w:tcPr>
          <w:p>
            <w:pPr>
              <w:spacing w:after="0"/>
            </w:pPr>
            <w:r/>
            <w:r>
              <w:rPr>
                <w:rFonts w:ascii="Malgun Gothic" w:hAnsi="Malgun Gothic" w:eastAsia="Malgun Gothic"/>
                <w:b w:val="0"/>
                <w:sz w:val="18"/>
              </w:rPr>
              <w:t>meetPlace</w:t>
            </w:r>
          </w:p>
        </w:tc>
        <w:tc>
          <w:tcPr>
            <w:tcW w:type="dxa" w:w="3969"/>
            <w:vAlign w:val="center"/>
          </w:tcPr>
          <w:p>
            <w:pPr>
              <w:spacing w:after="0"/>
            </w:pPr>
            <w:r/>
            <w:r>
              <w:rPr>
                <w:rFonts w:ascii="Malgun Gothic" w:hAnsi="Malgun Gothic" w:eastAsia="Malgun Gothic"/>
                <w:b w:val="0"/>
                <w:sz w:val="18"/>
              </w:rPr>
              <w:t>기본 만남 장소</w:t>
            </w:r>
          </w:p>
        </w:tc>
        <w:tc>
          <w:tcPr>
            <w:tcW w:type="dxa" w:w="2835"/>
            <w:vAlign w:val="center"/>
          </w:tcPr>
          <w:p>
            <w:pPr>
              <w:spacing w:after="0"/>
            </w:pPr>
            <w:r/>
            <w:r>
              <w:rPr>
                <w:rFonts w:ascii="Malgun Gothic" w:hAnsi="Malgun Gothic" w:eastAsia="Malgun Gothic"/>
                <w:b w:val="0"/>
                <w:sz w:val="18"/>
              </w:rPr>
              <w:t>프로필/신청 기본값</w:t>
            </w:r>
          </w:p>
        </w:tc>
      </w:tr>
      <w:tr>
        <w:tc>
          <w:tcPr>
            <w:tcW w:type="dxa" w:w="1701"/>
            <w:vAlign w:val="center"/>
          </w:tcPr>
          <w:p>
            <w:pPr>
              <w:spacing w:after="0"/>
            </w:pPr>
            <w:r/>
            <w:r>
              <w:rPr>
                <w:rFonts w:ascii="Malgun Gothic" w:hAnsi="Malgun Gothic" w:eastAsia="Malgun Gothic"/>
                <w:b w:val="0"/>
                <w:sz w:val="18"/>
              </w:rPr>
              <w:t>originalImageUrl</w:t>
            </w:r>
          </w:p>
        </w:tc>
        <w:tc>
          <w:tcPr>
            <w:tcW w:type="dxa" w:w="3969"/>
            <w:vAlign w:val="center"/>
          </w:tcPr>
          <w:p>
            <w:pPr>
              <w:spacing w:after="0"/>
            </w:pPr>
            <w:r/>
            <w:r>
              <w:rPr>
                <w:rFonts w:ascii="Malgun Gothic" w:hAnsi="Malgun Gothic" w:eastAsia="Malgun Gothic"/>
                <w:b w:val="0"/>
                <w:sz w:val="18"/>
              </w:rPr>
              <w:t>원본 사진 저장 주소</w:t>
            </w:r>
          </w:p>
        </w:tc>
        <w:tc>
          <w:tcPr>
            <w:tcW w:type="dxa" w:w="2835"/>
            <w:vAlign w:val="center"/>
          </w:tcPr>
          <w:p>
            <w:pPr>
              <w:spacing w:after="0"/>
            </w:pPr>
            <w:r/>
            <w:r>
              <w:rPr>
                <w:rFonts w:ascii="Malgun Gothic" w:hAnsi="Malgun Gothic" w:eastAsia="Malgun Gothic"/>
                <w:b w:val="0"/>
                <w:sz w:val="18"/>
              </w:rPr>
              <w:t>/uploads/... 또는 S3 URL</w:t>
            </w:r>
          </w:p>
        </w:tc>
      </w:tr>
      <w:tr>
        <w:tc>
          <w:tcPr>
            <w:tcW w:type="dxa" w:w="1701"/>
            <w:vAlign w:val="center"/>
          </w:tcPr>
          <w:p>
            <w:pPr>
              <w:spacing w:after="0"/>
            </w:pPr>
            <w:r/>
            <w:r>
              <w:rPr>
                <w:rFonts w:ascii="Malgun Gothic" w:hAnsi="Malgun Gothic" w:eastAsia="Malgun Gothic"/>
                <w:b w:val="0"/>
                <w:sz w:val="18"/>
              </w:rPr>
              <w:t>generatedImageUrl</w:t>
            </w:r>
          </w:p>
        </w:tc>
        <w:tc>
          <w:tcPr>
            <w:tcW w:type="dxa" w:w="3969"/>
            <w:vAlign w:val="center"/>
          </w:tcPr>
          <w:p>
            <w:pPr>
              <w:spacing w:after="0"/>
            </w:pPr>
            <w:r/>
            <w:r>
              <w:rPr>
                <w:rFonts w:ascii="Malgun Gothic" w:hAnsi="Malgun Gothic" w:eastAsia="Malgun Gothic"/>
                <w:b w:val="0"/>
                <w:sz w:val="18"/>
              </w:rPr>
              <w:t>AI 변환 이미지 저장 주소</w:t>
            </w:r>
          </w:p>
        </w:tc>
        <w:tc>
          <w:tcPr>
            <w:tcW w:type="dxa" w:w="2835"/>
            <w:vAlign w:val="center"/>
          </w:tcPr>
          <w:p>
            <w:pPr>
              <w:spacing w:after="0"/>
            </w:pPr>
            <w:r/>
            <w:r>
              <w:rPr>
                <w:rFonts w:ascii="Malgun Gothic" w:hAnsi="Malgun Gothic" w:eastAsia="Malgun Gothic"/>
                <w:b w:val="0"/>
                <w:sz w:val="18"/>
              </w:rPr>
              <w:t>목록에 주로 표시</w:t>
            </w:r>
          </w:p>
        </w:tc>
      </w:tr>
      <w:tr>
        <w:tc>
          <w:tcPr>
            <w:tcW w:type="dxa" w:w="1701"/>
            <w:vAlign w:val="center"/>
          </w:tcPr>
          <w:p>
            <w:pPr>
              <w:spacing w:after="0"/>
            </w:pPr>
            <w:r/>
            <w:r>
              <w:rPr>
                <w:rFonts w:ascii="Malgun Gothic" w:hAnsi="Malgun Gothic" w:eastAsia="Malgun Gothic"/>
                <w:b w:val="0"/>
                <w:sz w:val="18"/>
              </w:rPr>
              <w:t>consent</w:t>
            </w:r>
          </w:p>
        </w:tc>
        <w:tc>
          <w:tcPr>
            <w:tcW w:type="dxa" w:w="3969"/>
            <w:vAlign w:val="center"/>
          </w:tcPr>
          <w:p>
            <w:pPr>
              <w:spacing w:after="0"/>
            </w:pPr>
            <w:r/>
            <w:r>
              <w:rPr>
                <w:rFonts w:ascii="Malgun Gothic" w:hAnsi="Malgun Gothic" w:eastAsia="Malgun Gothic"/>
                <w:b w:val="0"/>
                <w:sz w:val="18"/>
              </w:rPr>
              <w:t>프로필 공개 동의 여부</w:t>
            </w:r>
          </w:p>
        </w:tc>
        <w:tc>
          <w:tcPr>
            <w:tcW w:type="dxa" w:w="2835"/>
            <w:vAlign w:val="center"/>
          </w:tcPr>
          <w:p>
            <w:pPr>
              <w:spacing w:after="0"/>
            </w:pPr>
            <w:r/>
            <w:r>
              <w:rPr>
                <w:rFonts w:ascii="Malgun Gothic" w:hAnsi="Malgun Gothic" w:eastAsia="Malgun Gothic"/>
                <w:b w:val="0"/>
                <w:sz w:val="18"/>
              </w:rPr>
              <w:t>true여야 등록 가능</w:t>
            </w:r>
          </w:p>
        </w:tc>
      </w:tr>
      <w:tr>
        <w:tc>
          <w:tcPr>
            <w:tcW w:type="dxa" w:w="1701"/>
            <w:vAlign w:val="center"/>
          </w:tcPr>
          <w:p>
            <w:pPr>
              <w:spacing w:after="0"/>
            </w:pPr>
            <w:r/>
            <w:r>
              <w:rPr>
                <w:rFonts w:ascii="Malgun Gothic" w:hAnsi="Malgun Gothic" w:eastAsia="Malgun Gothic"/>
                <w:b w:val="0"/>
                <w:sz w:val="18"/>
              </w:rPr>
              <w:t>status</w:t>
            </w:r>
          </w:p>
        </w:tc>
        <w:tc>
          <w:tcPr>
            <w:tcW w:type="dxa" w:w="3969"/>
            <w:vAlign w:val="center"/>
          </w:tcPr>
          <w:p>
            <w:pPr>
              <w:spacing w:after="0"/>
            </w:pPr>
            <w:r/>
            <w:r>
              <w:rPr>
                <w:rFonts w:ascii="Malgun Gothic" w:hAnsi="Malgun Gothic" w:eastAsia="Malgun Gothic"/>
                <w:b w:val="0"/>
                <w:sz w:val="18"/>
              </w:rPr>
              <w:t>프로필 상태</w:t>
            </w:r>
          </w:p>
        </w:tc>
        <w:tc>
          <w:tcPr>
            <w:tcW w:type="dxa" w:w="2835"/>
            <w:vAlign w:val="center"/>
          </w:tcPr>
          <w:p>
            <w:pPr>
              <w:spacing w:after="0"/>
            </w:pPr>
            <w:r/>
            <w:r>
              <w:rPr>
                <w:rFonts w:ascii="Malgun Gothic" w:hAnsi="Malgun Gothic" w:eastAsia="Malgun Gothic"/>
                <w:b w:val="0"/>
                <w:sz w:val="18"/>
              </w:rPr>
              <w:t>ACTIVE 또는 DELETED</w:t>
            </w:r>
          </w:p>
        </w:tc>
      </w:tr>
      <w:tr>
        <w:tc>
          <w:tcPr>
            <w:tcW w:type="dxa" w:w="1701"/>
            <w:vAlign w:val="center"/>
          </w:tcPr>
          <w:p>
            <w:pPr>
              <w:spacing w:after="0"/>
            </w:pPr>
            <w:r/>
            <w:r>
              <w:rPr>
                <w:rFonts w:ascii="Malgun Gothic" w:hAnsi="Malgun Gothic" w:eastAsia="Malgun Gothic"/>
                <w:b w:val="0"/>
                <w:sz w:val="18"/>
              </w:rPr>
              <w:t>createdAt</w:t>
            </w:r>
          </w:p>
        </w:tc>
        <w:tc>
          <w:tcPr>
            <w:tcW w:type="dxa" w:w="3969"/>
            <w:vAlign w:val="center"/>
          </w:tcPr>
          <w:p>
            <w:pPr>
              <w:spacing w:after="0"/>
            </w:pPr>
            <w:r/>
            <w:r>
              <w:rPr>
                <w:rFonts w:ascii="Malgun Gothic" w:hAnsi="Malgun Gothic" w:eastAsia="Malgun Gothic"/>
                <w:b w:val="0"/>
                <w:sz w:val="18"/>
              </w:rPr>
              <w:t>등록 시간</w:t>
            </w:r>
          </w:p>
        </w:tc>
        <w:tc>
          <w:tcPr>
            <w:tcW w:type="dxa" w:w="2835"/>
            <w:vAlign w:val="center"/>
          </w:tcPr>
          <w:p>
            <w:pPr>
              <w:spacing w:after="0"/>
            </w:pPr>
            <w:r/>
            <w:r>
              <w:rPr>
                <w:rFonts w:ascii="Malgun Gothic" w:hAnsi="Malgun Gothic" w:eastAsia="Malgun Gothic"/>
                <w:b w:val="0"/>
                <w:sz w:val="18"/>
              </w:rPr>
              <w:t>생성 시 자동 입력</w:t>
            </w:r>
          </w:p>
        </w:tc>
      </w:tr>
    </w:tbl>
    <w:p/>
    <w:p>
      <w:pPr>
        <w:pStyle w:val="Heading2"/>
        <w:keepNext/>
      </w:pPr>
      <w:r>
        <w:t>7.2 ai_match_requests</w:t>
      </w:r>
    </w:p>
    <w:tbl>
      <w:tblPr>
        <w:tblStyle w:val="TableGrid"/>
        <w:tblW w:type="auto" w:w="0"/>
        <w:jc w:val="center"/>
        <w:tblLook w:firstColumn="1" w:firstRow="1" w:lastColumn="0" w:lastRow="0" w:noHBand="0" w:noVBand="1" w:val="04A0"/>
      </w:tblPr>
      <w:tblGrid>
        <w:gridCol w:w="3400"/>
        <w:gridCol w:w="3400"/>
        <w:gridCol w:w="3400"/>
      </w:tblGrid>
      <w:tr>
        <w:tc>
          <w:tcPr>
            <w:tcW w:type="dxa" w:w="1701"/>
            <w:shd w:fill="DBEAFE"/>
            <w:vAlign w:val="center"/>
          </w:tcPr>
          <w:p>
            <w:pPr>
              <w:spacing w:after="0"/>
            </w:pPr>
            <w:r/>
            <w:r>
              <w:rPr>
                <w:rFonts w:ascii="Malgun Gothic" w:hAnsi="Malgun Gothic" w:eastAsia="Malgun Gothic"/>
                <w:b/>
                <w:sz w:val="19"/>
              </w:rPr>
              <w:t>컬럼</w:t>
            </w:r>
          </w:p>
        </w:tc>
        <w:tc>
          <w:tcPr>
            <w:tcW w:type="dxa" w:w="3969"/>
            <w:shd w:fill="DBEAFE"/>
            <w:vAlign w:val="center"/>
          </w:tcPr>
          <w:p>
            <w:pPr>
              <w:spacing w:after="0"/>
            </w:pPr>
            <w:r/>
            <w:r>
              <w:rPr>
                <w:rFonts w:ascii="Malgun Gothic" w:hAnsi="Malgun Gothic" w:eastAsia="Malgun Gothic"/>
                <w:b/>
                <w:sz w:val="19"/>
              </w:rPr>
              <w:t>쉬운 설명</w:t>
            </w:r>
          </w:p>
        </w:tc>
        <w:tc>
          <w:tcPr>
            <w:tcW w:type="dxa" w:w="2835"/>
            <w:shd w:fill="DBEAFE"/>
            <w:vAlign w:val="center"/>
          </w:tcPr>
          <w:p>
            <w:pPr>
              <w:spacing w:after="0"/>
            </w:pPr>
            <w:r/>
            <w:r>
              <w:rPr>
                <w:rFonts w:ascii="Malgun Gothic" w:hAnsi="Malgun Gothic" w:eastAsia="Malgun Gothic"/>
                <w:b/>
                <w:sz w:val="19"/>
              </w:rPr>
              <w:t>비고</w:t>
            </w:r>
          </w:p>
        </w:tc>
      </w:tr>
      <w:tr>
        <w:tc>
          <w:tcPr>
            <w:tcW w:type="dxa" w:w="1701"/>
            <w:vAlign w:val="center"/>
          </w:tcPr>
          <w:p>
            <w:pPr>
              <w:spacing w:after="0"/>
            </w:pPr>
            <w:r/>
            <w:r>
              <w:rPr>
                <w:rFonts w:ascii="Malgun Gothic" w:hAnsi="Malgun Gothic" w:eastAsia="Malgun Gothic"/>
                <w:b w:val="0"/>
                <w:sz w:val="18"/>
              </w:rPr>
              <w:t>id</w:t>
            </w:r>
          </w:p>
        </w:tc>
        <w:tc>
          <w:tcPr>
            <w:tcW w:type="dxa" w:w="3969"/>
            <w:vAlign w:val="center"/>
          </w:tcPr>
          <w:p>
            <w:pPr>
              <w:spacing w:after="0"/>
            </w:pPr>
            <w:r/>
            <w:r>
              <w:rPr>
                <w:rFonts w:ascii="Malgun Gothic" w:hAnsi="Malgun Gothic" w:eastAsia="Malgun Gothic"/>
                <w:b w:val="0"/>
                <w:sz w:val="18"/>
              </w:rPr>
              <w:t>신청 고유 번호</w:t>
            </w:r>
          </w:p>
        </w:tc>
        <w:tc>
          <w:tcPr>
            <w:tcW w:type="dxa" w:w="2835"/>
            <w:vAlign w:val="center"/>
          </w:tcPr>
          <w:p>
            <w:pPr>
              <w:spacing w:after="0"/>
            </w:pPr>
            <w:r/>
            <w:r>
              <w:rPr>
                <w:rFonts w:ascii="Malgun Gothic" w:hAnsi="Malgun Gothic" w:eastAsia="Malgun Gothic"/>
                <w:b w:val="0"/>
                <w:sz w:val="18"/>
              </w:rPr>
              <w:t>자동 증가</w:t>
            </w:r>
          </w:p>
        </w:tc>
      </w:tr>
      <w:tr>
        <w:tc>
          <w:tcPr>
            <w:tcW w:type="dxa" w:w="1701"/>
            <w:vAlign w:val="center"/>
          </w:tcPr>
          <w:p>
            <w:pPr>
              <w:spacing w:after="0"/>
            </w:pPr>
            <w:r/>
            <w:r>
              <w:rPr>
                <w:rFonts w:ascii="Malgun Gothic" w:hAnsi="Malgun Gothic" w:eastAsia="Malgun Gothic"/>
                <w:b w:val="0"/>
                <w:sz w:val="18"/>
              </w:rPr>
              <w:t>profile_id</w:t>
            </w:r>
          </w:p>
        </w:tc>
        <w:tc>
          <w:tcPr>
            <w:tcW w:type="dxa" w:w="3969"/>
            <w:vAlign w:val="center"/>
          </w:tcPr>
          <w:p>
            <w:pPr>
              <w:spacing w:after="0"/>
            </w:pPr>
            <w:r/>
            <w:r>
              <w:rPr>
                <w:rFonts w:ascii="Malgun Gothic" w:hAnsi="Malgun Gothic" w:eastAsia="Malgun Gothic"/>
                <w:b w:val="0"/>
                <w:sz w:val="18"/>
              </w:rPr>
              <w:t>신청을 받은 사람의 프로필 ID</w:t>
            </w:r>
          </w:p>
        </w:tc>
        <w:tc>
          <w:tcPr>
            <w:tcW w:type="dxa" w:w="2835"/>
            <w:vAlign w:val="center"/>
          </w:tcPr>
          <w:p>
            <w:pPr>
              <w:spacing w:after="0"/>
            </w:pPr>
            <w:r/>
            <w:r>
              <w:rPr>
                <w:rFonts w:ascii="Malgun Gothic" w:hAnsi="Malgun Gothic" w:eastAsia="Malgun Gothic"/>
                <w:b w:val="0"/>
                <w:sz w:val="18"/>
              </w:rPr>
              <w:t>대상자</w:t>
            </w:r>
          </w:p>
        </w:tc>
      </w:tr>
      <w:tr>
        <w:tc>
          <w:tcPr>
            <w:tcW w:type="dxa" w:w="1701"/>
            <w:vAlign w:val="center"/>
          </w:tcPr>
          <w:p>
            <w:pPr>
              <w:spacing w:after="0"/>
            </w:pPr>
            <w:r/>
            <w:r>
              <w:rPr>
                <w:rFonts w:ascii="Malgun Gothic" w:hAnsi="Malgun Gothic" w:eastAsia="Malgun Gothic"/>
                <w:b w:val="0"/>
                <w:sz w:val="18"/>
              </w:rPr>
              <w:t>requester_profile_id</w:t>
            </w:r>
          </w:p>
        </w:tc>
        <w:tc>
          <w:tcPr>
            <w:tcW w:type="dxa" w:w="3969"/>
            <w:vAlign w:val="center"/>
          </w:tcPr>
          <w:p>
            <w:pPr>
              <w:spacing w:after="0"/>
            </w:pPr>
            <w:r/>
            <w:r>
              <w:rPr>
                <w:rFonts w:ascii="Malgun Gothic" w:hAnsi="Malgun Gothic" w:eastAsia="Malgun Gothic"/>
                <w:b w:val="0"/>
                <w:sz w:val="18"/>
              </w:rPr>
              <w:t>신청을 보낸 사람의 프로필 ID</w:t>
            </w:r>
          </w:p>
        </w:tc>
        <w:tc>
          <w:tcPr>
            <w:tcW w:type="dxa" w:w="2835"/>
            <w:vAlign w:val="center"/>
          </w:tcPr>
          <w:p>
            <w:pPr>
              <w:spacing w:after="0"/>
            </w:pPr>
            <w:r/>
            <w:r>
              <w:rPr>
                <w:rFonts w:ascii="Malgun Gothic" w:hAnsi="Malgun Gothic" w:eastAsia="Malgun Gothic"/>
                <w:b w:val="0"/>
                <w:sz w:val="18"/>
              </w:rPr>
              <w:t>신청자</w:t>
            </w:r>
          </w:p>
        </w:tc>
      </w:tr>
      <w:tr>
        <w:tc>
          <w:tcPr>
            <w:tcW w:type="dxa" w:w="1701"/>
            <w:vAlign w:val="center"/>
          </w:tcPr>
          <w:p>
            <w:pPr>
              <w:spacing w:after="0"/>
            </w:pPr>
            <w:r/>
            <w:r>
              <w:rPr>
                <w:rFonts w:ascii="Malgun Gothic" w:hAnsi="Malgun Gothic" w:eastAsia="Malgun Gothic"/>
                <w:b w:val="0"/>
                <w:sz w:val="18"/>
              </w:rPr>
              <w:t>requesterNickname</w:t>
            </w:r>
          </w:p>
        </w:tc>
        <w:tc>
          <w:tcPr>
            <w:tcW w:type="dxa" w:w="3969"/>
            <w:vAlign w:val="center"/>
          </w:tcPr>
          <w:p>
            <w:pPr>
              <w:spacing w:after="0"/>
            </w:pPr>
            <w:r/>
            <w:r>
              <w:rPr>
                <w:rFonts w:ascii="Malgun Gothic" w:hAnsi="Malgun Gothic" w:eastAsia="Malgun Gothic"/>
                <w:b w:val="0"/>
                <w:sz w:val="18"/>
              </w:rPr>
              <w:t>신청자 닉네임</w:t>
            </w:r>
          </w:p>
        </w:tc>
        <w:tc>
          <w:tcPr>
            <w:tcW w:type="dxa" w:w="2835"/>
            <w:vAlign w:val="center"/>
          </w:tcPr>
          <w:p>
            <w:pPr>
              <w:spacing w:after="0"/>
            </w:pPr>
            <w:r/>
            <w:r>
              <w:rPr>
                <w:rFonts w:ascii="Malgun Gothic" w:hAnsi="Malgun Gothic" w:eastAsia="Malgun Gothic"/>
                <w:b w:val="0"/>
                <w:sz w:val="18"/>
              </w:rPr>
              <w:t>표시용으로 함께 저장</w:t>
            </w:r>
          </w:p>
        </w:tc>
      </w:tr>
      <w:tr>
        <w:tc>
          <w:tcPr>
            <w:tcW w:type="dxa" w:w="1701"/>
            <w:vAlign w:val="center"/>
          </w:tcPr>
          <w:p>
            <w:pPr>
              <w:spacing w:after="0"/>
            </w:pPr>
            <w:r/>
            <w:r>
              <w:rPr>
                <w:rFonts w:ascii="Malgun Gothic" w:hAnsi="Malgun Gothic" w:eastAsia="Malgun Gothic"/>
                <w:b w:val="0"/>
                <w:sz w:val="18"/>
              </w:rPr>
              <w:t>meetPlace</w:t>
            </w:r>
          </w:p>
        </w:tc>
        <w:tc>
          <w:tcPr>
            <w:tcW w:type="dxa" w:w="3969"/>
            <w:vAlign w:val="center"/>
          </w:tcPr>
          <w:p>
            <w:pPr>
              <w:spacing w:after="0"/>
            </w:pPr>
            <w:r/>
            <w:r>
              <w:rPr>
                <w:rFonts w:ascii="Malgun Gothic" w:hAnsi="Malgun Gothic" w:eastAsia="Malgun Gothic"/>
                <w:b w:val="0"/>
                <w:sz w:val="18"/>
              </w:rPr>
              <w:t>신청자가 선택한 만남 장소</w:t>
            </w:r>
          </w:p>
        </w:tc>
        <w:tc>
          <w:tcPr>
            <w:tcW w:type="dxa" w:w="2835"/>
            <w:vAlign w:val="center"/>
          </w:tcPr>
          <w:p>
            <w:pPr>
              <w:spacing w:after="0"/>
            </w:pPr>
            <w:r/>
            <w:r>
              <w:rPr>
                <w:rFonts w:ascii="Malgun Gothic" w:hAnsi="Malgun Gothic" w:eastAsia="Malgun Gothic"/>
                <w:b w:val="0"/>
                <w:sz w:val="18"/>
              </w:rPr>
              <w:t>신청 메시지와 함께 저장</w:t>
            </w:r>
          </w:p>
        </w:tc>
      </w:tr>
      <w:tr>
        <w:tc>
          <w:tcPr>
            <w:tcW w:type="dxa" w:w="1701"/>
            <w:vAlign w:val="center"/>
          </w:tcPr>
          <w:p>
            <w:pPr>
              <w:spacing w:after="0"/>
            </w:pPr>
            <w:r/>
            <w:r>
              <w:rPr>
                <w:rFonts w:ascii="Malgun Gothic" w:hAnsi="Malgun Gothic" w:eastAsia="Malgun Gothic"/>
                <w:b w:val="0"/>
                <w:sz w:val="18"/>
              </w:rPr>
              <w:t>message</w:t>
            </w:r>
          </w:p>
        </w:tc>
        <w:tc>
          <w:tcPr>
            <w:tcW w:type="dxa" w:w="3969"/>
            <w:vAlign w:val="center"/>
          </w:tcPr>
          <w:p>
            <w:pPr>
              <w:spacing w:after="0"/>
            </w:pPr>
            <w:r/>
            <w:r>
              <w:rPr>
                <w:rFonts w:ascii="Malgun Gothic" w:hAnsi="Malgun Gothic" w:eastAsia="Malgun Gothic"/>
                <w:b w:val="0"/>
                <w:sz w:val="18"/>
              </w:rPr>
              <w:t>신청자가 보낸 짧은 메시지</w:t>
            </w:r>
          </w:p>
        </w:tc>
        <w:tc>
          <w:tcPr>
            <w:tcW w:type="dxa" w:w="2835"/>
            <w:vAlign w:val="center"/>
          </w:tcPr>
          <w:p>
            <w:pPr>
              <w:spacing w:after="0"/>
            </w:pPr>
            <w:r/>
            <w:r>
              <w:rPr>
                <w:rFonts w:ascii="Malgun Gothic" w:hAnsi="Malgun Gothic" w:eastAsia="Malgun Gothic"/>
                <w:b w:val="0"/>
                <w:sz w:val="18"/>
              </w:rPr>
              <w:t>최대 500자</w:t>
            </w:r>
          </w:p>
        </w:tc>
      </w:tr>
      <w:tr>
        <w:tc>
          <w:tcPr>
            <w:tcW w:type="dxa" w:w="1701"/>
            <w:vAlign w:val="center"/>
          </w:tcPr>
          <w:p>
            <w:pPr>
              <w:spacing w:after="0"/>
            </w:pPr>
            <w:r/>
            <w:r>
              <w:rPr>
                <w:rFonts w:ascii="Malgun Gothic" w:hAnsi="Malgun Gothic" w:eastAsia="Malgun Gothic"/>
                <w:b w:val="0"/>
                <w:sz w:val="18"/>
              </w:rPr>
              <w:t>status</w:t>
            </w:r>
          </w:p>
        </w:tc>
        <w:tc>
          <w:tcPr>
            <w:tcW w:type="dxa" w:w="3969"/>
            <w:vAlign w:val="center"/>
          </w:tcPr>
          <w:p>
            <w:pPr>
              <w:spacing w:after="0"/>
            </w:pPr>
            <w:r/>
            <w:r>
              <w:rPr>
                <w:rFonts w:ascii="Malgun Gothic" w:hAnsi="Malgun Gothic" w:eastAsia="Malgun Gothic"/>
                <w:b w:val="0"/>
                <w:sz w:val="18"/>
              </w:rPr>
              <w:t>신청 처리 상태</w:t>
            </w:r>
          </w:p>
        </w:tc>
        <w:tc>
          <w:tcPr>
            <w:tcW w:type="dxa" w:w="2835"/>
            <w:vAlign w:val="center"/>
          </w:tcPr>
          <w:p>
            <w:pPr>
              <w:spacing w:after="0"/>
            </w:pPr>
            <w:r/>
            <w:r>
              <w:rPr>
                <w:rFonts w:ascii="Malgun Gothic" w:hAnsi="Malgun Gothic" w:eastAsia="Malgun Gothic"/>
                <w:b w:val="0"/>
                <w:sz w:val="18"/>
              </w:rPr>
              <w:t>PENDING/ACCEPTED/REJECTED/CANCELED/PROPOSED/CONFIRMED</w:t>
            </w:r>
          </w:p>
        </w:tc>
      </w:tr>
      <w:tr>
        <w:tc>
          <w:tcPr>
            <w:tcW w:type="dxa" w:w="1701"/>
            <w:vAlign w:val="center"/>
          </w:tcPr>
          <w:p>
            <w:pPr>
              <w:spacing w:after="0"/>
            </w:pPr>
            <w:r/>
            <w:r>
              <w:rPr>
                <w:rFonts w:ascii="Malgun Gothic" w:hAnsi="Malgun Gothic" w:eastAsia="Malgun Gothic"/>
                <w:b w:val="0"/>
                <w:sz w:val="18"/>
              </w:rPr>
              <w:t>connectionStatus</w:t>
            </w:r>
          </w:p>
        </w:tc>
        <w:tc>
          <w:tcPr>
            <w:tcW w:type="dxa" w:w="3969"/>
            <w:vAlign w:val="center"/>
          </w:tcPr>
          <w:p>
            <w:pPr>
              <w:spacing w:after="0"/>
            </w:pPr>
            <w:r/>
            <w:r>
              <w:rPr>
                <w:rFonts w:ascii="Malgun Gothic" w:hAnsi="Malgun Gothic" w:eastAsia="Malgun Gothic"/>
                <w:b w:val="0"/>
                <w:sz w:val="18"/>
              </w:rPr>
              <w:t>관리자 연결 상태</w:t>
            </w:r>
          </w:p>
        </w:tc>
        <w:tc>
          <w:tcPr>
            <w:tcW w:type="dxa" w:w="2835"/>
            <w:vAlign w:val="center"/>
          </w:tcPr>
          <w:p>
            <w:pPr>
              <w:spacing w:after="0"/>
            </w:pPr>
            <w:r/>
            <w:r>
              <w:rPr>
                <w:rFonts w:ascii="Malgun Gothic" w:hAnsi="Malgun Gothic" w:eastAsia="Malgun Gothic"/>
                <w:b w:val="0"/>
                <w:sz w:val="18"/>
              </w:rPr>
              <w:t>WAITING/COMPLETED/FAILED</w:t>
            </w:r>
          </w:p>
        </w:tc>
      </w:tr>
      <w:tr>
        <w:tc>
          <w:tcPr>
            <w:tcW w:type="dxa" w:w="1701"/>
            <w:vAlign w:val="center"/>
          </w:tcPr>
          <w:p>
            <w:pPr>
              <w:spacing w:after="0"/>
            </w:pPr>
            <w:r/>
            <w:r>
              <w:rPr>
                <w:rFonts w:ascii="Malgun Gothic" w:hAnsi="Malgun Gothic" w:eastAsia="Malgun Gothic"/>
                <w:b w:val="0"/>
                <w:sz w:val="18"/>
              </w:rPr>
              <w:t>adminNote</w:t>
            </w:r>
          </w:p>
        </w:tc>
        <w:tc>
          <w:tcPr>
            <w:tcW w:type="dxa" w:w="3969"/>
            <w:vAlign w:val="center"/>
          </w:tcPr>
          <w:p>
            <w:pPr>
              <w:spacing w:after="0"/>
            </w:pPr>
            <w:r/>
            <w:r>
              <w:rPr>
                <w:rFonts w:ascii="Malgun Gothic" w:hAnsi="Malgun Gothic" w:eastAsia="Malgun Gothic"/>
                <w:b w:val="0"/>
                <w:sz w:val="18"/>
              </w:rPr>
              <w:t>관리자 운영 메모</w:t>
            </w:r>
          </w:p>
        </w:tc>
        <w:tc>
          <w:tcPr>
            <w:tcW w:type="dxa" w:w="2835"/>
            <w:vAlign w:val="center"/>
          </w:tcPr>
          <w:p>
            <w:pPr>
              <w:spacing w:after="0"/>
            </w:pPr>
            <w:r/>
            <w:r>
              <w:rPr>
                <w:rFonts w:ascii="Malgun Gothic" w:hAnsi="Malgun Gothic" w:eastAsia="Malgun Gothic"/>
                <w:b w:val="0"/>
                <w:sz w:val="18"/>
              </w:rPr>
              <w:t>최대 1000자</w:t>
            </w:r>
          </w:p>
        </w:tc>
      </w:tr>
      <w:tr>
        <w:tc>
          <w:tcPr>
            <w:tcW w:type="dxa" w:w="1701"/>
            <w:vAlign w:val="center"/>
          </w:tcPr>
          <w:p>
            <w:pPr>
              <w:spacing w:after="0"/>
            </w:pPr>
            <w:r/>
            <w:r>
              <w:rPr>
                <w:rFonts w:ascii="Malgun Gothic" w:hAnsi="Malgun Gothic" w:eastAsia="Malgun Gothic"/>
                <w:b w:val="0"/>
                <w:sz w:val="18"/>
              </w:rPr>
              <w:t>meetupPlace</w:t>
            </w:r>
          </w:p>
        </w:tc>
        <w:tc>
          <w:tcPr>
            <w:tcW w:type="dxa" w:w="3969"/>
            <w:vAlign w:val="center"/>
          </w:tcPr>
          <w:p>
            <w:pPr>
              <w:spacing w:after="0"/>
            </w:pPr>
            <w:r/>
            <w:r>
              <w:rPr>
                <w:rFonts w:ascii="Malgun Gothic" w:hAnsi="Malgun Gothic" w:eastAsia="Malgun Gothic"/>
                <w:b w:val="0"/>
                <w:sz w:val="18"/>
              </w:rPr>
              <w:t>약속 제안 장소</w:t>
            </w:r>
          </w:p>
        </w:tc>
        <w:tc>
          <w:tcPr>
            <w:tcW w:type="dxa" w:w="2835"/>
            <w:vAlign w:val="center"/>
          </w:tcPr>
          <w:p>
            <w:pPr>
              <w:spacing w:after="0"/>
            </w:pPr>
            <w:r/>
            <w:r>
              <w:rPr>
                <w:rFonts w:ascii="Malgun Gothic" w:hAnsi="Malgun Gothic" w:eastAsia="Malgun Gothic"/>
                <w:b w:val="0"/>
                <w:sz w:val="18"/>
              </w:rPr>
              <w:t>PROPOSED 이후 사용</w:t>
            </w:r>
          </w:p>
        </w:tc>
      </w:tr>
      <w:tr>
        <w:tc>
          <w:tcPr>
            <w:tcW w:type="dxa" w:w="1701"/>
            <w:vAlign w:val="center"/>
          </w:tcPr>
          <w:p>
            <w:pPr>
              <w:spacing w:after="0"/>
            </w:pPr>
            <w:r/>
            <w:r>
              <w:rPr>
                <w:rFonts w:ascii="Malgun Gothic" w:hAnsi="Malgun Gothic" w:eastAsia="Malgun Gothic"/>
                <w:b w:val="0"/>
                <w:sz w:val="18"/>
              </w:rPr>
              <w:t>meetupAt</w:t>
            </w:r>
          </w:p>
        </w:tc>
        <w:tc>
          <w:tcPr>
            <w:tcW w:type="dxa" w:w="3969"/>
            <w:vAlign w:val="center"/>
          </w:tcPr>
          <w:p>
            <w:pPr>
              <w:spacing w:after="0"/>
            </w:pPr>
            <w:r/>
            <w:r>
              <w:rPr>
                <w:rFonts w:ascii="Malgun Gothic" w:hAnsi="Malgun Gothic" w:eastAsia="Malgun Gothic"/>
                <w:b w:val="0"/>
                <w:sz w:val="18"/>
              </w:rPr>
              <w:t>약속 제안 시간</w:t>
            </w:r>
          </w:p>
        </w:tc>
        <w:tc>
          <w:tcPr>
            <w:tcW w:type="dxa" w:w="2835"/>
            <w:vAlign w:val="center"/>
          </w:tcPr>
          <w:p>
            <w:pPr>
              <w:spacing w:after="0"/>
            </w:pPr>
            <w:r/>
            <w:r>
              <w:rPr>
                <w:rFonts w:ascii="Malgun Gothic" w:hAnsi="Malgun Gothic" w:eastAsia="Malgun Gothic"/>
                <w:b w:val="0"/>
                <w:sz w:val="18"/>
              </w:rPr>
              <w:t>과거 시간 불가</w:t>
            </w:r>
          </w:p>
        </w:tc>
      </w:tr>
      <w:tr>
        <w:tc>
          <w:tcPr>
            <w:tcW w:type="dxa" w:w="1701"/>
            <w:vAlign w:val="center"/>
          </w:tcPr>
          <w:p>
            <w:pPr>
              <w:spacing w:after="0"/>
            </w:pPr>
            <w:r/>
            <w:r>
              <w:rPr>
                <w:rFonts w:ascii="Malgun Gothic" w:hAnsi="Malgun Gothic" w:eastAsia="Malgun Gothic"/>
                <w:b w:val="0"/>
                <w:sz w:val="18"/>
              </w:rPr>
              <w:t>updatedAt</w:t>
            </w:r>
          </w:p>
        </w:tc>
        <w:tc>
          <w:tcPr>
            <w:tcW w:type="dxa" w:w="3969"/>
            <w:vAlign w:val="center"/>
          </w:tcPr>
          <w:p>
            <w:pPr>
              <w:spacing w:after="0"/>
            </w:pPr>
            <w:r/>
            <w:r>
              <w:rPr>
                <w:rFonts w:ascii="Malgun Gothic" w:hAnsi="Malgun Gothic" w:eastAsia="Malgun Gothic"/>
                <w:b w:val="0"/>
                <w:sz w:val="18"/>
              </w:rPr>
              <w:t>마지막 변경 시간</w:t>
            </w:r>
          </w:p>
        </w:tc>
        <w:tc>
          <w:tcPr>
            <w:tcW w:type="dxa" w:w="2835"/>
            <w:vAlign w:val="center"/>
          </w:tcPr>
          <w:p>
            <w:pPr>
              <w:spacing w:after="0"/>
            </w:pPr>
            <w:r/>
            <w:r>
              <w:rPr>
                <w:rFonts w:ascii="Malgun Gothic" w:hAnsi="Malgun Gothic" w:eastAsia="Malgun Gothic"/>
                <w:b w:val="0"/>
                <w:sz w:val="18"/>
              </w:rPr>
              <w:t>상태 변경 시 갱신</w:t>
            </w:r>
          </w:p>
        </w:tc>
      </w:tr>
    </w:tbl>
    <w:p/>
    <w:p>
      <w:pPr>
        <w:pStyle w:val="Heading2"/>
        <w:keepNext/>
      </w:pPr>
      <w:r>
        <w:t>7.3 두 테이블 관계</w:t>
      </w:r>
    </w:p>
    <w:p>
      <w:pPr>
        <w:spacing w:after="100"/>
      </w:pPr>
      <w:r>
        <w:rPr>
          <w:rFonts w:ascii="Malgun Gothic" w:hAnsi="Malgun Gothic" w:eastAsia="Malgun Gothic"/>
          <w:sz w:val="21"/>
        </w:rPr>
        <w:t>신청 테이블은 프로필 테이블을 두 번 참조합니다. 하나는 신청을 받은 사람이고, 다른 하나는 신청을 보낸 사람입니다.</w:t>
      </w:r>
    </w:p>
    <w:tbl>
      <w:tblPr>
        <w:tblStyle w:val="TableGrid"/>
        <w:tblW w:type="auto" w:w="0"/>
        <w:jc w:val="center"/>
        <w:tblLook w:firstColumn="1" w:firstRow="1" w:lastColumn="0" w:lastRow="0" w:noHBand="0" w:noVBand="1" w:val="04A0"/>
      </w:tblPr>
      <w:tblGrid>
        <w:gridCol w:w="3400"/>
        <w:gridCol w:w="3400"/>
        <w:gridCol w:w="3400"/>
      </w:tblGrid>
      <w:tr>
        <w:tc>
          <w:tcPr>
            <w:tcW w:type="dxa" w:w="3400"/>
            <w:shd w:fill="DBEAFE"/>
            <w:vAlign w:val="center"/>
          </w:tcPr>
          <w:p>
            <w:pPr>
              <w:spacing w:after="0"/>
            </w:pPr>
            <w:r/>
            <w:r>
              <w:rPr>
                <w:rFonts w:ascii="Malgun Gothic" w:hAnsi="Malgun Gothic" w:eastAsia="Malgun Gothic"/>
                <w:b/>
                <w:sz w:val="19"/>
              </w:rPr>
              <w:t>관계</w:t>
            </w:r>
          </w:p>
        </w:tc>
        <w:tc>
          <w:tcPr>
            <w:tcW w:type="dxa" w:w="3400"/>
            <w:shd w:fill="DBEAFE"/>
            <w:vAlign w:val="center"/>
          </w:tcPr>
          <w:p>
            <w:pPr>
              <w:spacing w:after="0"/>
            </w:pPr>
            <w:r/>
            <w:r>
              <w:rPr>
                <w:rFonts w:ascii="Malgun Gothic" w:hAnsi="Malgun Gothic" w:eastAsia="Malgun Gothic"/>
                <w:b/>
                <w:sz w:val="19"/>
              </w:rPr>
              <w:t>DB 컬럼</w:t>
            </w:r>
          </w:p>
        </w:tc>
        <w:tc>
          <w:tcPr>
            <w:tcW w:type="dxa" w:w="3400"/>
            <w:shd w:fill="DBEAFE"/>
            <w:vAlign w:val="center"/>
          </w:tcPr>
          <w:p>
            <w:pPr>
              <w:spacing w:after="0"/>
            </w:pPr>
            <w:r/>
            <w:r>
              <w:rPr>
                <w:rFonts w:ascii="Malgun Gothic" w:hAnsi="Malgun Gothic" w:eastAsia="Malgun Gothic"/>
                <w:b/>
                <w:sz w:val="19"/>
              </w:rPr>
              <w:t>뜻</w:t>
            </w:r>
          </w:p>
        </w:tc>
      </w:tr>
      <w:tr>
        <w:tc>
          <w:tcPr>
            <w:tcW w:type="dxa" w:w="3400"/>
            <w:vAlign w:val="center"/>
          </w:tcPr>
          <w:p>
            <w:pPr>
              <w:spacing w:after="0"/>
            </w:pPr>
            <w:r/>
            <w:r>
              <w:rPr>
                <w:rFonts w:ascii="Malgun Gothic" w:hAnsi="Malgun Gothic" w:eastAsia="Malgun Gothic"/>
                <w:b w:val="0"/>
                <w:sz w:val="18"/>
              </w:rPr>
              <w:t>신청 대상자</w:t>
            </w:r>
          </w:p>
        </w:tc>
        <w:tc>
          <w:tcPr>
            <w:tcW w:type="dxa" w:w="3400"/>
            <w:vAlign w:val="center"/>
          </w:tcPr>
          <w:p>
            <w:pPr>
              <w:spacing w:after="0"/>
            </w:pPr>
            <w:r/>
            <w:r>
              <w:rPr>
                <w:rFonts w:ascii="Malgun Gothic" w:hAnsi="Malgun Gothic" w:eastAsia="Malgun Gothic"/>
                <w:b w:val="0"/>
                <w:sz w:val="18"/>
              </w:rPr>
              <w:t>ai_match_requests.profile_id</w:t>
            </w:r>
          </w:p>
        </w:tc>
        <w:tc>
          <w:tcPr>
            <w:tcW w:type="dxa" w:w="3400"/>
            <w:vAlign w:val="center"/>
          </w:tcPr>
          <w:p>
            <w:pPr>
              <w:spacing w:after="0"/>
            </w:pPr>
            <w:r/>
            <w:r>
              <w:rPr>
                <w:rFonts w:ascii="Malgun Gothic" w:hAnsi="Malgun Gothic" w:eastAsia="Malgun Gothic"/>
                <w:b w:val="0"/>
                <w:sz w:val="18"/>
              </w:rPr>
              <w:t>데이트 신청을 받은 프로필</w:t>
            </w:r>
          </w:p>
        </w:tc>
      </w:tr>
      <w:tr>
        <w:tc>
          <w:tcPr>
            <w:tcW w:type="dxa" w:w="3400"/>
            <w:vAlign w:val="center"/>
          </w:tcPr>
          <w:p>
            <w:pPr>
              <w:spacing w:after="0"/>
            </w:pPr>
            <w:r/>
            <w:r>
              <w:rPr>
                <w:rFonts w:ascii="Malgun Gothic" w:hAnsi="Malgun Gothic" w:eastAsia="Malgun Gothic"/>
                <w:b w:val="0"/>
                <w:sz w:val="18"/>
              </w:rPr>
              <w:t>신청자</w:t>
            </w:r>
          </w:p>
        </w:tc>
        <w:tc>
          <w:tcPr>
            <w:tcW w:type="dxa" w:w="3400"/>
            <w:vAlign w:val="center"/>
          </w:tcPr>
          <w:p>
            <w:pPr>
              <w:spacing w:after="0"/>
            </w:pPr>
            <w:r/>
            <w:r>
              <w:rPr>
                <w:rFonts w:ascii="Malgun Gothic" w:hAnsi="Malgun Gothic" w:eastAsia="Malgun Gothic"/>
                <w:b w:val="0"/>
                <w:sz w:val="18"/>
              </w:rPr>
              <w:t>ai_match_requests.requester_profile_id</w:t>
            </w:r>
          </w:p>
        </w:tc>
        <w:tc>
          <w:tcPr>
            <w:tcW w:type="dxa" w:w="3400"/>
            <w:vAlign w:val="center"/>
          </w:tcPr>
          <w:p>
            <w:pPr>
              <w:spacing w:after="0"/>
            </w:pPr>
            <w:r/>
            <w:r>
              <w:rPr>
                <w:rFonts w:ascii="Malgun Gothic" w:hAnsi="Malgun Gothic" w:eastAsia="Malgun Gothic"/>
                <w:b w:val="0"/>
                <w:sz w:val="18"/>
              </w:rPr>
              <w:t>데이트 신청을 보낸 프로필</w:t>
            </w:r>
          </w:p>
        </w:tc>
      </w:tr>
      <w:tr>
        <w:tc>
          <w:tcPr>
            <w:tcW w:type="dxa" w:w="3400"/>
            <w:vAlign w:val="center"/>
          </w:tcPr>
          <w:p>
            <w:pPr>
              <w:spacing w:after="0"/>
            </w:pPr>
            <w:r/>
            <w:r>
              <w:rPr>
                <w:rFonts w:ascii="Malgun Gothic" w:hAnsi="Malgun Gothic" w:eastAsia="Malgun Gothic"/>
                <w:b w:val="0"/>
                <w:sz w:val="18"/>
              </w:rPr>
              <w:t>표시용 닉네임</w:t>
            </w:r>
          </w:p>
        </w:tc>
        <w:tc>
          <w:tcPr>
            <w:tcW w:type="dxa" w:w="3400"/>
            <w:vAlign w:val="center"/>
          </w:tcPr>
          <w:p>
            <w:pPr>
              <w:spacing w:after="0"/>
            </w:pPr>
            <w:r/>
            <w:r>
              <w:rPr>
                <w:rFonts w:ascii="Malgun Gothic" w:hAnsi="Malgun Gothic" w:eastAsia="Malgun Gothic"/>
                <w:b w:val="0"/>
                <w:sz w:val="18"/>
              </w:rPr>
              <w:t>ai_match_requests.requesterNickname</w:t>
            </w:r>
          </w:p>
        </w:tc>
        <w:tc>
          <w:tcPr>
            <w:tcW w:type="dxa" w:w="3400"/>
            <w:vAlign w:val="center"/>
          </w:tcPr>
          <w:p>
            <w:pPr>
              <w:spacing w:after="0"/>
            </w:pPr>
            <w:r/>
            <w:r>
              <w:rPr>
                <w:rFonts w:ascii="Malgun Gothic" w:hAnsi="Malgun Gothic" w:eastAsia="Malgun Gothic"/>
                <w:b w:val="0"/>
                <w:sz w:val="18"/>
              </w:rPr>
              <w:t>신청자 프로필이 나중에 삭제되어도 기록에 표시할 이름</w:t>
            </w:r>
          </w:p>
        </w:tc>
      </w:tr>
    </w:tbl>
    <w:p/>
    <w:p>
      <w:pPr>
        <w:pStyle w:val="Heading1"/>
        <w:keepNext/>
      </w:pPr>
      <w:r>
        <w:t>8. 상태값 이해하기</w:t>
      </w:r>
    </w:p>
    <w:p>
      <w:pPr>
        <w:jc w:val="center"/>
      </w:pPr>
      <w:r>
        <w:drawing>
          <wp:inline xmlns:a="http://schemas.openxmlformats.org/drawingml/2006/main" xmlns:pic="http://schemas.openxmlformats.org/drawingml/2006/picture">
            <wp:extent cx="5688000" cy="2881920"/>
            <wp:docPr id="2" name="Picture 2"/>
            <wp:cNvGraphicFramePr>
              <a:graphicFrameLocks noChangeAspect="1"/>
            </wp:cNvGraphicFramePr>
            <a:graphic>
              <a:graphicData uri="http://schemas.openxmlformats.org/drawingml/2006/picture">
                <pic:pic>
                  <pic:nvPicPr>
                    <pic:cNvPr id="0" name="ai-match-status-flow.png"/>
                    <pic:cNvPicPr/>
                  </pic:nvPicPr>
                  <pic:blipFill>
                    <a:blip r:embed="rId10"/>
                    <a:stretch>
                      <a:fillRect/>
                    </a:stretch>
                  </pic:blipFill>
                  <pic:spPr>
                    <a:xfrm>
                      <a:off x="0" y="0"/>
                      <a:ext cx="5688000" cy="2881920"/>
                    </a:xfrm>
                    <a:prstGeom prst="rect"/>
                  </pic:spPr>
                </pic:pic>
              </a:graphicData>
            </a:graphic>
          </wp:inline>
        </w:drawing>
      </w:r>
    </w:p>
    <w:p>
      <w:pPr>
        <w:jc w:val="center"/>
      </w:pPr>
      <w:r>
        <w:rPr>
          <w:rFonts w:ascii="Malgun Gothic" w:hAnsi="Malgun Gothic" w:eastAsia="Malgun Gothic"/>
          <w:color w:val="64748B"/>
          <w:sz w:val="18"/>
        </w:rPr>
        <w:t>그림 2. 데이트 신청 상태 흐름</w:t>
      </w:r>
    </w:p>
    <w:tbl>
      <w:tblPr>
        <w:tblStyle w:val="TableGrid"/>
        <w:tblW w:type="auto" w:w="0"/>
        <w:jc w:val="center"/>
        <w:tblLook w:firstColumn="1" w:firstRow="1" w:lastColumn="0" w:lastRow="0" w:noHBand="0" w:noVBand="1" w:val="04A0"/>
      </w:tblPr>
      <w:tblGrid>
        <w:gridCol w:w="3400"/>
        <w:gridCol w:w="3400"/>
        <w:gridCol w:w="3400"/>
      </w:tblGrid>
      <w:tr>
        <w:tc>
          <w:tcPr>
            <w:tcW w:type="dxa" w:w="3400"/>
            <w:shd w:fill="DBEAFE"/>
            <w:vAlign w:val="center"/>
          </w:tcPr>
          <w:p>
            <w:pPr>
              <w:spacing w:after="0"/>
            </w:pPr>
            <w:r/>
            <w:r>
              <w:rPr>
                <w:rFonts w:ascii="Malgun Gothic" w:hAnsi="Malgun Gothic" w:eastAsia="Malgun Gothic"/>
                <w:b/>
                <w:sz w:val="19"/>
              </w:rPr>
              <w:t>상태</w:t>
            </w:r>
          </w:p>
        </w:tc>
        <w:tc>
          <w:tcPr>
            <w:tcW w:type="dxa" w:w="3400"/>
            <w:shd w:fill="DBEAFE"/>
            <w:vAlign w:val="center"/>
          </w:tcPr>
          <w:p>
            <w:pPr>
              <w:spacing w:after="0"/>
            </w:pPr>
            <w:r/>
            <w:r>
              <w:rPr>
                <w:rFonts w:ascii="Malgun Gothic" w:hAnsi="Malgun Gothic" w:eastAsia="Malgun Gothic"/>
                <w:b/>
                <w:sz w:val="19"/>
              </w:rPr>
              <w:t>뜻</w:t>
            </w:r>
          </w:p>
        </w:tc>
        <w:tc>
          <w:tcPr>
            <w:tcW w:type="dxa" w:w="3400"/>
            <w:shd w:fill="DBEAFE"/>
            <w:vAlign w:val="center"/>
          </w:tcPr>
          <w:p>
            <w:pPr>
              <w:spacing w:after="0"/>
            </w:pPr>
            <w:r/>
            <w:r>
              <w:rPr>
                <w:rFonts w:ascii="Malgun Gothic" w:hAnsi="Malgun Gothic" w:eastAsia="Malgun Gothic"/>
                <w:b/>
                <w:sz w:val="19"/>
              </w:rPr>
              <w:t>누가 바꾸는가</w:t>
            </w:r>
          </w:p>
        </w:tc>
      </w:tr>
      <w:tr>
        <w:tc>
          <w:tcPr>
            <w:tcW w:type="dxa" w:w="3400"/>
            <w:vAlign w:val="center"/>
          </w:tcPr>
          <w:p>
            <w:pPr>
              <w:spacing w:after="0"/>
            </w:pPr>
            <w:r/>
            <w:r>
              <w:rPr>
                <w:rFonts w:ascii="Malgun Gothic" w:hAnsi="Malgun Gothic" w:eastAsia="Malgun Gothic"/>
                <w:b w:val="0"/>
                <w:sz w:val="18"/>
              </w:rPr>
              <w:t>PENDING</w:t>
            </w:r>
          </w:p>
        </w:tc>
        <w:tc>
          <w:tcPr>
            <w:tcW w:type="dxa" w:w="3400"/>
            <w:vAlign w:val="center"/>
          </w:tcPr>
          <w:p>
            <w:pPr>
              <w:spacing w:after="0"/>
            </w:pPr>
            <w:r/>
            <w:r>
              <w:rPr>
                <w:rFonts w:ascii="Malgun Gothic" w:hAnsi="Malgun Gothic" w:eastAsia="Malgun Gothic"/>
                <w:b w:val="0"/>
                <w:sz w:val="18"/>
              </w:rPr>
              <w:t>신청을 보냈고 아직 상대가 응답하지 않음</w:t>
            </w:r>
          </w:p>
        </w:tc>
        <w:tc>
          <w:tcPr>
            <w:tcW w:type="dxa" w:w="3400"/>
            <w:vAlign w:val="center"/>
          </w:tcPr>
          <w:p>
            <w:pPr>
              <w:spacing w:after="0"/>
            </w:pPr>
            <w:r/>
            <w:r>
              <w:rPr>
                <w:rFonts w:ascii="Malgun Gothic" w:hAnsi="Malgun Gothic" w:eastAsia="Malgun Gothic"/>
                <w:b w:val="0"/>
                <w:sz w:val="18"/>
              </w:rPr>
              <w:t>신청 생성 시 자동</w:t>
            </w:r>
          </w:p>
        </w:tc>
      </w:tr>
      <w:tr>
        <w:tc>
          <w:tcPr>
            <w:tcW w:type="dxa" w:w="3400"/>
            <w:vAlign w:val="center"/>
          </w:tcPr>
          <w:p>
            <w:pPr>
              <w:spacing w:after="0"/>
            </w:pPr>
            <w:r/>
            <w:r>
              <w:rPr>
                <w:rFonts w:ascii="Malgun Gothic" w:hAnsi="Malgun Gothic" w:eastAsia="Malgun Gothic"/>
                <w:b w:val="0"/>
                <w:sz w:val="18"/>
              </w:rPr>
              <w:t>ACCEPTED</w:t>
            </w:r>
          </w:p>
        </w:tc>
        <w:tc>
          <w:tcPr>
            <w:tcW w:type="dxa" w:w="3400"/>
            <w:vAlign w:val="center"/>
          </w:tcPr>
          <w:p>
            <w:pPr>
              <w:spacing w:after="0"/>
            </w:pPr>
            <w:r/>
            <w:r>
              <w:rPr>
                <w:rFonts w:ascii="Malgun Gothic" w:hAnsi="Malgun Gothic" w:eastAsia="Malgun Gothic"/>
                <w:b w:val="0"/>
                <w:sz w:val="18"/>
              </w:rPr>
              <w:t>상대가 신청을 수락함</w:t>
            </w:r>
          </w:p>
        </w:tc>
        <w:tc>
          <w:tcPr>
            <w:tcW w:type="dxa" w:w="3400"/>
            <w:vAlign w:val="center"/>
          </w:tcPr>
          <w:p>
            <w:pPr>
              <w:spacing w:after="0"/>
            </w:pPr>
            <w:r/>
            <w:r>
              <w:rPr>
                <w:rFonts w:ascii="Malgun Gothic" w:hAnsi="Malgun Gothic" w:eastAsia="Malgun Gothic"/>
                <w:b w:val="0"/>
                <w:sz w:val="18"/>
              </w:rPr>
              <w:t>신청 받은 사용자</w:t>
            </w:r>
          </w:p>
        </w:tc>
      </w:tr>
      <w:tr>
        <w:tc>
          <w:tcPr>
            <w:tcW w:type="dxa" w:w="3400"/>
            <w:vAlign w:val="center"/>
          </w:tcPr>
          <w:p>
            <w:pPr>
              <w:spacing w:after="0"/>
            </w:pPr>
            <w:r/>
            <w:r>
              <w:rPr>
                <w:rFonts w:ascii="Malgun Gothic" w:hAnsi="Malgun Gothic" w:eastAsia="Malgun Gothic"/>
                <w:b w:val="0"/>
                <w:sz w:val="18"/>
              </w:rPr>
              <w:t>REJECTED</w:t>
            </w:r>
          </w:p>
        </w:tc>
        <w:tc>
          <w:tcPr>
            <w:tcW w:type="dxa" w:w="3400"/>
            <w:vAlign w:val="center"/>
          </w:tcPr>
          <w:p>
            <w:pPr>
              <w:spacing w:after="0"/>
            </w:pPr>
            <w:r/>
            <w:r>
              <w:rPr>
                <w:rFonts w:ascii="Malgun Gothic" w:hAnsi="Malgun Gothic" w:eastAsia="Malgun Gothic"/>
                <w:b w:val="0"/>
                <w:sz w:val="18"/>
              </w:rPr>
              <w:t>상대가 신청을 거절함</w:t>
            </w:r>
          </w:p>
        </w:tc>
        <w:tc>
          <w:tcPr>
            <w:tcW w:type="dxa" w:w="3400"/>
            <w:vAlign w:val="center"/>
          </w:tcPr>
          <w:p>
            <w:pPr>
              <w:spacing w:after="0"/>
            </w:pPr>
            <w:r/>
            <w:r>
              <w:rPr>
                <w:rFonts w:ascii="Malgun Gothic" w:hAnsi="Malgun Gothic" w:eastAsia="Malgun Gothic"/>
                <w:b w:val="0"/>
                <w:sz w:val="18"/>
              </w:rPr>
              <w:t>신청 받은 사용자</w:t>
            </w:r>
          </w:p>
        </w:tc>
      </w:tr>
      <w:tr>
        <w:tc>
          <w:tcPr>
            <w:tcW w:type="dxa" w:w="3400"/>
            <w:vAlign w:val="center"/>
          </w:tcPr>
          <w:p>
            <w:pPr>
              <w:spacing w:after="0"/>
            </w:pPr>
            <w:r/>
            <w:r>
              <w:rPr>
                <w:rFonts w:ascii="Malgun Gothic" w:hAnsi="Malgun Gothic" w:eastAsia="Malgun Gothic"/>
                <w:b w:val="0"/>
                <w:sz w:val="18"/>
              </w:rPr>
              <w:t>CANCELED</w:t>
            </w:r>
          </w:p>
        </w:tc>
        <w:tc>
          <w:tcPr>
            <w:tcW w:type="dxa" w:w="3400"/>
            <w:vAlign w:val="center"/>
          </w:tcPr>
          <w:p>
            <w:pPr>
              <w:spacing w:after="0"/>
            </w:pPr>
            <w:r/>
            <w:r>
              <w:rPr>
                <w:rFonts w:ascii="Malgun Gothic" w:hAnsi="Malgun Gothic" w:eastAsia="Malgun Gothic"/>
                <w:b w:val="0"/>
                <w:sz w:val="18"/>
              </w:rPr>
              <w:t>신청자가 대기 중인 신청을 취소함</w:t>
            </w:r>
          </w:p>
        </w:tc>
        <w:tc>
          <w:tcPr>
            <w:tcW w:type="dxa" w:w="3400"/>
            <w:vAlign w:val="center"/>
          </w:tcPr>
          <w:p>
            <w:pPr>
              <w:spacing w:after="0"/>
            </w:pPr>
            <w:r/>
            <w:r>
              <w:rPr>
                <w:rFonts w:ascii="Malgun Gothic" w:hAnsi="Malgun Gothic" w:eastAsia="Malgun Gothic"/>
                <w:b w:val="0"/>
                <w:sz w:val="18"/>
              </w:rPr>
              <w:t>신청 보낸 사용자 또는 관리자 삭제 로직</w:t>
            </w:r>
          </w:p>
        </w:tc>
      </w:tr>
      <w:tr>
        <w:tc>
          <w:tcPr>
            <w:tcW w:type="dxa" w:w="3400"/>
            <w:vAlign w:val="center"/>
          </w:tcPr>
          <w:p>
            <w:pPr>
              <w:spacing w:after="0"/>
            </w:pPr>
            <w:r/>
            <w:r>
              <w:rPr>
                <w:rFonts w:ascii="Malgun Gothic" w:hAnsi="Malgun Gothic" w:eastAsia="Malgun Gothic"/>
                <w:b w:val="0"/>
                <w:sz w:val="18"/>
              </w:rPr>
              <w:t>PROPOSED</w:t>
            </w:r>
          </w:p>
        </w:tc>
        <w:tc>
          <w:tcPr>
            <w:tcW w:type="dxa" w:w="3400"/>
            <w:vAlign w:val="center"/>
          </w:tcPr>
          <w:p>
            <w:pPr>
              <w:spacing w:after="0"/>
            </w:pPr>
            <w:r/>
            <w:r>
              <w:rPr>
                <w:rFonts w:ascii="Malgun Gothic" w:hAnsi="Malgun Gothic" w:eastAsia="Malgun Gothic"/>
                <w:b w:val="0"/>
                <w:sz w:val="18"/>
              </w:rPr>
              <w:t>성사된 뒤 누군가 약속 시간/장소를 제안함</w:t>
            </w:r>
          </w:p>
        </w:tc>
        <w:tc>
          <w:tcPr>
            <w:tcW w:type="dxa" w:w="3400"/>
            <w:vAlign w:val="center"/>
          </w:tcPr>
          <w:p>
            <w:pPr>
              <w:spacing w:after="0"/>
            </w:pPr>
            <w:r/>
            <w:r>
              <w:rPr>
                <w:rFonts w:ascii="Malgun Gothic" w:hAnsi="Malgun Gothic" w:eastAsia="Malgun Gothic"/>
                <w:b w:val="0"/>
                <w:sz w:val="18"/>
              </w:rPr>
              <w:t>매칭 참여자</w:t>
            </w:r>
          </w:p>
        </w:tc>
      </w:tr>
      <w:tr>
        <w:tc>
          <w:tcPr>
            <w:tcW w:type="dxa" w:w="3400"/>
            <w:vAlign w:val="center"/>
          </w:tcPr>
          <w:p>
            <w:pPr>
              <w:spacing w:after="0"/>
            </w:pPr>
            <w:r/>
            <w:r>
              <w:rPr>
                <w:rFonts w:ascii="Malgun Gothic" w:hAnsi="Malgun Gothic" w:eastAsia="Malgun Gothic"/>
                <w:b w:val="0"/>
                <w:sz w:val="18"/>
              </w:rPr>
              <w:t>CONFIRMED</w:t>
            </w:r>
          </w:p>
        </w:tc>
        <w:tc>
          <w:tcPr>
            <w:tcW w:type="dxa" w:w="3400"/>
            <w:vAlign w:val="center"/>
          </w:tcPr>
          <w:p>
            <w:pPr>
              <w:spacing w:after="0"/>
            </w:pPr>
            <w:r/>
            <w:r>
              <w:rPr>
                <w:rFonts w:ascii="Malgun Gothic" w:hAnsi="Malgun Gothic" w:eastAsia="Malgun Gothic"/>
                <w:b w:val="0"/>
                <w:sz w:val="18"/>
              </w:rPr>
              <w:t>상대가 약속 제안을 확정함</w:t>
            </w:r>
          </w:p>
        </w:tc>
        <w:tc>
          <w:tcPr>
            <w:tcW w:type="dxa" w:w="3400"/>
            <w:vAlign w:val="center"/>
          </w:tcPr>
          <w:p>
            <w:pPr>
              <w:spacing w:after="0"/>
            </w:pPr>
            <w:r/>
            <w:r>
              <w:rPr>
                <w:rFonts w:ascii="Malgun Gothic" w:hAnsi="Malgun Gothic" w:eastAsia="Malgun Gothic"/>
                <w:b w:val="0"/>
                <w:sz w:val="18"/>
              </w:rPr>
              <w:t>제안자가 아닌 상대</w:t>
            </w:r>
          </w:p>
        </w:tc>
      </w:tr>
    </w:tbl>
    <w:p/>
    <w:tbl>
      <w:tblPr>
        <w:tblW w:type="auto" w:w="0"/>
        <w:jc w:val="center"/>
        <w:tblLook w:firstColumn="1" w:firstRow="1" w:lastColumn="0" w:lastRow="0" w:noHBand="0" w:noVBand="1" w:val="04A0"/>
      </w:tblPr>
      <w:tblGrid>
        <w:gridCol w:w="10200"/>
      </w:tblGrid>
      <w:tr>
        <w:tc>
          <w:tcPr>
            <w:tcW w:type="dxa" w:w="10200"/>
            <w:shd w:fill="EFF6FF"/>
          </w:tcPr>
          <w:p>
            <w:r/>
            <w:r>
              <w:rPr>
                <w:rFonts w:ascii="Malgun Gothic" w:hAnsi="Malgun Gothic" w:eastAsia="Malgun Gothic"/>
                <w:b/>
                <w:color w:val="1D4ED8"/>
                <w:sz w:val="21"/>
              </w:rPr>
              <w:t>관리자 상태는 별도입니다</w:t>
              <w:br/>
            </w:r>
            <w:r>
              <w:rPr>
                <w:rFonts w:ascii="Malgun Gothic" w:hAnsi="Malgun Gothic" w:eastAsia="Malgun Gothic"/>
                <w:sz w:val="20"/>
              </w:rPr>
              <w:t>신청 status가 ACCEPTED, PROPOSED, CONFIRMED 중 하나이면 '성사된 매치'로 보고, 관리자는 connectionStatus를 WAITING, COMPLETED, FAILED 중 하나로 관리합니다.</w:t>
            </w:r>
          </w:p>
        </w:tc>
      </w:tr>
    </w:tbl>
    <w:p/>
    <w:p>
      <w:pPr>
        <w:pStyle w:val="Heading1"/>
        <w:keepNext/>
      </w:pPr>
      <w:r>
        <w:t>9. 주요 기능이 실제로 동작하는 순서</w:t>
      </w:r>
    </w:p>
    <w:p>
      <w:pPr>
        <w:pStyle w:val="Heading2"/>
        <w:keepNext/>
      </w:pPr>
      <w:r>
        <w:t>9.1 프로필 등록 흐름</w:t>
      </w:r>
    </w:p>
    <w:p>
      <w:pPr>
        <w:pStyle w:val="ListNumber"/>
        <w:spacing w:after="40"/>
      </w:pPr>
      <w:r>
        <w:rPr>
          <w:rFonts w:ascii="Malgun Gothic" w:hAnsi="Malgun Gothic" w:eastAsia="Malgun Gothic"/>
          <w:sz w:val="20"/>
        </w:rPr>
        <w:t>사용자가 사진을 선택합니다.</w:t>
      </w:r>
    </w:p>
    <w:p>
      <w:pPr>
        <w:pStyle w:val="ListNumber"/>
        <w:spacing w:after="40"/>
      </w:pPr>
      <w:r>
        <w:rPr>
          <w:rFonts w:ascii="Malgun Gothic" w:hAnsi="Malgun Gothic" w:eastAsia="Malgun Gothic"/>
          <w:sz w:val="20"/>
        </w:rPr>
        <w:t>React가 /api/ai-match/image-preview로 multipart/form-data 요청을 보냅니다.</w:t>
      </w:r>
    </w:p>
    <w:p>
      <w:pPr>
        <w:pStyle w:val="ListNumber"/>
        <w:spacing w:after="40"/>
      </w:pPr>
      <w:r>
        <w:rPr>
          <w:rFonts w:ascii="Malgun Gothic" w:hAnsi="Malgun Gothic" w:eastAsia="Malgun Gothic"/>
          <w:sz w:val="20"/>
        </w:rPr>
        <w:t>UploadStorageService가 원본 사진을 저장합니다.</w:t>
      </w:r>
    </w:p>
    <w:p>
      <w:pPr>
        <w:pStyle w:val="ListNumber"/>
        <w:spacing w:after="40"/>
      </w:pPr>
      <w:r>
        <w:rPr>
          <w:rFonts w:ascii="Malgun Gothic" w:hAnsi="Malgun Gothic" w:eastAsia="Malgun Gothic"/>
          <w:sz w:val="20"/>
        </w:rPr>
        <w:t>AiImageGenerationService가 OpenAI 이미지 API를 호출해 웹툰 스타일 이미지를 만듭니다.</w:t>
      </w:r>
    </w:p>
    <w:p>
      <w:pPr>
        <w:pStyle w:val="ListNumber"/>
        <w:spacing w:after="40"/>
      </w:pPr>
      <w:r>
        <w:rPr>
          <w:rFonts w:ascii="Malgun Gothic" w:hAnsi="Malgun Gothic" w:eastAsia="Malgun Gothic"/>
          <w:sz w:val="20"/>
        </w:rPr>
        <w:t>생성된 이미지를 다시 업로드 저장소에 저장합니다.</w:t>
      </w:r>
    </w:p>
    <w:p>
      <w:pPr>
        <w:pStyle w:val="ListNumber"/>
        <w:spacing w:after="40"/>
      </w:pPr>
      <w:r>
        <w:rPr>
          <w:rFonts w:ascii="Malgun Gothic" w:hAnsi="Malgun Gothic" w:eastAsia="Malgun Gothic"/>
          <w:sz w:val="20"/>
        </w:rPr>
        <w:t>사용자가 닉네임, PIN, 전화번호, 소개, 동의 여부를 입력하고 등록합니다.</w:t>
      </w:r>
    </w:p>
    <w:p>
      <w:pPr>
        <w:pStyle w:val="ListNumber"/>
        <w:spacing w:after="40"/>
      </w:pPr>
      <w:r>
        <w:rPr>
          <w:rFonts w:ascii="Malgun Gothic" w:hAnsi="Malgun Gothic" w:eastAsia="Malgun Gothic"/>
          <w:sz w:val="20"/>
        </w:rPr>
        <w:t>AiMatchService가 입력값을 검증하고 PIN을 BCrypt로 암호화합니다.</w:t>
      </w:r>
    </w:p>
    <w:p>
      <w:pPr>
        <w:pStyle w:val="ListNumber"/>
        <w:spacing w:after="40"/>
      </w:pPr>
      <w:r>
        <w:rPr>
          <w:rFonts w:ascii="Malgun Gothic" w:hAnsi="Malgun Gothic" w:eastAsia="Malgun Gothic"/>
          <w:sz w:val="20"/>
        </w:rPr>
        <w:t>ai_match_profiles 테이블에 프로필이 저장됩니다.</w:t>
      </w:r>
    </w:p>
    <w:p>
      <w:pPr>
        <w:pStyle w:val="Heading2"/>
        <w:keepNext/>
      </w:pPr>
      <w:r>
        <w:t>9.2 신청 보내기 흐름</w:t>
      </w:r>
    </w:p>
    <w:p>
      <w:pPr>
        <w:pStyle w:val="ListNumber"/>
        <w:spacing w:after="40"/>
      </w:pPr>
      <w:r>
        <w:rPr>
          <w:rFonts w:ascii="Malgun Gothic" w:hAnsi="Malgun Gothic" w:eastAsia="Malgun Gothic"/>
          <w:sz w:val="20"/>
        </w:rPr>
        <w:t>사용자가 사람 목록에서 상대 프로필을 선택합니다.</w:t>
      </w:r>
    </w:p>
    <w:p>
      <w:pPr>
        <w:pStyle w:val="ListNumber"/>
        <w:spacing w:after="40"/>
      </w:pPr>
      <w:r>
        <w:rPr>
          <w:rFonts w:ascii="Malgun Gothic" w:hAnsi="Malgun Gothic" w:eastAsia="Malgun Gothic"/>
          <w:sz w:val="20"/>
        </w:rPr>
        <w:t>신청자 본인은 닉네임 + PIN으로 인증되어 있어야 합니다.</w:t>
      </w:r>
    </w:p>
    <w:p>
      <w:pPr>
        <w:pStyle w:val="ListNumber"/>
        <w:spacing w:after="40"/>
      </w:pPr>
      <w:r>
        <w:rPr>
          <w:rFonts w:ascii="Malgun Gothic" w:hAnsi="Malgun Gothic" w:eastAsia="Malgun Gothic"/>
          <w:sz w:val="20"/>
        </w:rPr>
        <w:t>자기 자신에게 신청하는지 검사합니다.</w:t>
      </w:r>
    </w:p>
    <w:p>
      <w:pPr>
        <w:pStyle w:val="ListNumber"/>
        <w:spacing w:after="40"/>
      </w:pPr>
      <w:r>
        <w:rPr>
          <w:rFonts w:ascii="Malgun Gothic" w:hAnsi="Malgun Gothic" w:eastAsia="Malgun Gothic"/>
          <w:sz w:val="20"/>
        </w:rPr>
        <w:t>같은 상대에게 이미 PENDING 신청이 있는지 검사합니다.</w:t>
      </w:r>
    </w:p>
    <w:p>
      <w:pPr>
        <w:pStyle w:val="ListNumber"/>
        <w:spacing w:after="40"/>
      </w:pPr>
      <w:r>
        <w:rPr>
          <w:rFonts w:ascii="Malgun Gothic" w:hAnsi="Malgun Gothic" w:eastAsia="Malgun Gothic"/>
          <w:sz w:val="20"/>
        </w:rPr>
        <w:t>문제가 없으면 ai_match_requests 테이블에 PENDING 상태로 저장합니다.</w:t>
      </w:r>
    </w:p>
    <w:p>
      <w:pPr>
        <w:pStyle w:val="Heading2"/>
        <w:keepNext/>
      </w:pPr>
      <w:r>
        <w:t>9.3 신청 수락/거절/취소 흐름</w:t>
      </w:r>
    </w:p>
    <w:p>
      <w:pPr>
        <w:pStyle w:val="ListBullet"/>
        <w:spacing w:after="40"/>
      </w:pPr>
      <w:r>
        <w:rPr>
          <w:rFonts w:ascii="Malgun Gothic" w:hAnsi="Malgun Gothic" w:eastAsia="Malgun Gothic"/>
          <w:sz w:val="20"/>
        </w:rPr>
        <w:t>수락: 신청 받은 사람의 닉네임 + PIN이 맞고 상태가 PENDING이면 ACCEPTED로 변경됩니다.</w:t>
      </w:r>
    </w:p>
    <w:p>
      <w:pPr>
        <w:pStyle w:val="ListBullet"/>
        <w:spacing w:after="40"/>
      </w:pPr>
      <w:r>
        <w:rPr>
          <w:rFonts w:ascii="Malgun Gothic" w:hAnsi="Malgun Gothic" w:eastAsia="Malgun Gothic"/>
          <w:sz w:val="20"/>
        </w:rPr>
        <w:t>거절: 신청 받은 사람의 닉네임 + PIN이 맞고 상태가 PENDING이면 REJECTED로 변경됩니다.</w:t>
      </w:r>
    </w:p>
    <w:p>
      <w:pPr>
        <w:pStyle w:val="ListBullet"/>
        <w:spacing w:after="40"/>
      </w:pPr>
      <w:r>
        <w:rPr>
          <w:rFonts w:ascii="Malgun Gothic" w:hAnsi="Malgun Gothic" w:eastAsia="Malgun Gothic"/>
          <w:sz w:val="20"/>
        </w:rPr>
        <w:t>취소: 신청 보낸 사람의 닉네임 + PIN이 맞고 상태가 PENDING이면 CANCELED로 변경됩니다.</w:t>
      </w:r>
    </w:p>
    <w:p>
      <w:pPr>
        <w:pStyle w:val="ListBullet"/>
        <w:spacing w:after="40"/>
      </w:pPr>
      <w:r>
        <w:rPr>
          <w:rFonts w:ascii="Malgun Gothic" w:hAnsi="Malgun Gothic" w:eastAsia="Malgun Gothic"/>
          <w:sz w:val="20"/>
        </w:rPr>
        <w:t>이미 처리된 신청은 다시 처리하지 못하도록 CONFLICT 오류를 냅니다.</w:t>
      </w:r>
    </w:p>
    <w:p>
      <w:pPr>
        <w:pStyle w:val="Heading2"/>
        <w:keepNext/>
      </w:pPr>
      <w:r>
        <w:t>9.4 관리자 운영 흐름</w:t>
      </w:r>
    </w:p>
    <w:p>
      <w:pPr>
        <w:pStyle w:val="ListNumber"/>
        <w:spacing w:after="40"/>
      </w:pPr>
      <w:r>
        <w:rPr>
          <w:rFonts w:ascii="Malgun Gothic" w:hAnsi="Malgun Gothic" w:eastAsia="Malgun Gothic"/>
          <w:sz w:val="20"/>
        </w:rPr>
        <w:t>관리자가 /api/auth/login으로 로그인합니다.</w:t>
      </w:r>
    </w:p>
    <w:p>
      <w:pPr>
        <w:pStyle w:val="ListNumber"/>
        <w:spacing w:after="40"/>
      </w:pPr>
      <w:r>
        <w:rPr>
          <w:rFonts w:ascii="Malgun Gothic" w:hAnsi="Malgun Gothic" w:eastAsia="Malgun Gothic"/>
          <w:sz w:val="20"/>
        </w:rPr>
        <w:t>서버가 JWT 토큰을 발급합니다.</w:t>
      </w:r>
    </w:p>
    <w:p>
      <w:pPr>
        <w:pStyle w:val="ListNumber"/>
        <w:spacing w:after="40"/>
      </w:pPr>
      <w:r>
        <w:rPr>
          <w:rFonts w:ascii="Malgun Gothic" w:hAnsi="Malgun Gothic" w:eastAsia="Malgun Gothic"/>
          <w:sz w:val="20"/>
        </w:rPr>
        <w:t>React가 토큰을 저장하고 /api/admin/ai-match/overview를 호출합니다.</w:t>
      </w:r>
    </w:p>
    <w:p>
      <w:pPr>
        <w:pStyle w:val="ListNumber"/>
        <w:spacing w:after="40"/>
      </w:pPr>
      <w:r>
        <w:rPr>
          <w:rFonts w:ascii="Malgun Gothic" w:hAnsi="Malgun Gothic" w:eastAsia="Malgun Gothic"/>
          <w:sz w:val="20"/>
        </w:rPr>
        <w:t>관리자는 성사된 매치를 확인하고 양쪽 연락처를 봅니다.</w:t>
      </w:r>
    </w:p>
    <w:p>
      <w:pPr>
        <w:pStyle w:val="ListNumber"/>
        <w:spacing w:after="40"/>
      </w:pPr>
      <w:r>
        <w:rPr>
          <w:rFonts w:ascii="Malgun Gothic" w:hAnsi="Malgun Gothic" w:eastAsia="Malgun Gothic"/>
          <w:sz w:val="20"/>
        </w:rPr>
        <w:t>연락이 끝나면 connectionStatus를 COMPLETED로 저장합니다.</w:t>
      </w:r>
    </w:p>
    <w:p>
      <w:pPr>
        <w:pStyle w:val="ListNumber"/>
        <w:spacing w:after="40"/>
      </w:pPr>
      <w:r>
        <w:rPr>
          <w:rFonts w:ascii="Malgun Gothic" w:hAnsi="Malgun Gothic" w:eastAsia="Malgun Gothic"/>
          <w:sz w:val="20"/>
        </w:rPr>
        <w:t>운영 기록이 필요하면 adminNote에 메모를 남깁니다.</w:t>
      </w:r>
    </w:p>
    <w:p>
      <w:pPr>
        <w:pStyle w:val="Heading1"/>
        <w:keepNext/>
      </w:pPr>
      <w:r>
        <w:t>10. 검증 규칙</w:t>
      </w:r>
    </w:p>
    <w:p>
      <w:pPr>
        <w:spacing w:after="100"/>
      </w:pPr>
      <w:r>
        <w:rPr>
          <w:rFonts w:ascii="Malgun Gothic" w:hAnsi="Malgun Gothic" w:eastAsia="Malgun Gothic"/>
          <w:sz w:val="21"/>
        </w:rPr>
        <w:t>백엔드는 프론트에서 이미 검사한 값도 다시 검사합니다. 사용자가 브라우저 화면을 우회해서 직접 API를 호출할 수 있기 때문입니다.</w:t>
      </w:r>
    </w:p>
    <w:tbl>
      <w:tblPr>
        <w:tblStyle w:val="TableGrid"/>
        <w:tblW w:type="auto" w:w="0"/>
        <w:jc w:val="center"/>
        <w:tblLook w:firstColumn="1" w:firstRow="1" w:lastColumn="0" w:lastRow="0" w:noHBand="0" w:noVBand="1" w:val="04A0"/>
      </w:tblPr>
      <w:tblGrid>
        <w:gridCol w:w="3400"/>
        <w:gridCol w:w="3400"/>
        <w:gridCol w:w="3400"/>
      </w:tblGrid>
      <w:tr>
        <w:tc>
          <w:tcPr>
            <w:tcW w:type="dxa" w:w="1814"/>
            <w:shd w:fill="DBEAFE"/>
            <w:vAlign w:val="center"/>
          </w:tcPr>
          <w:p>
            <w:pPr>
              <w:spacing w:after="0"/>
            </w:pPr>
            <w:r/>
            <w:r>
              <w:rPr>
                <w:rFonts w:ascii="Malgun Gothic" w:hAnsi="Malgun Gothic" w:eastAsia="Malgun Gothic"/>
                <w:b/>
                <w:sz w:val="19"/>
              </w:rPr>
              <w:t>항목</w:t>
            </w:r>
          </w:p>
        </w:tc>
        <w:tc>
          <w:tcPr>
            <w:tcW w:type="dxa" w:w="3402"/>
            <w:shd w:fill="DBEAFE"/>
            <w:vAlign w:val="center"/>
          </w:tcPr>
          <w:p>
            <w:pPr>
              <w:spacing w:after="0"/>
            </w:pPr>
            <w:r/>
            <w:r>
              <w:rPr>
                <w:rFonts w:ascii="Malgun Gothic" w:hAnsi="Malgun Gothic" w:eastAsia="Malgun Gothic"/>
                <w:b/>
                <w:sz w:val="19"/>
              </w:rPr>
              <w:t>규칙</w:t>
            </w:r>
          </w:p>
        </w:tc>
        <w:tc>
          <w:tcPr>
            <w:tcW w:type="dxa" w:w="3175"/>
            <w:shd w:fill="DBEAFE"/>
            <w:vAlign w:val="center"/>
          </w:tcPr>
          <w:p>
            <w:pPr>
              <w:spacing w:after="0"/>
            </w:pPr>
            <w:r/>
            <w:r>
              <w:rPr>
                <w:rFonts w:ascii="Malgun Gothic" w:hAnsi="Malgun Gothic" w:eastAsia="Malgun Gothic"/>
                <w:b/>
                <w:sz w:val="19"/>
              </w:rPr>
              <w:t>실패 시 의미</w:t>
            </w:r>
          </w:p>
        </w:tc>
      </w:tr>
      <w:tr>
        <w:tc>
          <w:tcPr>
            <w:tcW w:type="dxa" w:w="1814"/>
            <w:vAlign w:val="center"/>
          </w:tcPr>
          <w:p>
            <w:pPr>
              <w:spacing w:after="0"/>
            </w:pPr>
            <w:r/>
            <w:r>
              <w:rPr>
                <w:rFonts w:ascii="Malgun Gothic" w:hAnsi="Malgun Gothic" w:eastAsia="Malgun Gothic"/>
                <w:b w:val="0"/>
                <w:sz w:val="18"/>
              </w:rPr>
              <w:t>동의 여부</w:t>
            </w:r>
          </w:p>
        </w:tc>
        <w:tc>
          <w:tcPr>
            <w:tcW w:type="dxa" w:w="3402"/>
            <w:vAlign w:val="center"/>
          </w:tcPr>
          <w:p>
            <w:pPr>
              <w:spacing w:after="0"/>
            </w:pPr>
            <w:r/>
            <w:r>
              <w:rPr>
                <w:rFonts w:ascii="Malgun Gothic" w:hAnsi="Malgun Gothic" w:eastAsia="Malgun Gothic"/>
                <w:b w:val="0"/>
                <w:sz w:val="18"/>
              </w:rPr>
              <w:t>consent가 true여야 등록 가능</w:t>
            </w:r>
          </w:p>
        </w:tc>
        <w:tc>
          <w:tcPr>
            <w:tcW w:type="dxa" w:w="3175"/>
            <w:vAlign w:val="center"/>
          </w:tcPr>
          <w:p>
            <w:pPr>
              <w:spacing w:after="0"/>
            </w:pPr>
            <w:r/>
            <w:r>
              <w:rPr>
                <w:rFonts w:ascii="Malgun Gothic" w:hAnsi="Malgun Gothic" w:eastAsia="Malgun Gothic"/>
                <w:b w:val="0"/>
                <w:sz w:val="18"/>
              </w:rPr>
              <w:t>공개 동의 없이 프로필 생성 방지</w:t>
            </w:r>
          </w:p>
        </w:tc>
      </w:tr>
      <w:tr>
        <w:tc>
          <w:tcPr>
            <w:tcW w:type="dxa" w:w="1814"/>
            <w:vAlign w:val="center"/>
          </w:tcPr>
          <w:p>
            <w:pPr>
              <w:spacing w:after="0"/>
            </w:pPr>
            <w:r/>
            <w:r>
              <w:rPr>
                <w:rFonts w:ascii="Malgun Gothic" w:hAnsi="Malgun Gothic" w:eastAsia="Malgun Gothic"/>
                <w:b w:val="0"/>
                <w:sz w:val="18"/>
              </w:rPr>
              <w:t>닉네임</w:t>
            </w:r>
          </w:p>
        </w:tc>
        <w:tc>
          <w:tcPr>
            <w:tcW w:type="dxa" w:w="3402"/>
            <w:vAlign w:val="center"/>
          </w:tcPr>
          <w:p>
            <w:pPr>
              <w:spacing w:after="0"/>
            </w:pPr>
            <w:r/>
            <w:r>
              <w:rPr>
                <w:rFonts w:ascii="Malgun Gothic" w:hAnsi="Malgun Gothic" w:eastAsia="Malgun Gothic"/>
                <w:b w:val="0"/>
                <w:sz w:val="18"/>
              </w:rPr>
              <w:t>필수, 최대 40자, ACTIVE 상태 중복 불가</w:t>
            </w:r>
          </w:p>
        </w:tc>
        <w:tc>
          <w:tcPr>
            <w:tcW w:type="dxa" w:w="3175"/>
            <w:vAlign w:val="center"/>
          </w:tcPr>
          <w:p>
            <w:pPr>
              <w:spacing w:after="0"/>
            </w:pPr>
            <w:r/>
            <w:r>
              <w:rPr>
                <w:rFonts w:ascii="Malgun Gothic" w:hAnsi="Malgun Gothic" w:eastAsia="Malgun Gothic"/>
                <w:b w:val="0"/>
                <w:sz w:val="18"/>
              </w:rPr>
              <w:t>같은 이름 혼동 방지</w:t>
            </w:r>
          </w:p>
        </w:tc>
      </w:tr>
      <w:tr>
        <w:tc>
          <w:tcPr>
            <w:tcW w:type="dxa" w:w="1814"/>
            <w:vAlign w:val="center"/>
          </w:tcPr>
          <w:p>
            <w:pPr>
              <w:spacing w:after="0"/>
            </w:pPr>
            <w:r/>
            <w:r>
              <w:rPr>
                <w:rFonts w:ascii="Malgun Gothic" w:hAnsi="Malgun Gothic" w:eastAsia="Malgun Gothic"/>
                <w:b w:val="0"/>
                <w:sz w:val="18"/>
              </w:rPr>
              <w:t>성별</w:t>
            </w:r>
          </w:p>
        </w:tc>
        <w:tc>
          <w:tcPr>
            <w:tcW w:type="dxa" w:w="3402"/>
            <w:vAlign w:val="center"/>
          </w:tcPr>
          <w:p>
            <w:pPr>
              <w:spacing w:after="0"/>
            </w:pPr>
            <w:r/>
            <w:r>
              <w:rPr>
                <w:rFonts w:ascii="Malgun Gothic" w:hAnsi="Malgun Gothic" w:eastAsia="Malgun Gothic"/>
                <w:b w:val="0"/>
                <w:sz w:val="18"/>
              </w:rPr>
              <w:t>필수, 최대 20자</w:t>
            </w:r>
          </w:p>
        </w:tc>
        <w:tc>
          <w:tcPr>
            <w:tcW w:type="dxa" w:w="3175"/>
            <w:vAlign w:val="center"/>
          </w:tcPr>
          <w:p>
            <w:pPr>
              <w:spacing w:after="0"/>
            </w:pPr>
            <w:r/>
            <w:r>
              <w:rPr>
                <w:rFonts w:ascii="Malgun Gothic" w:hAnsi="Malgun Gothic" w:eastAsia="Malgun Gothic"/>
                <w:b w:val="0"/>
                <w:sz w:val="18"/>
              </w:rPr>
              <w:t>프로필 필터 기준</w:t>
            </w:r>
          </w:p>
        </w:tc>
      </w:tr>
      <w:tr>
        <w:tc>
          <w:tcPr>
            <w:tcW w:type="dxa" w:w="1814"/>
            <w:vAlign w:val="center"/>
          </w:tcPr>
          <w:p>
            <w:pPr>
              <w:spacing w:after="0"/>
            </w:pPr>
            <w:r/>
            <w:r>
              <w:rPr>
                <w:rFonts w:ascii="Malgun Gothic" w:hAnsi="Malgun Gothic" w:eastAsia="Malgun Gothic"/>
                <w:b w:val="0"/>
                <w:sz w:val="18"/>
              </w:rPr>
              <w:t>자기소개</w:t>
            </w:r>
          </w:p>
        </w:tc>
        <w:tc>
          <w:tcPr>
            <w:tcW w:type="dxa" w:w="3402"/>
            <w:vAlign w:val="center"/>
          </w:tcPr>
          <w:p>
            <w:pPr>
              <w:spacing w:after="0"/>
            </w:pPr>
            <w:r/>
            <w:r>
              <w:rPr>
                <w:rFonts w:ascii="Malgun Gothic" w:hAnsi="Malgun Gothic" w:eastAsia="Malgun Gothic"/>
                <w:b w:val="0"/>
                <w:sz w:val="18"/>
              </w:rPr>
              <w:t>필수, 최대 500자</w:t>
            </w:r>
          </w:p>
        </w:tc>
        <w:tc>
          <w:tcPr>
            <w:tcW w:type="dxa" w:w="3175"/>
            <w:vAlign w:val="center"/>
          </w:tcPr>
          <w:p>
            <w:pPr>
              <w:spacing w:after="0"/>
            </w:pPr>
            <w:r/>
            <w:r>
              <w:rPr>
                <w:rFonts w:ascii="Malgun Gothic" w:hAnsi="Malgun Gothic" w:eastAsia="Malgun Gothic"/>
                <w:b w:val="0"/>
                <w:sz w:val="18"/>
              </w:rPr>
              <w:t>목록과 상세에 표시</w:t>
            </w:r>
          </w:p>
        </w:tc>
      </w:tr>
      <w:tr>
        <w:tc>
          <w:tcPr>
            <w:tcW w:type="dxa" w:w="1814"/>
            <w:vAlign w:val="center"/>
          </w:tcPr>
          <w:p>
            <w:pPr>
              <w:spacing w:after="0"/>
            </w:pPr>
            <w:r/>
            <w:r>
              <w:rPr>
                <w:rFonts w:ascii="Malgun Gothic" w:hAnsi="Malgun Gothic" w:eastAsia="Malgun Gothic"/>
                <w:b w:val="0"/>
                <w:sz w:val="18"/>
              </w:rPr>
              <w:t>PIN</w:t>
            </w:r>
          </w:p>
        </w:tc>
        <w:tc>
          <w:tcPr>
            <w:tcW w:type="dxa" w:w="3402"/>
            <w:vAlign w:val="center"/>
          </w:tcPr>
          <w:p>
            <w:pPr>
              <w:spacing w:after="0"/>
            </w:pPr>
            <w:r/>
            <w:r>
              <w:rPr>
                <w:rFonts w:ascii="Malgun Gothic" w:hAnsi="Malgun Gothic" w:eastAsia="Malgun Gothic"/>
                <w:b w:val="0"/>
                <w:sz w:val="18"/>
              </w:rPr>
              <w:t>필수, 4~6자리 숫자</w:t>
            </w:r>
          </w:p>
        </w:tc>
        <w:tc>
          <w:tcPr>
            <w:tcW w:type="dxa" w:w="3175"/>
            <w:vAlign w:val="center"/>
          </w:tcPr>
          <w:p>
            <w:pPr>
              <w:spacing w:after="0"/>
            </w:pPr>
            <w:r/>
            <w:r>
              <w:rPr>
                <w:rFonts w:ascii="Malgun Gothic" w:hAnsi="Malgun Gothic" w:eastAsia="Malgun Gothic"/>
                <w:b w:val="0"/>
                <w:sz w:val="18"/>
              </w:rPr>
              <w:t>너무 약하거나 잘못된 입력 방지</w:t>
            </w:r>
          </w:p>
        </w:tc>
      </w:tr>
      <w:tr>
        <w:tc>
          <w:tcPr>
            <w:tcW w:type="dxa" w:w="1814"/>
            <w:vAlign w:val="center"/>
          </w:tcPr>
          <w:p>
            <w:pPr>
              <w:spacing w:after="0"/>
            </w:pPr>
            <w:r/>
            <w:r>
              <w:rPr>
                <w:rFonts w:ascii="Malgun Gothic" w:hAnsi="Malgun Gothic" w:eastAsia="Malgun Gothic"/>
                <w:b w:val="0"/>
                <w:sz w:val="18"/>
              </w:rPr>
              <w:t>전화번호</w:t>
            </w:r>
          </w:p>
        </w:tc>
        <w:tc>
          <w:tcPr>
            <w:tcW w:type="dxa" w:w="3402"/>
            <w:vAlign w:val="center"/>
          </w:tcPr>
          <w:p>
            <w:pPr>
              <w:spacing w:after="0"/>
            </w:pPr>
            <w:r/>
            <w:r>
              <w:rPr>
                <w:rFonts w:ascii="Malgun Gothic" w:hAnsi="Malgun Gothic" w:eastAsia="Malgun Gothic"/>
                <w:b w:val="0"/>
                <w:sz w:val="18"/>
              </w:rPr>
              <w:t>필수 등록, 숫자 기준 8~15자리</w:t>
            </w:r>
          </w:p>
        </w:tc>
        <w:tc>
          <w:tcPr>
            <w:tcW w:type="dxa" w:w="3175"/>
            <w:vAlign w:val="center"/>
          </w:tcPr>
          <w:p>
            <w:pPr>
              <w:spacing w:after="0"/>
            </w:pPr>
            <w:r/>
            <w:r>
              <w:rPr>
                <w:rFonts w:ascii="Malgun Gothic" w:hAnsi="Malgun Gothic" w:eastAsia="Malgun Gothic"/>
                <w:b w:val="0"/>
                <w:sz w:val="18"/>
              </w:rPr>
              <w:t>관리자 연결 조율용</w:t>
            </w:r>
          </w:p>
        </w:tc>
      </w:tr>
      <w:tr>
        <w:tc>
          <w:tcPr>
            <w:tcW w:type="dxa" w:w="1814"/>
            <w:vAlign w:val="center"/>
          </w:tcPr>
          <w:p>
            <w:pPr>
              <w:spacing w:after="0"/>
            </w:pPr>
            <w:r/>
            <w:r>
              <w:rPr>
                <w:rFonts w:ascii="Malgun Gothic" w:hAnsi="Malgun Gothic" w:eastAsia="Malgun Gothic"/>
                <w:b w:val="0"/>
                <w:sz w:val="18"/>
              </w:rPr>
              <w:t>만남 장소</w:t>
            </w:r>
          </w:p>
        </w:tc>
        <w:tc>
          <w:tcPr>
            <w:tcW w:type="dxa" w:w="3402"/>
            <w:vAlign w:val="center"/>
          </w:tcPr>
          <w:p>
            <w:pPr>
              <w:spacing w:after="0"/>
            </w:pPr>
            <w:r/>
            <w:r>
              <w:rPr>
                <w:rFonts w:ascii="Malgun Gothic" w:hAnsi="Malgun Gothic" w:eastAsia="Malgun Gothic"/>
                <w:b w:val="0"/>
                <w:sz w:val="18"/>
              </w:rPr>
              <w:t>필수, 최대 120자</w:t>
            </w:r>
          </w:p>
        </w:tc>
        <w:tc>
          <w:tcPr>
            <w:tcW w:type="dxa" w:w="3175"/>
            <w:vAlign w:val="center"/>
          </w:tcPr>
          <w:p>
            <w:pPr>
              <w:spacing w:after="0"/>
            </w:pPr>
            <w:r/>
            <w:r>
              <w:rPr>
                <w:rFonts w:ascii="Malgun Gothic" w:hAnsi="Malgun Gothic" w:eastAsia="Malgun Gothic"/>
                <w:b w:val="0"/>
                <w:sz w:val="18"/>
              </w:rPr>
              <w:t>신청/약속 안내에 사용</w:t>
            </w:r>
          </w:p>
        </w:tc>
      </w:tr>
      <w:tr>
        <w:tc>
          <w:tcPr>
            <w:tcW w:type="dxa" w:w="1814"/>
            <w:vAlign w:val="center"/>
          </w:tcPr>
          <w:p>
            <w:pPr>
              <w:spacing w:after="0"/>
            </w:pPr>
            <w:r/>
            <w:r>
              <w:rPr>
                <w:rFonts w:ascii="Malgun Gothic" w:hAnsi="Malgun Gothic" w:eastAsia="Malgun Gothic"/>
                <w:b w:val="0"/>
                <w:sz w:val="18"/>
              </w:rPr>
              <w:t>이미지</w:t>
            </w:r>
          </w:p>
        </w:tc>
        <w:tc>
          <w:tcPr>
            <w:tcW w:type="dxa" w:w="3402"/>
            <w:vAlign w:val="center"/>
          </w:tcPr>
          <w:p>
            <w:pPr>
              <w:spacing w:after="0"/>
            </w:pPr>
            <w:r/>
            <w:r>
              <w:rPr>
                <w:rFonts w:ascii="Malgun Gothic" w:hAnsi="Malgun Gothic" w:eastAsia="Malgun Gothic"/>
                <w:b w:val="0"/>
                <w:sz w:val="18"/>
              </w:rPr>
              <w:t>등록 시 AI 변환 이미지 필요</w:t>
            </w:r>
          </w:p>
        </w:tc>
        <w:tc>
          <w:tcPr>
            <w:tcW w:type="dxa" w:w="3175"/>
            <w:vAlign w:val="center"/>
          </w:tcPr>
          <w:p>
            <w:pPr>
              <w:spacing w:after="0"/>
            </w:pPr>
            <w:r/>
            <w:r>
              <w:rPr>
                <w:rFonts w:ascii="Malgun Gothic" w:hAnsi="Malgun Gothic" w:eastAsia="Malgun Gothic"/>
                <w:b w:val="0"/>
                <w:sz w:val="18"/>
              </w:rPr>
              <w:t>사진 없는 프로필 방지</w:t>
            </w:r>
          </w:p>
        </w:tc>
      </w:tr>
      <w:tr>
        <w:tc>
          <w:tcPr>
            <w:tcW w:type="dxa" w:w="1814"/>
            <w:vAlign w:val="center"/>
          </w:tcPr>
          <w:p>
            <w:pPr>
              <w:spacing w:after="0"/>
            </w:pPr>
            <w:r/>
            <w:r>
              <w:rPr>
                <w:rFonts w:ascii="Malgun Gothic" w:hAnsi="Malgun Gothic" w:eastAsia="Malgun Gothic"/>
                <w:b w:val="0"/>
                <w:sz w:val="18"/>
              </w:rPr>
              <w:t>중복 신청</w:t>
            </w:r>
          </w:p>
        </w:tc>
        <w:tc>
          <w:tcPr>
            <w:tcW w:type="dxa" w:w="3402"/>
            <w:vAlign w:val="center"/>
          </w:tcPr>
          <w:p>
            <w:pPr>
              <w:spacing w:after="0"/>
            </w:pPr>
            <w:r/>
            <w:r>
              <w:rPr>
                <w:rFonts w:ascii="Malgun Gothic" w:hAnsi="Malgun Gothic" w:eastAsia="Malgun Gothic"/>
                <w:b w:val="0"/>
                <w:sz w:val="18"/>
              </w:rPr>
              <w:t>같은 신청자 -&gt; 같은 대상자 PENDING 1개만 허용</w:t>
            </w:r>
          </w:p>
        </w:tc>
        <w:tc>
          <w:tcPr>
            <w:tcW w:type="dxa" w:w="3175"/>
            <w:vAlign w:val="center"/>
          </w:tcPr>
          <w:p>
            <w:pPr>
              <w:spacing w:after="0"/>
            </w:pPr>
            <w:r/>
            <w:r>
              <w:rPr>
                <w:rFonts w:ascii="Malgun Gothic" w:hAnsi="Malgun Gothic" w:eastAsia="Malgun Gothic"/>
                <w:b w:val="0"/>
                <w:sz w:val="18"/>
              </w:rPr>
              <w:t>중복 신청 방지</w:t>
            </w:r>
          </w:p>
        </w:tc>
      </w:tr>
      <w:tr>
        <w:tc>
          <w:tcPr>
            <w:tcW w:type="dxa" w:w="1814"/>
            <w:vAlign w:val="center"/>
          </w:tcPr>
          <w:p>
            <w:pPr>
              <w:spacing w:after="0"/>
            </w:pPr>
            <w:r/>
            <w:r>
              <w:rPr>
                <w:rFonts w:ascii="Malgun Gothic" w:hAnsi="Malgun Gothic" w:eastAsia="Malgun Gothic"/>
                <w:b w:val="0"/>
                <w:sz w:val="18"/>
              </w:rPr>
              <w:t>자기 자신 신청</w:t>
            </w:r>
          </w:p>
        </w:tc>
        <w:tc>
          <w:tcPr>
            <w:tcW w:type="dxa" w:w="3402"/>
            <w:vAlign w:val="center"/>
          </w:tcPr>
          <w:p>
            <w:pPr>
              <w:spacing w:after="0"/>
            </w:pPr>
            <w:r/>
            <w:r>
              <w:rPr>
                <w:rFonts w:ascii="Malgun Gothic" w:hAnsi="Malgun Gothic" w:eastAsia="Malgun Gothic"/>
                <w:b w:val="0"/>
                <w:sz w:val="18"/>
              </w:rPr>
              <w:t>신청자와 대상자가 같으면 실패</w:t>
            </w:r>
          </w:p>
        </w:tc>
        <w:tc>
          <w:tcPr>
            <w:tcW w:type="dxa" w:w="3175"/>
            <w:vAlign w:val="center"/>
          </w:tcPr>
          <w:p>
            <w:pPr>
              <w:spacing w:after="0"/>
            </w:pPr>
            <w:r/>
            <w:r>
              <w:rPr>
                <w:rFonts w:ascii="Malgun Gothic" w:hAnsi="Malgun Gothic" w:eastAsia="Malgun Gothic"/>
                <w:b w:val="0"/>
                <w:sz w:val="18"/>
              </w:rPr>
              <w:t>자기 자신에게 신청 방지</w:t>
            </w:r>
          </w:p>
        </w:tc>
      </w:tr>
      <w:tr>
        <w:tc>
          <w:tcPr>
            <w:tcW w:type="dxa" w:w="1814"/>
            <w:vAlign w:val="center"/>
          </w:tcPr>
          <w:p>
            <w:pPr>
              <w:spacing w:after="0"/>
            </w:pPr>
            <w:r/>
            <w:r>
              <w:rPr>
                <w:rFonts w:ascii="Malgun Gothic" w:hAnsi="Malgun Gothic" w:eastAsia="Malgun Gothic"/>
                <w:b w:val="0"/>
                <w:sz w:val="18"/>
              </w:rPr>
              <w:t>과거 약속 시간</w:t>
            </w:r>
          </w:p>
        </w:tc>
        <w:tc>
          <w:tcPr>
            <w:tcW w:type="dxa" w:w="3402"/>
            <w:vAlign w:val="center"/>
          </w:tcPr>
          <w:p>
            <w:pPr>
              <w:spacing w:after="0"/>
            </w:pPr>
            <w:r/>
            <w:r>
              <w:rPr>
                <w:rFonts w:ascii="Malgun Gothic" w:hAnsi="Malgun Gothic" w:eastAsia="Malgun Gothic"/>
                <w:b w:val="0"/>
                <w:sz w:val="18"/>
              </w:rPr>
              <w:t>현재보다 과거 시간이면 실패</w:t>
            </w:r>
          </w:p>
        </w:tc>
        <w:tc>
          <w:tcPr>
            <w:tcW w:type="dxa" w:w="3175"/>
            <w:vAlign w:val="center"/>
          </w:tcPr>
          <w:p>
            <w:pPr>
              <w:spacing w:after="0"/>
            </w:pPr>
            <w:r/>
            <w:r>
              <w:rPr>
                <w:rFonts w:ascii="Malgun Gothic" w:hAnsi="Malgun Gothic" w:eastAsia="Malgun Gothic"/>
                <w:b w:val="0"/>
                <w:sz w:val="18"/>
              </w:rPr>
              <w:t>이미 지난 약속 방지</w:t>
            </w:r>
          </w:p>
        </w:tc>
      </w:tr>
    </w:tbl>
    <w:p/>
    <w:p>
      <w:pPr>
        <w:pStyle w:val="Heading1"/>
        <w:keepNext/>
      </w:pPr>
      <w:r>
        <w:t>11. Service 메서드 매핑</w:t>
      </w:r>
    </w:p>
    <w:p>
      <w:pPr>
        <w:spacing w:after="100"/>
      </w:pPr>
      <w:r>
        <w:rPr>
          <w:rFonts w:ascii="Malgun Gothic" w:hAnsi="Malgun Gothic" w:eastAsia="Malgun Gothic"/>
          <w:sz w:val="21"/>
        </w:rPr>
        <w:t>Controller는 주소를 받는 입구이고, 실제 일은 대부분 AiMatchService 메서드에서 처리합니다.</w:t>
      </w:r>
    </w:p>
    <w:tbl>
      <w:tblPr>
        <w:tblStyle w:val="TableGrid"/>
        <w:tblW w:type="auto" w:w="0"/>
        <w:jc w:val="center"/>
        <w:tblLook w:firstColumn="1" w:firstRow="1" w:lastColumn="0" w:lastRow="0" w:noHBand="0" w:noVBand="1" w:val="04A0"/>
      </w:tblPr>
      <w:tblGrid>
        <w:gridCol w:w="3400"/>
        <w:gridCol w:w="3400"/>
        <w:gridCol w:w="3400"/>
      </w:tblGrid>
      <w:tr>
        <w:tc>
          <w:tcPr>
            <w:tcW w:type="dxa" w:w="2268"/>
            <w:shd w:fill="DBEAFE"/>
            <w:vAlign w:val="center"/>
          </w:tcPr>
          <w:p>
            <w:pPr>
              <w:spacing w:after="0"/>
            </w:pPr>
            <w:r/>
            <w:r>
              <w:rPr>
                <w:rFonts w:ascii="Malgun Gothic" w:hAnsi="Malgun Gothic" w:eastAsia="Malgun Gothic"/>
                <w:b/>
                <w:sz w:val="19"/>
              </w:rPr>
              <w:t>사용 상황</w:t>
            </w:r>
          </w:p>
        </w:tc>
        <w:tc>
          <w:tcPr>
            <w:tcW w:type="dxa" w:w="2835"/>
            <w:shd w:fill="DBEAFE"/>
            <w:vAlign w:val="center"/>
          </w:tcPr>
          <w:p>
            <w:pPr>
              <w:spacing w:after="0"/>
            </w:pPr>
            <w:r/>
            <w:r>
              <w:rPr>
                <w:rFonts w:ascii="Malgun Gothic" w:hAnsi="Malgun Gothic" w:eastAsia="Malgun Gothic"/>
                <w:b/>
                <w:sz w:val="19"/>
              </w:rPr>
              <w:t>Controller</w:t>
            </w:r>
          </w:p>
        </w:tc>
        <w:tc>
          <w:tcPr>
            <w:tcW w:type="dxa" w:w="2835"/>
            <w:shd w:fill="DBEAFE"/>
            <w:vAlign w:val="center"/>
          </w:tcPr>
          <w:p>
            <w:pPr>
              <w:spacing w:after="0"/>
            </w:pPr>
            <w:r/>
            <w:r>
              <w:rPr>
                <w:rFonts w:ascii="Malgun Gothic" w:hAnsi="Malgun Gothic" w:eastAsia="Malgun Gothic"/>
                <w:b/>
                <w:sz w:val="19"/>
              </w:rPr>
              <w:t>Service 메서드</w:t>
            </w:r>
          </w:p>
        </w:tc>
      </w:tr>
      <w:tr>
        <w:tc>
          <w:tcPr>
            <w:tcW w:type="dxa" w:w="2268"/>
            <w:vAlign w:val="center"/>
          </w:tcPr>
          <w:p>
            <w:pPr>
              <w:spacing w:after="0"/>
            </w:pPr>
            <w:r/>
            <w:r>
              <w:rPr>
                <w:rFonts w:ascii="Malgun Gothic" w:hAnsi="Malgun Gothic" w:eastAsia="Malgun Gothic"/>
                <w:b w:val="0"/>
                <w:sz w:val="18"/>
              </w:rPr>
              <w:t>AI 이미지 미리보기</w:t>
            </w:r>
          </w:p>
        </w:tc>
        <w:tc>
          <w:tcPr>
            <w:tcW w:type="dxa" w:w="2835"/>
            <w:vAlign w:val="center"/>
          </w:tcPr>
          <w:p>
            <w:pPr>
              <w:spacing w:after="0"/>
            </w:pPr>
            <w:r/>
            <w:r>
              <w:rPr>
                <w:rFonts w:ascii="Malgun Gothic" w:hAnsi="Malgun Gothic" w:eastAsia="Malgun Gothic"/>
                <w:b w:val="0"/>
                <w:sz w:val="18"/>
              </w:rPr>
              <w:t>createImagePreview</w:t>
            </w:r>
          </w:p>
        </w:tc>
        <w:tc>
          <w:tcPr>
            <w:tcW w:type="dxa" w:w="2835"/>
            <w:vAlign w:val="center"/>
          </w:tcPr>
          <w:p>
            <w:pPr>
              <w:spacing w:after="0"/>
            </w:pPr>
            <w:r/>
            <w:r>
              <w:rPr>
                <w:rFonts w:ascii="Malgun Gothic" w:hAnsi="Malgun Gothic" w:eastAsia="Malgun Gothic"/>
                <w:b w:val="0"/>
                <w:sz w:val="18"/>
              </w:rPr>
              <w:t>createImagePreview</w:t>
            </w:r>
          </w:p>
        </w:tc>
      </w:tr>
      <w:tr>
        <w:tc>
          <w:tcPr>
            <w:tcW w:type="dxa" w:w="2268"/>
            <w:vAlign w:val="center"/>
          </w:tcPr>
          <w:p>
            <w:pPr>
              <w:spacing w:after="0"/>
            </w:pPr>
            <w:r/>
            <w:r>
              <w:rPr>
                <w:rFonts w:ascii="Malgun Gothic" w:hAnsi="Malgun Gothic" w:eastAsia="Malgun Gothic"/>
                <w:b w:val="0"/>
                <w:sz w:val="18"/>
              </w:rPr>
              <w:t>프로필 등록</w:t>
            </w:r>
          </w:p>
        </w:tc>
        <w:tc>
          <w:tcPr>
            <w:tcW w:type="dxa" w:w="2835"/>
            <w:vAlign w:val="center"/>
          </w:tcPr>
          <w:p>
            <w:pPr>
              <w:spacing w:after="0"/>
            </w:pPr>
            <w:r/>
            <w:r>
              <w:rPr>
                <w:rFonts w:ascii="Malgun Gothic" w:hAnsi="Malgun Gothic" w:eastAsia="Malgun Gothic"/>
                <w:b w:val="0"/>
                <w:sz w:val="18"/>
              </w:rPr>
              <w:t>createProfile</w:t>
            </w:r>
          </w:p>
        </w:tc>
        <w:tc>
          <w:tcPr>
            <w:tcW w:type="dxa" w:w="2835"/>
            <w:vAlign w:val="center"/>
          </w:tcPr>
          <w:p>
            <w:pPr>
              <w:spacing w:after="0"/>
            </w:pPr>
            <w:r/>
            <w:r>
              <w:rPr>
                <w:rFonts w:ascii="Malgun Gothic" w:hAnsi="Malgun Gothic" w:eastAsia="Malgun Gothic"/>
                <w:b w:val="0"/>
                <w:sz w:val="18"/>
              </w:rPr>
              <w:t>createProfile</w:t>
            </w:r>
          </w:p>
        </w:tc>
      </w:tr>
      <w:tr>
        <w:tc>
          <w:tcPr>
            <w:tcW w:type="dxa" w:w="2268"/>
            <w:vAlign w:val="center"/>
          </w:tcPr>
          <w:p>
            <w:pPr>
              <w:spacing w:after="0"/>
            </w:pPr>
            <w:r/>
            <w:r>
              <w:rPr>
                <w:rFonts w:ascii="Malgun Gothic" w:hAnsi="Malgun Gothic" w:eastAsia="Malgun Gothic"/>
                <w:b w:val="0"/>
                <w:sz w:val="18"/>
              </w:rPr>
              <w:t>신청함 열기</w:t>
            </w:r>
          </w:p>
        </w:tc>
        <w:tc>
          <w:tcPr>
            <w:tcW w:type="dxa" w:w="2835"/>
            <w:vAlign w:val="center"/>
          </w:tcPr>
          <w:p>
            <w:pPr>
              <w:spacing w:after="0"/>
            </w:pPr>
            <w:r/>
            <w:r>
              <w:rPr>
                <w:rFonts w:ascii="Malgun Gothic" w:hAnsi="Malgun Gothic" w:eastAsia="Malgun Gothic"/>
                <w:b w:val="0"/>
                <w:sz w:val="18"/>
              </w:rPr>
              <w:t>accessProfile</w:t>
            </w:r>
          </w:p>
        </w:tc>
        <w:tc>
          <w:tcPr>
            <w:tcW w:type="dxa" w:w="2835"/>
            <w:vAlign w:val="center"/>
          </w:tcPr>
          <w:p>
            <w:pPr>
              <w:spacing w:after="0"/>
            </w:pPr>
            <w:r/>
            <w:r>
              <w:rPr>
                <w:rFonts w:ascii="Malgun Gothic" w:hAnsi="Malgun Gothic" w:eastAsia="Malgun Gothic"/>
                <w:b w:val="0"/>
                <w:sz w:val="18"/>
              </w:rPr>
              <w:t>accessProfile</w:t>
            </w:r>
          </w:p>
        </w:tc>
      </w:tr>
      <w:tr>
        <w:tc>
          <w:tcPr>
            <w:tcW w:type="dxa" w:w="2268"/>
            <w:vAlign w:val="center"/>
          </w:tcPr>
          <w:p>
            <w:pPr>
              <w:spacing w:after="0"/>
            </w:pPr>
            <w:r/>
            <w:r>
              <w:rPr>
                <w:rFonts w:ascii="Malgun Gothic" w:hAnsi="Malgun Gothic" w:eastAsia="Malgun Gothic"/>
                <w:b w:val="0"/>
                <w:sz w:val="18"/>
              </w:rPr>
              <w:t>프로필 수정</w:t>
            </w:r>
          </w:p>
        </w:tc>
        <w:tc>
          <w:tcPr>
            <w:tcW w:type="dxa" w:w="2835"/>
            <w:vAlign w:val="center"/>
          </w:tcPr>
          <w:p>
            <w:pPr>
              <w:spacing w:after="0"/>
            </w:pPr>
            <w:r/>
            <w:r>
              <w:rPr>
                <w:rFonts w:ascii="Malgun Gothic" w:hAnsi="Malgun Gothic" w:eastAsia="Malgun Gothic"/>
                <w:b w:val="0"/>
                <w:sz w:val="18"/>
              </w:rPr>
              <w:t>updateProfile</w:t>
            </w:r>
          </w:p>
        </w:tc>
        <w:tc>
          <w:tcPr>
            <w:tcW w:type="dxa" w:w="2835"/>
            <w:vAlign w:val="center"/>
          </w:tcPr>
          <w:p>
            <w:pPr>
              <w:spacing w:after="0"/>
            </w:pPr>
            <w:r/>
            <w:r>
              <w:rPr>
                <w:rFonts w:ascii="Malgun Gothic" w:hAnsi="Malgun Gothic" w:eastAsia="Malgun Gothic"/>
                <w:b w:val="0"/>
                <w:sz w:val="18"/>
              </w:rPr>
              <w:t>updateProfile</w:t>
            </w:r>
          </w:p>
        </w:tc>
      </w:tr>
      <w:tr>
        <w:tc>
          <w:tcPr>
            <w:tcW w:type="dxa" w:w="2268"/>
            <w:vAlign w:val="center"/>
          </w:tcPr>
          <w:p>
            <w:pPr>
              <w:spacing w:after="0"/>
            </w:pPr>
            <w:r/>
            <w:r>
              <w:rPr>
                <w:rFonts w:ascii="Malgun Gothic" w:hAnsi="Malgun Gothic" w:eastAsia="Malgun Gothic"/>
                <w:b w:val="0"/>
                <w:sz w:val="18"/>
              </w:rPr>
              <w:t>프로필 삭제</w:t>
            </w:r>
          </w:p>
        </w:tc>
        <w:tc>
          <w:tcPr>
            <w:tcW w:type="dxa" w:w="2835"/>
            <w:vAlign w:val="center"/>
          </w:tcPr>
          <w:p>
            <w:pPr>
              <w:spacing w:after="0"/>
            </w:pPr>
            <w:r/>
            <w:r>
              <w:rPr>
                <w:rFonts w:ascii="Malgun Gothic" w:hAnsi="Malgun Gothic" w:eastAsia="Malgun Gothic"/>
                <w:b w:val="0"/>
                <w:sz w:val="18"/>
              </w:rPr>
              <w:t>deleteProfile</w:t>
            </w:r>
          </w:p>
        </w:tc>
        <w:tc>
          <w:tcPr>
            <w:tcW w:type="dxa" w:w="2835"/>
            <w:vAlign w:val="center"/>
          </w:tcPr>
          <w:p>
            <w:pPr>
              <w:spacing w:after="0"/>
            </w:pPr>
            <w:r/>
            <w:r>
              <w:rPr>
                <w:rFonts w:ascii="Malgun Gothic" w:hAnsi="Malgun Gothic" w:eastAsia="Malgun Gothic"/>
                <w:b w:val="0"/>
                <w:sz w:val="18"/>
              </w:rPr>
              <w:t>deleteProfile</w:t>
            </w:r>
          </w:p>
        </w:tc>
      </w:tr>
      <w:tr>
        <w:tc>
          <w:tcPr>
            <w:tcW w:type="dxa" w:w="2268"/>
            <w:vAlign w:val="center"/>
          </w:tcPr>
          <w:p>
            <w:pPr>
              <w:spacing w:after="0"/>
            </w:pPr>
            <w:r/>
            <w:r>
              <w:rPr>
                <w:rFonts w:ascii="Malgun Gothic" w:hAnsi="Malgun Gothic" w:eastAsia="Malgun Gothic"/>
                <w:b w:val="0"/>
                <w:sz w:val="18"/>
              </w:rPr>
              <w:t>신청 보내기</w:t>
            </w:r>
          </w:p>
        </w:tc>
        <w:tc>
          <w:tcPr>
            <w:tcW w:type="dxa" w:w="2835"/>
            <w:vAlign w:val="center"/>
          </w:tcPr>
          <w:p>
            <w:pPr>
              <w:spacing w:after="0"/>
            </w:pPr>
            <w:r/>
            <w:r>
              <w:rPr>
                <w:rFonts w:ascii="Malgun Gothic" w:hAnsi="Malgun Gothic" w:eastAsia="Malgun Gothic"/>
                <w:b w:val="0"/>
                <w:sz w:val="18"/>
              </w:rPr>
              <w:t>createRequest</w:t>
            </w:r>
          </w:p>
        </w:tc>
        <w:tc>
          <w:tcPr>
            <w:tcW w:type="dxa" w:w="2835"/>
            <w:vAlign w:val="center"/>
          </w:tcPr>
          <w:p>
            <w:pPr>
              <w:spacing w:after="0"/>
            </w:pPr>
            <w:r/>
            <w:r>
              <w:rPr>
                <w:rFonts w:ascii="Malgun Gothic" w:hAnsi="Malgun Gothic" w:eastAsia="Malgun Gothic"/>
                <w:b w:val="0"/>
                <w:sz w:val="18"/>
              </w:rPr>
              <w:t>createRequest</w:t>
            </w:r>
          </w:p>
        </w:tc>
      </w:tr>
      <w:tr>
        <w:tc>
          <w:tcPr>
            <w:tcW w:type="dxa" w:w="2268"/>
            <w:vAlign w:val="center"/>
          </w:tcPr>
          <w:p>
            <w:pPr>
              <w:spacing w:after="0"/>
            </w:pPr>
            <w:r/>
            <w:r>
              <w:rPr>
                <w:rFonts w:ascii="Malgun Gothic" w:hAnsi="Malgun Gothic" w:eastAsia="Malgun Gothic"/>
                <w:b w:val="0"/>
                <w:sz w:val="18"/>
              </w:rPr>
              <w:t>신청 수락</w:t>
            </w:r>
          </w:p>
        </w:tc>
        <w:tc>
          <w:tcPr>
            <w:tcW w:type="dxa" w:w="2835"/>
            <w:vAlign w:val="center"/>
          </w:tcPr>
          <w:p>
            <w:pPr>
              <w:spacing w:after="0"/>
            </w:pPr>
            <w:r/>
            <w:r>
              <w:rPr>
                <w:rFonts w:ascii="Malgun Gothic" w:hAnsi="Malgun Gothic" w:eastAsia="Malgun Gothic"/>
                <w:b w:val="0"/>
                <w:sz w:val="18"/>
              </w:rPr>
              <w:t>acceptRequest</w:t>
            </w:r>
          </w:p>
        </w:tc>
        <w:tc>
          <w:tcPr>
            <w:tcW w:type="dxa" w:w="2835"/>
            <w:vAlign w:val="center"/>
          </w:tcPr>
          <w:p>
            <w:pPr>
              <w:spacing w:after="0"/>
            </w:pPr>
            <w:r/>
            <w:r>
              <w:rPr>
                <w:rFonts w:ascii="Malgun Gothic" w:hAnsi="Malgun Gothic" w:eastAsia="Malgun Gothic"/>
                <w:b w:val="0"/>
                <w:sz w:val="18"/>
              </w:rPr>
              <w:t>acceptRequest</w:t>
            </w:r>
          </w:p>
        </w:tc>
      </w:tr>
      <w:tr>
        <w:tc>
          <w:tcPr>
            <w:tcW w:type="dxa" w:w="2268"/>
            <w:vAlign w:val="center"/>
          </w:tcPr>
          <w:p>
            <w:pPr>
              <w:spacing w:after="0"/>
            </w:pPr>
            <w:r/>
            <w:r>
              <w:rPr>
                <w:rFonts w:ascii="Malgun Gothic" w:hAnsi="Malgun Gothic" w:eastAsia="Malgun Gothic"/>
                <w:b w:val="0"/>
                <w:sz w:val="18"/>
              </w:rPr>
              <w:t>신청 거절</w:t>
            </w:r>
          </w:p>
        </w:tc>
        <w:tc>
          <w:tcPr>
            <w:tcW w:type="dxa" w:w="2835"/>
            <w:vAlign w:val="center"/>
          </w:tcPr>
          <w:p>
            <w:pPr>
              <w:spacing w:after="0"/>
            </w:pPr>
            <w:r/>
            <w:r>
              <w:rPr>
                <w:rFonts w:ascii="Malgun Gothic" w:hAnsi="Malgun Gothic" w:eastAsia="Malgun Gothic"/>
                <w:b w:val="0"/>
                <w:sz w:val="18"/>
              </w:rPr>
              <w:t>rejectRequest</w:t>
            </w:r>
          </w:p>
        </w:tc>
        <w:tc>
          <w:tcPr>
            <w:tcW w:type="dxa" w:w="2835"/>
            <w:vAlign w:val="center"/>
          </w:tcPr>
          <w:p>
            <w:pPr>
              <w:spacing w:after="0"/>
            </w:pPr>
            <w:r/>
            <w:r>
              <w:rPr>
                <w:rFonts w:ascii="Malgun Gothic" w:hAnsi="Malgun Gothic" w:eastAsia="Malgun Gothic"/>
                <w:b w:val="0"/>
                <w:sz w:val="18"/>
              </w:rPr>
              <w:t>rejectRequest</w:t>
            </w:r>
          </w:p>
        </w:tc>
      </w:tr>
      <w:tr>
        <w:tc>
          <w:tcPr>
            <w:tcW w:type="dxa" w:w="2268"/>
            <w:vAlign w:val="center"/>
          </w:tcPr>
          <w:p>
            <w:pPr>
              <w:spacing w:after="0"/>
            </w:pPr>
            <w:r/>
            <w:r>
              <w:rPr>
                <w:rFonts w:ascii="Malgun Gothic" w:hAnsi="Malgun Gothic" w:eastAsia="Malgun Gothic"/>
                <w:b w:val="0"/>
                <w:sz w:val="18"/>
              </w:rPr>
              <w:t>신청 취소</w:t>
            </w:r>
          </w:p>
        </w:tc>
        <w:tc>
          <w:tcPr>
            <w:tcW w:type="dxa" w:w="2835"/>
            <w:vAlign w:val="center"/>
          </w:tcPr>
          <w:p>
            <w:pPr>
              <w:spacing w:after="0"/>
            </w:pPr>
            <w:r/>
            <w:r>
              <w:rPr>
                <w:rFonts w:ascii="Malgun Gothic" w:hAnsi="Malgun Gothic" w:eastAsia="Malgun Gothic"/>
                <w:b w:val="0"/>
                <w:sz w:val="18"/>
              </w:rPr>
              <w:t>cancelRequest</w:t>
            </w:r>
          </w:p>
        </w:tc>
        <w:tc>
          <w:tcPr>
            <w:tcW w:type="dxa" w:w="2835"/>
            <w:vAlign w:val="center"/>
          </w:tcPr>
          <w:p>
            <w:pPr>
              <w:spacing w:after="0"/>
            </w:pPr>
            <w:r/>
            <w:r>
              <w:rPr>
                <w:rFonts w:ascii="Malgun Gothic" w:hAnsi="Malgun Gothic" w:eastAsia="Malgun Gothic"/>
                <w:b w:val="0"/>
                <w:sz w:val="18"/>
              </w:rPr>
              <w:t>cancelRequest</w:t>
            </w:r>
          </w:p>
        </w:tc>
      </w:tr>
      <w:tr>
        <w:tc>
          <w:tcPr>
            <w:tcW w:type="dxa" w:w="2268"/>
            <w:vAlign w:val="center"/>
          </w:tcPr>
          <w:p>
            <w:pPr>
              <w:spacing w:after="0"/>
            </w:pPr>
            <w:r/>
            <w:r>
              <w:rPr>
                <w:rFonts w:ascii="Malgun Gothic" w:hAnsi="Malgun Gothic" w:eastAsia="Malgun Gothic"/>
                <w:b w:val="0"/>
                <w:sz w:val="18"/>
              </w:rPr>
              <w:t>약속 제안</w:t>
            </w:r>
          </w:p>
        </w:tc>
        <w:tc>
          <w:tcPr>
            <w:tcW w:type="dxa" w:w="2835"/>
            <w:vAlign w:val="center"/>
          </w:tcPr>
          <w:p>
            <w:pPr>
              <w:spacing w:after="0"/>
            </w:pPr>
            <w:r/>
            <w:r>
              <w:rPr>
                <w:rFonts w:ascii="Malgun Gothic" w:hAnsi="Malgun Gothic" w:eastAsia="Malgun Gothic"/>
                <w:b w:val="0"/>
                <w:sz w:val="18"/>
              </w:rPr>
              <w:t>proposeMeetup</w:t>
            </w:r>
          </w:p>
        </w:tc>
        <w:tc>
          <w:tcPr>
            <w:tcW w:type="dxa" w:w="2835"/>
            <w:vAlign w:val="center"/>
          </w:tcPr>
          <w:p>
            <w:pPr>
              <w:spacing w:after="0"/>
            </w:pPr>
            <w:r/>
            <w:r>
              <w:rPr>
                <w:rFonts w:ascii="Malgun Gothic" w:hAnsi="Malgun Gothic" w:eastAsia="Malgun Gothic"/>
                <w:b w:val="0"/>
                <w:sz w:val="18"/>
              </w:rPr>
              <w:t>proposeMeetup</w:t>
            </w:r>
          </w:p>
        </w:tc>
      </w:tr>
      <w:tr>
        <w:tc>
          <w:tcPr>
            <w:tcW w:type="dxa" w:w="2268"/>
            <w:vAlign w:val="center"/>
          </w:tcPr>
          <w:p>
            <w:pPr>
              <w:spacing w:after="0"/>
            </w:pPr>
            <w:r/>
            <w:r>
              <w:rPr>
                <w:rFonts w:ascii="Malgun Gothic" w:hAnsi="Malgun Gothic" w:eastAsia="Malgun Gothic"/>
                <w:b w:val="0"/>
                <w:sz w:val="18"/>
              </w:rPr>
              <w:t>약속 확정</w:t>
            </w:r>
          </w:p>
        </w:tc>
        <w:tc>
          <w:tcPr>
            <w:tcW w:type="dxa" w:w="2835"/>
            <w:vAlign w:val="center"/>
          </w:tcPr>
          <w:p>
            <w:pPr>
              <w:spacing w:after="0"/>
            </w:pPr>
            <w:r/>
            <w:r>
              <w:rPr>
                <w:rFonts w:ascii="Malgun Gothic" w:hAnsi="Malgun Gothic" w:eastAsia="Malgun Gothic"/>
                <w:b w:val="0"/>
                <w:sz w:val="18"/>
              </w:rPr>
              <w:t>confirmMeetup</w:t>
            </w:r>
          </w:p>
        </w:tc>
        <w:tc>
          <w:tcPr>
            <w:tcW w:type="dxa" w:w="2835"/>
            <w:vAlign w:val="center"/>
          </w:tcPr>
          <w:p>
            <w:pPr>
              <w:spacing w:after="0"/>
            </w:pPr>
            <w:r/>
            <w:r>
              <w:rPr>
                <w:rFonts w:ascii="Malgun Gothic" w:hAnsi="Malgun Gothic" w:eastAsia="Malgun Gothic"/>
                <w:b w:val="0"/>
                <w:sz w:val="18"/>
              </w:rPr>
              <w:t>confirmMeetup</w:t>
            </w:r>
          </w:p>
        </w:tc>
      </w:tr>
      <w:tr>
        <w:tc>
          <w:tcPr>
            <w:tcW w:type="dxa" w:w="2268"/>
            <w:vAlign w:val="center"/>
          </w:tcPr>
          <w:p>
            <w:pPr>
              <w:spacing w:after="0"/>
            </w:pPr>
            <w:r/>
            <w:r>
              <w:rPr>
                <w:rFonts w:ascii="Malgun Gothic" w:hAnsi="Malgun Gothic" w:eastAsia="Malgun Gothic"/>
                <w:b w:val="0"/>
                <w:sz w:val="18"/>
              </w:rPr>
              <w:t>관리자 대시보드</w:t>
            </w:r>
          </w:p>
        </w:tc>
        <w:tc>
          <w:tcPr>
            <w:tcW w:type="dxa" w:w="2835"/>
            <w:vAlign w:val="center"/>
          </w:tcPr>
          <w:p>
            <w:pPr>
              <w:spacing w:after="0"/>
            </w:pPr>
            <w:r/>
            <w:r>
              <w:rPr>
                <w:rFonts w:ascii="Malgun Gothic" w:hAnsi="Malgun Gothic" w:eastAsia="Malgun Gothic"/>
                <w:b w:val="0"/>
                <w:sz w:val="18"/>
              </w:rPr>
              <w:t>getOverview</w:t>
            </w:r>
          </w:p>
        </w:tc>
        <w:tc>
          <w:tcPr>
            <w:tcW w:type="dxa" w:w="2835"/>
            <w:vAlign w:val="center"/>
          </w:tcPr>
          <w:p>
            <w:pPr>
              <w:spacing w:after="0"/>
            </w:pPr>
            <w:r/>
            <w:r>
              <w:rPr>
                <w:rFonts w:ascii="Malgun Gothic" w:hAnsi="Malgun Gothic" w:eastAsia="Malgun Gothic"/>
                <w:b w:val="0"/>
                <w:sz w:val="18"/>
              </w:rPr>
              <w:t>getAdminOverview</w:t>
            </w:r>
          </w:p>
        </w:tc>
      </w:tr>
      <w:tr>
        <w:tc>
          <w:tcPr>
            <w:tcW w:type="dxa" w:w="2268"/>
            <w:vAlign w:val="center"/>
          </w:tcPr>
          <w:p>
            <w:pPr>
              <w:spacing w:after="0"/>
            </w:pPr>
            <w:r/>
            <w:r>
              <w:rPr>
                <w:rFonts w:ascii="Malgun Gothic" w:hAnsi="Malgun Gothic" w:eastAsia="Malgun Gothic"/>
                <w:b w:val="0"/>
                <w:sz w:val="18"/>
              </w:rPr>
              <w:t>관리자 연결 상태 변경</w:t>
            </w:r>
          </w:p>
        </w:tc>
        <w:tc>
          <w:tcPr>
            <w:tcW w:type="dxa" w:w="2835"/>
            <w:vAlign w:val="center"/>
          </w:tcPr>
          <w:p>
            <w:pPr>
              <w:spacing w:after="0"/>
            </w:pPr>
            <w:r/>
            <w:r>
              <w:rPr>
                <w:rFonts w:ascii="Malgun Gothic" w:hAnsi="Malgun Gothic" w:eastAsia="Malgun Gothic"/>
                <w:b w:val="0"/>
                <w:sz w:val="18"/>
              </w:rPr>
              <w:t>updateConnectionStatus</w:t>
            </w:r>
          </w:p>
        </w:tc>
        <w:tc>
          <w:tcPr>
            <w:tcW w:type="dxa" w:w="2835"/>
            <w:vAlign w:val="center"/>
          </w:tcPr>
          <w:p>
            <w:pPr>
              <w:spacing w:after="0"/>
            </w:pPr>
            <w:r/>
            <w:r>
              <w:rPr>
                <w:rFonts w:ascii="Malgun Gothic" w:hAnsi="Malgun Gothic" w:eastAsia="Malgun Gothic"/>
                <w:b w:val="0"/>
                <w:sz w:val="18"/>
              </w:rPr>
              <w:t>updateConnectionStatus</w:t>
            </w:r>
          </w:p>
        </w:tc>
      </w:tr>
      <w:tr>
        <w:tc>
          <w:tcPr>
            <w:tcW w:type="dxa" w:w="2268"/>
            <w:vAlign w:val="center"/>
          </w:tcPr>
          <w:p>
            <w:pPr>
              <w:spacing w:after="0"/>
            </w:pPr>
            <w:r/>
            <w:r>
              <w:rPr>
                <w:rFonts w:ascii="Malgun Gothic" w:hAnsi="Malgun Gothic" w:eastAsia="Malgun Gothic"/>
                <w:b w:val="0"/>
                <w:sz w:val="18"/>
              </w:rPr>
              <w:t>관리자 메모 저장</w:t>
            </w:r>
          </w:p>
        </w:tc>
        <w:tc>
          <w:tcPr>
            <w:tcW w:type="dxa" w:w="2835"/>
            <w:vAlign w:val="center"/>
          </w:tcPr>
          <w:p>
            <w:pPr>
              <w:spacing w:after="0"/>
            </w:pPr>
            <w:r/>
            <w:r>
              <w:rPr>
                <w:rFonts w:ascii="Malgun Gothic" w:hAnsi="Malgun Gothic" w:eastAsia="Malgun Gothic"/>
                <w:b w:val="0"/>
                <w:sz w:val="18"/>
              </w:rPr>
              <w:t>updateAdminNote</w:t>
            </w:r>
          </w:p>
        </w:tc>
        <w:tc>
          <w:tcPr>
            <w:tcW w:type="dxa" w:w="2835"/>
            <w:vAlign w:val="center"/>
          </w:tcPr>
          <w:p>
            <w:pPr>
              <w:spacing w:after="0"/>
            </w:pPr>
            <w:r/>
            <w:r>
              <w:rPr>
                <w:rFonts w:ascii="Malgun Gothic" w:hAnsi="Malgun Gothic" w:eastAsia="Malgun Gothic"/>
                <w:b w:val="0"/>
                <w:sz w:val="18"/>
              </w:rPr>
              <w:t>updateAdminNote</w:t>
            </w:r>
          </w:p>
        </w:tc>
      </w:tr>
      <w:tr>
        <w:tc>
          <w:tcPr>
            <w:tcW w:type="dxa" w:w="2268"/>
            <w:vAlign w:val="center"/>
          </w:tcPr>
          <w:p>
            <w:pPr>
              <w:spacing w:after="0"/>
            </w:pPr>
            <w:r/>
            <w:r>
              <w:rPr>
                <w:rFonts w:ascii="Malgun Gothic" w:hAnsi="Malgun Gothic" w:eastAsia="Malgun Gothic"/>
                <w:b w:val="0"/>
                <w:sz w:val="18"/>
              </w:rPr>
              <w:t>관리자 프로필 삭제</w:t>
            </w:r>
          </w:p>
        </w:tc>
        <w:tc>
          <w:tcPr>
            <w:tcW w:type="dxa" w:w="2835"/>
            <w:vAlign w:val="center"/>
          </w:tcPr>
          <w:p>
            <w:pPr>
              <w:spacing w:after="0"/>
            </w:pPr>
            <w:r/>
            <w:r>
              <w:rPr>
                <w:rFonts w:ascii="Malgun Gothic" w:hAnsi="Malgun Gothic" w:eastAsia="Malgun Gothic"/>
                <w:b w:val="0"/>
                <w:sz w:val="18"/>
              </w:rPr>
              <w:t>deleteProfile</w:t>
            </w:r>
          </w:p>
        </w:tc>
        <w:tc>
          <w:tcPr>
            <w:tcW w:type="dxa" w:w="2835"/>
            <w:vAlign w:val="center"/>
          </w:tcPr>
          <w:p>
            <w:pPr>
              <w:spacing w:after="0"/>
            </w:pPr>
            <w:r/>
            <w:r>
              <w:rPr>
                <w:rFonts w:ascii="Malgun Gothic" w:hAnsi="Malgun Gothic" w:eastAsia="Malgun Gothic"/>
                <w:b w:val="0"/>
                <w:sz w:val="18"/>
              </w:rPr>
              <w:t>deleteProfileByAdmin</w:t>
            </w:r>
          </w:p>
        </w:tc>
      </w:tr>
    </w:tbl>
    <w:p/>
    <w:p>
      <w:pPr>
        <w:pStyle w:val="Heading1"/>
        <w:keepNext/>
      </w:pPr>
      <w:r>
        <w:t>12. 인증과 보안</w:t>
      </w:r>
    </w:p>
    <w:p>
      <w:pPr>
        <w:pStyle w:val="Heading2"/>
        <w:keepNext/>
      </w:pPr>
      <w:r>
        <w:t>12.1 사용자 PIN</w:t>
      </w:r>
    </w:p>
    <w:p>
      <w:pPr>
        <w:spacing w:after="100"/>
      </w:pPr>
      <w:r>
        <w:rPr>
          <w:rFonts w:ascii="Malgun Gothic" w:hAnsi="Malgun Gothic" w:eastAsia="Malgun Gothic"/>
          <w:sz w:val="21"/>
        </w:rPr>
        <w:t>사용자 PIN은 프로필 소유자 확인용입니다. 서버는 원본 PIN을 저장하지 않고 BCrypt로 암호화한 pinHash만 저장합니다.</w:t>
      </w:r>
    </w:p>
    <w:p>
      <w:pPr>
        <w:pStyle w:val="ListBullet"/>
        <w:spacing w:after="40"/>
      </w:pPr>
      <w:r>
        <w:rPr>
          <w:rFonts w:ascii="Malgun Gothic" w:hAnsi="Malgun Gothic" w:eastAsia="Malgun Gothic"/>
          <w:sz w:val="20"/>
        </w:rPr>
        <w:t>PIN 형식: 4~6자리 숫자</w:t>
      </w:r>
    </w:p>
    <w:p>
      <w:pPr>
        <w:pStyle w:val="ListBullet"/>
        <w:spacing w:after="40"/>
      </w:pPr>
      <w:r>
        <w:rPr>
          <w:rFonts w:ascii="Malgun Gothic" w:hAnsi="Malgun Gothic" w:eastAsia="Malgun Gothic"/>
          <w:sz w:val="20"/>
        </w:rPr>
        <w:t>사용 위치: 신청함 열기, 프로필 수정, 프로필 삭제, 신청 수락/거절/취소</w:t>
      </w:r>
    </w:p>
    <w:p>
      <w:pPr>
        <w:pStyle w:val="ListBullet"/>
        <w:spacing w:after="40"/>
      </w:pPr>
      <w:r>
        <w:rPr>
          <w:rFonts w:ascii="Malgun Gothic" w:hAnsi="Malgun Gothic" w:eastAsia="Malgun Gothic"/>
          <w:sz w:val="20"/>
        </w:rPr>
        <w:t>삭제된 프로필은 pinHash가 null이 되어 더 이상 PIN 로그인이 되지 않습니다.</w:t>
      </w:r>
    </w:p>
    <w:p>
      <w:pPr>
        <w:pStyle w:val="Heading2"/>
        <w:keepNext/>
      </w:pPr>
      <w:r>
        <w:t>12.2 관리자 JWT</w:t>
      </w:r>
    </w:p>
    <w:p>
      <w:pPr>
        <w:spacing w:after="100"/>
      </w:pPr>
      <w:r>
        <w:rPr>
          <w:rFonts w:ascii="Malgun Gothic" w:hAnsi="Malgun Gothic" w:eastAsia="Malgun Gothic"/>
          <w:sz w:val="21"/>
        </w:rPr>
        <w:t>관리자는 아이디/비밀번호로 로그인하고 JWT 토큰을 받습니다. /api/admin/** 요청은 ADMIN 권한이 있어야 통과합니다.</w:t>
      </w:r>
    </w:p>
    <w:tbl>
      <w:tblPr>
        <w:tblW w:type="auto" w:w="0"/>
        <w:jc w:val="center"/>
        <w:tblLook w:firstColumn="1" w:firstRow="1" w:lastColumn="0" w:lastRow="0" w:noHBand="0" w:noVBand="1" w:val="04A0"/>
      </w:tblPr>
      <w:tblGrid>
        <w:gridCol w:w="10200"/>
      </w:tblGrid>
      <w:tr>
        <w:tc>
          <w:tcPr>
            <w:tcW w:type="dxa" w:w="10200"/>
            <w:shd w:fill="F8FAFC"/>
          </w:tcPr>
          <w:p>
            <w:pPr>
              <w:spacing w:after="0"/>
            </w:pPr>
            <w:r/>
            <w:r>
              <w:rPr>
                <w:rFonts w:ascii="Consolas" w:hAnsi="Consolas" w:eastAsia="Malgun Gothic"/>
                <w:sz w:val="18"/>
              </w:rPr>
              <w:t>Authorization: Bearer &lt;JWT_TOKEN&gt;</w:t>
              <w:br/>
            </w:r>
          </w:p>
        </w:tc>
      </w:tr>
    </w:tbl>
    <w:p/>
    <w:p>
      <w:pPr>
        <w:pStyle w:val="Heading2"/>
        <w:keepNext/>
      </w:pPr>
      <w:r>
        <w:t>12.3 사진과 개인정보</w:t>
      </w:r>
    </w:p>
    <w:p>
      <w:pPr>
        <w:pStyle w:val="ListBullet"/>
        <w:spacing w:after="40"/>
      </w:pPr>
      <w:r>
        <w:rPr>
          <w:rFonts w:ascii="Malgun Gothic" w:hAnsi="Malgun Gothic" w:eastAsia="Malgun Gothic"/>
          <w:sz w:val="20"/>
        </w:rPr>
        <w:t>일반 사용자 목록에는 전화번호가 표시되지 않습니다.</w:t>
      </w:r>
    </w:p>
    <w:p>
      <w:pPr>
        <w:pStyle w:val="ListBullet"/>
        <w:spacing w:after="40"/>
      </w:pPr>
      <w:r>
        <w:rPr>
          <w:rFonts w:ascii="Malgun Gothic" w:hAnsi="Malgun Gothic" w:eastAsia="Malgun Gothic"/>
          <w:sz w:val="20"/>
        </w:rPr>
        <w:t>관리자 대시보드에는 매칭 연결 조율을 위해 전화번호가 표시됩니다.</w:t>
      </w:r>
    </w:p>
    <w:p>
      <w:pPr>
        <w:pStyle w:val="ListBullet"/>
        <w:spacing w:after="40"/>
      </w:pPr>
      <w:r>
        <w:rPr>
          <w:rFonts w:ascii="Malgun Gothic" w:hAnsi="Malgun Gothic" w:eastAsia="Malgun Gothic"/>
          <w:sz w:val="20"/>
        </w:rPr>
        <w:t>사진은 원본과 AI 변환본이 모두 저장됩니다.</w:t>
      </w:r>
    </w:p>
    <w:p>
      <w:pPr>
        <w:pStyle w:val="ListBullet"/>
        <w:spacing w:after="40"/>
      </w:pPr>
      <w:r>
        <w:rPr>
          <w:rFonts w:ascii="Malgun Gothic" w:hAnsi="Malgun Gothic" w:eastAsia="Malgun Gothic"/>
          <w:sz w:val="20"/>
        </w:rPr>
        <w:t>업로드 파일은 10MB 이하 JPG, PNG, WEBP, GIF만 허용합니다.</w:t>
      </w:r>
    </w:p>
    <w:p>
      <w:pPr>
        <w:pStyle w:val="Heading1"/>
        <w:keepNext/>
      </w:pPr>
      <w:r>
        <w:t>13. 환경변수와 실행 설정</w:t>
      </w:r>
    </w:p>
    <w:p>
      <w:pPr>
        <w:spacing w:after="100"/>
      </w:pPr>
      <w:r>
        <w:rPr>
          <w:rFonts w:ascii="Malgun Gothic" w:hAnsi="Malgun Gothic" w:eastAsia="Malgun Gothic"/>
          <w:sz w:val="21"/>
        </w:rPr>
        <w:t>로컬 실행과 배포 환경은 application.properties, application-local.properties, application-prod.properties에서 제어합니다.</w:t>
      </w:r>
    </w:p>
    <w:tbl>
      <w:tblPr>
        <w:tblStyle w:val="TableGrid"/>
        <w:tblW w:type="auto" w:w="0"/>
        <w:jc w:val="center"/>
        <w:tblLook w:firstColumn="1" w:firstRow="1" w:lastColumn="0" w:lastRow="0" w:noHBand="0" w:noVBand="1" w:val="04A0"/>
      </w:tblPr>
      <w:tblGrid>
        <w:gridCol w:w="3400"/>
        <w:gridCol w:w="3400"/>
        <w:gridCol w:w="3400"/>
      </w:tblGrid>
      <w:tr>
        <w:tc>
          <w:tcPr>
            <w:tcW w:type="dxa" w:w="2154"/>
            <w:shd w:fill="DBEAFE"/>
            <w:vAlign w:val="center"/>
          </w:tcPr>
          <w:p>
            <w:pPr>
              <w:spacing w:after="0"/>
            </w:pPr>
            <w:r/>
            <w:r>
              <w:rPr>
                <w:rFonts w:ascii="Malgun Gothic" w:hAnsi="Malgun Gothic" w:eastAsia="Malgun Gothic"/>
                <w:b/>
                <w:sz w:val="19"/>
              </w:rPr>
              <w:t>설정</w:t>
            </w:r>
          </w:p>
        </w:tc>
        <w:tc>
          <w:tcPr>
            <w:tcW w:type="dxa" w:w="3685"/>
            <w:shd w:fill="DBEAFE"/>
            <w:vAlign w:val="center"/>
          </w:tcPr>
          <w:p>
            <w:pPr>
              <w:spacing w:after="0"/>
            </w:pPr>
            <w:r/>
            <w:r>
              <w:rPr>
                <w:rFonts w:ascii="Malgun Gothic" w:hAnsi="Malgun Gothic" w:eastAsia="Malgun Gothic"/>
                <w:b/>
                <w:sz w:val="19"/>
              </w:rPr>
              <w:t>무엇을 의미하나</w:t>
            </w:r>
          </w:p>
        </w:tc>
        <w:tc>
          <w:tcPr>
            <w:tcW w:type="dxa" w:w="2721"/>
            <w:shd w:fill="DBEAFE"/>
            <w:vAlign w:val="center"/>
          </w:tcPr>
          <w:p>
            <w:pPr>
              <w:spacing w:after="0"/>
            </w:pPr>
            <w:r/>
            <w:r>
              <w:rPr>
                <w:rFonts w:ascii="Malgun Gothic" w:hAnsi="Malgun Gothic" w:eastAsia="Malgun Gothic"/>
                <w:b/>
                <w:sz w:val="19"/>
              </w:rPr>
              <w:t>예시/기본값</w:t>
            </w:r>
          </w:p>
        </w:tc>
      </w:tr>
      <w:tr>
        <w:tc>
          <w:tcPr>
            <w:tcW w:type="dxa" w:w="2154"/>
            <w:vAlign w:val="center"/>
          </w:tcPr>
          <w:p>
            <w:pPr>
              <w:spacing w:after="0"/>
            </w:pPr>
            <w:r/>
            <w:r>
              <w:rPr>
                <w:rFonts w:ascii="Malgun Gothic" w:hAnsi="Malgun Gothic" w:eastAsia="Malgun Gothic"/>
                <w:b w:val="0"/>
                <w:sz w:val="18"/>
              </w:rPr>
              <w:t>VITE_API_BASE_URL</w:t>
            </w:r>
          </w:p>
        </w:tc>
        <w:tc>
          <w:tcPr>
            <w:tcW w:type="dxa" w:w="3685"/>
            <w:vAlign w:val="center"/>
          </w:tcPr>
          <w:p>
            <w:pPr>
              <w:spacing w:after="0"/>
            </w:pPr>
            <w:r/>
            <w:r>
              <w:rPr>
                <w:rFonts w:ascii="Malgun Gothic" w:hAnsi="Malgun Gothic" w:eastAsia="Malgun Gothic"/>
                <w:b w:val="0"/>
                <w:sz w:val="18"/>
              </w:rPr>
              <w:t>프론트가 호출할 백엔드 API 주소</w:t>
            </w:r>
          </w:p>
        </w:tc>
        <w:tc>
          <w:tcPr>
            <w:tcW w:type="dxa" w:w="2721"/>
            <w:vAlign w:val="center"/>
          </w:tcPr>
          <w:p>
            <w:pPr>
              <w:spacing w:after="0"/>
            </w:pPr>
            <w:r/>
            <w:r>
              <w:rPr>
                <w:rFonts w:ascii="Malgun Gothic" w:hAnsi="Malgun Gothic" w:eastAsia="Malgun Gothic"/>
                <w:b w:val="0"/>
                <w:sz w:val="18"/>
              </w:rPr>
              <w:t>http://localhost:8080/api</w:t>
            </w:r>
          </w:p>
        </w:tc>
      </w:tr>
      <w:tr>
        <w:tc>
          <w:tcPr>
            <w:tcW w:type="dxa" w:w="2154"/>
            <w:vAlign w:val="center"/>
          </w:tcPr>
          <w:p>
            <w:pPr>
              <w:spacing w:after="0"/>
            </w:pPr>
            <w:r/>
            <w:r>
              <w:rPr>
                <w:rFonts w:ascii="Malgun Gothic" w:hAnsi="Malgun Gothic" w:eastAsia="Malgun Gothic"/>
                <w:b w:val="0"/>
                <w:sz w:val="18"/>
              </w:rPr>
              <w:t>SPRING_DATASOURCE_URL</w:t>
            </w:r>
          </w:p>
        </w:tc>
        <w:tc>
          <w:tcPr>
            <w:tcW w:type="dxa" w:w="3685"/>
            <w:vAlign w:val="center"/>
          </w:tcPr>
          <w:p>
            <w:pPr>
              <w:spacing w:after="0"/>
            </w:pPr>
            <w:r/>
            <w:r>
              <w:rPr>
                <w:rFonts w:ascii="Malgun Gothic" w:hAnsi="Malgun Gothic" w:eastAsia="Malgun Gothic"/>
                <w:b w:val="0"/>
                <w:sz w:val="18"/>
              </w:rPr>
              <w:t>MySQL 연결 주소</w:t>
            </w:r>
          </w:p>
        </w:tc>
        <w:tc>
          <w:tcPr>
            <w:tcW w:type="dxa" w:w="2721"/>
            <w:vAlign w:val="center"/>
          </w:tcPr>
          <w:p>
            <w:pPr>
              <w:spacing w:after="0"/>
            </w:pPr>
            <w:r/>
            <w:r>
              <w:rPr>
                <w:rFonts w:ascii="Malgun Gothic" w:hAnsi="Malgun Gothic" w:eastAsia="Malgun Gothic"/>
                <w:b w:val="0"/>
                <w:sz w:val="18"/>
              </w:rPr>
              <w:t>jdbc:mysql://localhost:3306/festival_db</w:t>
            </w:r>
          </w:p>
        </w:tc>
      </w:tr>
      <w:tr>
        <w:tc>
          <w:tcPr>
            <w:tcW w:type="dxa" w:w="2154"/>
            <w:vAlign w:val="center"/>
          </w:tcPr>
          <w:p>
            <w:pPr>
              <w:spacing w:after="0"/>
            </w:pPr>
            <w:r/>
            <w:r>
              <w:rPr>
                <w:rFonts w:ascii="Malgun Gothic" w:hAnsi="Malgun Gothic" w:eastAsia="Malgun Gothic"/>
                <w:b w:val="0"/>
                <w:sz w:val="18"/>
              </w:rPr>
              <w:t>APP_JWT_SECRET</w:t>
            </w:r>
          </w:p>
        </w:tc>
        <w:tc>
          <w:tcPr>
            <w:tcW w:type="dxa" w:w="3685"/>
            <w:vAlign w:val="center"/>
          </w:tcPr>
          <w:p>
            <w:pPr>
              <w:spacing w:after="0"/>
            </w:pPr>
            <w:r/>
            <w:r>
              <w:rPr>
                <w:rFonts w:ascii="Malgun Gothic" w:hAnsi="Malgun Gothic" w:eastAsia="Malgun Gothic"/>
                <w:b w:val="0"/>
                <w:sz w:val="18"/>
              </w:rPr>
              <w:t>JWT 서명 비밀키</w:t>
            </w:r>
          </w:p>
        </w:tc>
        <w:tc>
          <w:tcPr>
            <w:tcW w:type="dxa" w:w="2721"/>
            <w:vAlign w:val="center"/>
          </w:tcPr>
          <w:p>
            <w:pPr>
              <w:spacing w:after="0"/>
            </w:pPr>
            <w:r/>
            <w:r>
              <w:rPr>
                <w:rFonts w:ascii="Malgun Gothic" w:hAnsi="Malgun Gothic" w:eastAsia="Malgun Gothic"/>
                <w:b w:val="0"/>
                <w:sz w:val="18"/>
              </w:rPr>
              <w:t>32바이트 이상 필요</w:t>
            </w:r>
          </w:p>
        </w:tc>
      </w:tr>
      <w:tr>
        <w:tc>
          <w:tcPr>
            <w:tcW w:type="dxa" w:w="2154"/>
            <w:vAlign w:val="center"/>
          </w:tcPr>
          <w:p>
            <w:pPr>
              <w:spacing w:after="0"/>
            </w:pPr>
            <w:r/>
            <w:r>
              <w:rPr>
                <w:rFonts w:ascii="Malgun Gothic" w:hAnsi="Malgun Gothic" w:eastAsia="Malgun Gothic"/>
                <w:b w:val="0"/>
                <w:sz w:val="18"/>
              </w:rPr>
              <w:t>APP_UPLOAD_DIR</w:t>
            </w:r>
          </w:p>
        </w:tc>
        <w:tc>
          <w:tcPr>
            <w:tcW w:type="dxa" w:w="3685"/>
            <w:vAlign w:val="center"/>
          </w:tcPr>
          <w:p>
            <w:pPr>
              <w:spacing w:after="0"/>
            </w:pPr>
            <w:r/>
            <w:r>
              <w:rPr>
                <w:rFonts w:ascii="Malgun Gothic" w:hAnsi="Malgun Gothic" w:eastAsia="Malgun Gothic"/>
                <w:b w:val="0"/>
                <w:sz w:val="18"/>
              </w:rPr>
              <w:t>로컬 업로드 저장 폴더</w:t>
            </w:r>
          </w:p>
        </w:tc>
        <w:tc>
          <w:tcPr>
            <w:tcW w:type="dxa" w:w="2721"/>
            <w:vAlign w:val="center"/>
          </w:tcPr>
          <w:p>
            <w:pPr>
              <w:spacing w:after="0"/>
            </w:pPr>
            <w:r/>
            <w:r>
              <w:rPr>
                <w:rFonts w:ascii="Malgun Gothic" w:hAnsi="Malgun Gothic" w:eastAsia="Malgun Gothic"/>
                <w:b w:val="0"/>
                <w:sz w:val="18"/>
              </w:rPr>
              <w:t>uploads</w:t>
            </w:r>
          </w:p>
        </w:tc>
      </w:tr>
      <w:tr>
        <w:tc>
          <w:tcPr>
            <w:tcW w:type="dxa" w:w="2154"/>
            <w:vAlign w:val="center"/>
          </w:tcPr>
          <w:p>
            <w:pPr>
              <w:spacing w:after="0"/>
            </w:pPr>
            <w:r/>
            <w:r>
              <w:rPr>
                <w:rFonts w:ascii="Malgun Gothic" w:hAnsi="Malgun Gothic" w:eastAsia="Malgun Gothic"/>
                <w:b w:val="0"/>
                <w:sz w:val="18"/>
              </w:rPr>
              <w:t>APP_STORAGE_TYPE</w:t>
            </w:r>
          </w:p>
        </w:tc>
        <w:tc>
          <w:tcPr>
            <w:tcW w:type="dxa" w:w="3685"/>
            <w:vAlign w:val="center"/>
          </w:tcPr>
          <w:p>
            <w:pPr>
              <w:spacing w:after="0"/>
            </w:pPr>
            <w:r/>
            <w:r>
              <w:rPr>
                <w:rFonts w:ascii="Malgun Gothic" w:hAnsi="Malgun Gothic" w:eastAsia="Malgun Gothic"/>
                <w:b w:val="0"/>
                <w:sz w:val="18"/>
              </w:rPr>
              <w:t>사진 저장 방식</w:t>
            </w:r>
          </w:p>
        </w:tc>
        <w:tc>
          <w:tcPr>
            <w:tcW w:type="dxa" w:w="2721"/>
            <w:vAlign w:val="center"/>
          </w:tcPr>
          <w:p>
            <w:pPr>
              <w:spacing w:after="0"/>
            </w:pPr>
            <w:r/>
            <w:r>
              <w:rPr>
                <w:rFonts w:ascii="Malgun Gothic" w:hAnsi="Malgun Gothic" w:eastAsia="Malgun Gothic"/>
                <w:b w:val="0"/>
                <w:sz w:val="18"/>
              </w:rPr>
              <w:t>local 또는 s3</w:t>
            </w:r>
          </w:p>
        </w:tc>
      </w:tr>
      <w:tr>
        <w:tc>
          <w:tcPr>
            <w:tcW w:type="dxa" w:w="2154"/>
            <w:vAlign w:val="center"/>
          </w:tcPr>
          <w:p>
            <w:pPr>
              <w:spacing w:after="0"/>
            </w:pPr>
            <w:r/>
            <w:r>
              <w:rPr>
                <w:rFonts w:ascii="Malgun Gothic" w:hAnsi="Malgun Gothic" w:eastAsia="Malgun Gothic"/>
                <w:b w:val="0"/>
                <w:sz w:val="18"/>
              </w:rPr>
              <w:t>OPENAI_API_KEY</w:t>
            </w:r>
          </w:p>
        </w:tc>
        <w:tc>
          <w:tcPr>
            <w:tcW w:type="dxa" w:w="3685"/>
            <w:vAlign w:val="center"/>
          </w:tcPr>
          <w:p>
            <w:pPr>
              <w:spacing w:after="0"/>
            </w:pPr>
            <w:r/>
            <w:r>
              <w:rPr>
                <w:rFonts w:ascii="Malgun Gothic" w:hAnsi="Malgun Gothic" w:eastAsia="Malgun Gothic"/>
                <w:b w:val="0"/>
                <w:sz w:val="18"/>
              </w:rPr>
              <w:t>OpenAI 이미지 변환용 API 키</w:t>
            </w:r>
          </w:p>
        </w:tc>
        <w:tc>
          <w:tcPr>
            <w:tcW w:type="dxa" w:w="2721"/>
            <w:vAlign w:val="center"/>
          </w:tcPr>
          <w:p>
            <w:pPr>
              <w:spacing w:after="0"/>
            </w:pPr>
            <w:r/>
            <w:r>
              <w:rPr>
                <w:rFonts w:ascii="Malgun Gothic" w:hAnsi="Malgun Gothic" w:eastAsia="Malgun Gothic"/>
                <w:b w:val="0"/>
                <w:sz w:val="18"/>
              </w:rPr>
              <w:t>없으면 이미지 변환 실패</w:t>
            </w:r>
          </w:p>
        </w:tc>
      </w:tr>
      <w:tr>
        <w:tc>
          <w:tcPr>
            <w:tcW w:type="dxa" w:w="2154"/>
            <w:vAlign w:val="center"/>
          </w:tcPr>
          <w:p>
            <w:pPr>
              <w:spacing w:after="0"/>
            </w:pPr>
            <w:r/>
            <w:r>
              <w:rPr>
                <w:rFonts w:ascii="Malgun Gothic" w:hAnsi="Malgun Gothic" w:eastAsia="Malgun Gothic"/>
                <w:b w:val="0"/>
                <w:sz w:val="18"/>
              </w:rPr>
              <w:t>OPENAI_IMAGE_MODEL</w:t>
            </w:r>
          </w:p>
        </w:tc>
        <w:tc>
          <w:tcPr>
            <w:tcW w:type="dxa" w:w="3685"/>
            <w:vAlign w:val="center"/>
          </w:tcPr>
          <w:p>
            <w:pPr>
              <w:spacing w:after="0"/>
            </w:pPr>
            <w:r/>
            <w:r>
              <w:rPr>
                <w:rFonts w:ascii="Malgun Gothic" w:hAnsi="Malgun Gothic" w:eastAsia="Malgun Gothic"/>
                <w:b w:val="0"/>
                <w:sz w:val="18"/>
              </w:rPr>
              <w:t>이미지 변환 모델</w:t>
            </w:r>
          </w:p>
        </w:tc>
        <w:tc>
          <w:tcPr>
            <w:tcW w:type="dxa" w:w="2721"/>
            <w:vAlign w:val="center"/>
          </w:tcPr>
          <w:p>
            <w:pPr>
              <w:spacing w:after="0"/>
            </w:pPr>
            <w:r/>
            <w:r>
              <w:rPr>
                <w:rFonts w:ascii="Malgun Gothic" w:hAnsi="Malgun Gothic" w:eastAsia="Malgun Gothic"/>
                <w:b w:val="0"/>
                <w:sz w:val="18"/>
              </w:rPr>
              <w:t>gpt-image-1.5</w:t>
            </w:r>
          </w:p>
        </w:tc>
      </w:tr>
      <w:tr>
        <w:tc>
          <w:tcPr>
            <w:tcW w:type="dxa" w:w="2154"/>
            <w:vAlign w:val="center"/>
          </w:tcPr>
          <w:p>
            <w:pPr>
              <w:spacing w:after="0"/>
            </w:pPr>
            <w:r/>
            <w:r>
              <w:rPr>
                <w:rFonts w:ascii="Malgun Gothic" w:hAnsi="Malgun Gothic" w:eastAsia="Malgun Gothic"/>
                <w:b w:val="0"/>
                <w:sz w:val="18"/>
              </w:rPr>
              <w:t>APP_CORS_ALLOWED_ORIGINS</w:t>
            </w:r>
          </w:p>
        </w:tc>
        <w:tc>
          <w:tcPr>
            <w:tcW w:type="dxa" w:w="3685"/>
            <w:vAlign w:val="center"/>
          </w:tcPr>
          <w:p>
            <w:pPr>
              <w:spacing w:after="0"/>
            </w:pPr>
            <w:r/>
            <w:r>
              <w:rPr>
                <w:rFonts w:ascii="Malgun Gothic" w:hAnsi="Malgun Gothic" w:eastAsia="Malgun Gothic"/>
                <w:b w:val="0"/>
                <w:sz w:val="18"/>
              </w:rPr>
              <w:t>프론트 접근 허용 주소</w:t>
            </w:r>
          </w:p>
        </w:tc>
        <w:tc>
          <w:tcPr>
            <w:tcW w:type="dxa" w:w="2721"/>
            <w:vAlign w:val="center"/>
          </w:tcPr>
          <w:p>
            <w:pPr>
              <w:spacing w:after="0"/>
            </w:pPr>
            <w:r/>
            <w:r>
              <w:rPr>
                <w:rFonts w:ascii="Malgun Gothic" w:hAnsi="Malgun Gothic" w:eastAsia="Malgun Gothic"/>
                <w:b w:val="0"/>
                <w:sz w:val="18"/>
              </w:rPr>
              <w:t>localhost 또는 배포 도메인</w:t>
            </w:r>
          </w:p>
        </w:tc>
      </w:tr>
    </w:tbl>
    <w:p/>
    <w:p>
      <w:pPr>
        <w:pStyle w:val="Heading1"/>
        <w:keepNext/>
      </w:pPr>
      <w:r>
        <w:t>14. 로컬 실행 흐름</w:t>
      </w:r>
    </w:p>
    <w:p>
      <w:pPr>
        <w:spacing w:after="100"/>
      </w:pPr>
      <w:r>
        <w:rPr>
          <w:rFonts w:ascii="Malgun Gothic" w:hAnsi="Malgun Gothic" w:eastAsia="Malgun Gothic"/>
          <w:sz w:val="21"/>
        </w:rPr>
        <w:t>개발할 때는 보통 백엔드와 프론트엔드를 따로 실행합니다. 백엔드는 8080, 프론트는 5173 포트를 사용합니다.</w:t>
      </w:r>
    </w:p>
    <w:tbl>
      <w:tblPr>
        <w:tblW w:type="auto" w:w="0"/>
        <w:jc w:val="center"/>
        <w:tblLook w:firstColumn="1" w:firstRow="1" w:lastColumn="0" w:lastRow="0" w:noHBand="0" w:noVBand="1" w:val="04A0"/>
      </w:tblPr>
      <w:tblGrid>
        <w:gridCol w:w="10200"/>
      </w:tblGrid>
      <w:tr>
        <w:tc>
          <w:tcPr>
            <w:tcW w:type="dxa" w:w="10200"/>
            <w:shd w:fill="F8FAFC"/>
          </w:tcPr>
          <w:p>
            <w:pPr>
              <w:spacing w:after="0"/>
            </w:pPr>
            <w:r/>
            <w:r>
              <w:rPr>
                <w:rFonts w:ascii="Consolas" w:hAnsi="Consolas" w:eastAsia="Malgun Gothic"/>
                <w:sz w:val="18"/>
              </w:rPr>
              <w:t># 1. 백엔드 실행</w:t>
              <w:br/>
            </w:r>
            <w:r>
              <w:rPr>
                <w:rFonts w:ascii="Consolas" w:hAnsi="Consolas" w:eastAsia="Malgun Gothic"/>
                <w:sz w:val="18"/>
              </w:rPr>
              <w:t>cd backend</w:t>
              <w:br/>
            </w:r>
            <w:r>
              <w:rPr>
                <w:rFonts w:ascii="Consolas" w:hAnsi="Consolas" w:eastAsia="Malgun Gothic"/>
                <w:sz w:val="18"/>
              </w:rPr>
              <w:t>./gradlew bootRun</w:t>
              <w:br/>
            </w:r>
            <w:r>
              <w:rPr>
                <w:rFonts w:ascii="Consolas" w:hAnsi="Consolas" w:eastAsia="Malgun Gothic"/>
                <w:sz w:val="18"/>
              </w:rPr>
              <w:br/>
            </w:r>
            <w:r>
              <w:rPr>
                <w:rFonts w:ascii="Consolas" w:hAnsi="Consolas" w:eastAsia="Malgun Gothic"/>
                <w:sz w:val="18"/>
              </w:rPr>
              <w:t># 2. 프론트엔드 실행</w:t>
              <w:br/>
            </w:r>
            <w:r>
              <w:rPr>
                <w:rFonts w:ascii="Consolas" w:hAnsi="Consolas" w:eastAsia="Malgun Gothic"/>
                <w:sz w:val="18"/>
              </w:rPr>
              <w:t>cd frontend</w:t>
              <w:br/>
            </w:r>
            <w:r>
              <w:rPr>
                <w:rFonts w:ascii="Consolas" w:hAnsi="Consolas" w:eastAsia="Malgun Gothic"/>
                <w:sz w:val="18"/>
              </w:rPr>
              <w:t>npm install</w:t>
              <w:br/>
            </w:r>
            <w:r>
              <w:rPr>
                <w:rFonts w:ascii="Consolas" w:hAnsi="Consolas" w:eastAsia="Malgun Gothic"/>
                <w:sz w:val="18"/>
              </w:rPr>
              <w:t>npm run dev</w:t>
              <w:br/>
            </w:r>
            <w:r>
              <w:rPr>
                <w:rFonts w:ascii="Consolas" w:hAnsi="Consolas" w:eastAsia="Malgun Gothic"/>
                <w:sz w:val="18"/>
              </w:rPr>
              <w:br/>
            </w:r>
            <w:r>
              <w:rPr>
                <w:rFonts w:ascii="Consolas" w:hAnsi="Consolas" w:eastAsia="Malgun Gothic"/>
                <w:sz w:val="18"/>
              </w:rPr>
              <w:t># 3. 접속</w:t>
              <w:br/>
            </w:r>
            <w:r>
              <w:rPr>
                <w:rFonts w:ascii="Consolas" w:hAnsi="Consolas" w:eastAsia="Malgun Gothic"/>
                <w:sz w:val="18"/>
              </w:rPr>
              <w:t>사용자 화면: http://localhost:5173/ai-match</w:t>
              <w:br/>
            </w:r>
            <w:r>
              <w:rPr>
                <w:rFonts w:ascii="Consolas" w:hAnsi="Consolas" w:eastAsia="Malgun Gothic"/>
                <w:sz w:val="18"/>
              </w:rPr>
              <w:t>관리자 화면: http://localhost:5173/ai-match/admin</w:t>
              <w:br/>
            </w:r>
          </w:p>
        </w:tc>
      </w:tr>
    </w:tbl>
    <w:p/>
    <w:p>
      <w:pPr>
        <w:pStyle w:val="Heading1"/>
        <w:keepNext/>
      </w:pPr>
      <w:r>
        <w:t>15. 초보자용 코드 읽는 순서</w:t>
      </w:r>
    </w:p>
    <w:p>
      <w:pPr>
        <w:pStyle w:val="ListNumber"/>
        <w:spacing w:after="40"/>
      </w:pPr>
      <w:r>
        <w:rPr>
          <w:rFonts w:ascii="Malgun Gothic" w:hAnsi="Malgun Gothic" w:eastAsia="Malgun Gothic"/>
          <w:sz w:val="20"/>
        </w:rPr>
        <w:t>frontend/src/main.jsx에서 /ai-match와 /ai-match/admin 라우트를 확인합니다.</w:t>
      </w:r>
    </w:p>
    <w:p>
      <w:pPr>
        <w:pStyle w:val="ListNumber"/>
        <w:spacing w:after="40"/>
      </w:pPr>
      <w:r>
        <w:rPr>
          <w:rFonts w:ascii="Malgun Gothic" w:hAnsi="Malgun Gothic" w:eastAsia="Malgun Gothic"/>
          <w:sz w:val="20"/>
        </w:rPr>
        <w:t>frontend/src/pages/AiMatchPage.jsx에서 사용자 화면 상태와 버튼 동작을 봅니다.</w:t>
      </w:r>
    </w:p>
    <w:p>
      <w:pPr>
        <w:pStyle w:val="ListNumber"/>
        <w:spacing w:after="40"/>
      </w:pPr>
      <w:r>
        <w:rPr>
          <w:rFonts w:ascii="Malgun Gothic" w:hAnsi="Malgun Gothic" w:eastAsia="Malgun Gothic"/>
          <w:sz w:val="20"/>
        </w:rPr>
        <w:t>frontend/src/pages/AiMatchAdminPage.jsx에서 관리자 화면과 상태 변경 버튼을 봅니다.</w:t>
      </w:r>
    </w:p>
    <w:p>
      <w:pPr>
        <w:pStyle w:val="ListNumber"/>
        <w:spacing w:after="40"/>
      </w:pPr>
      <w:r>
        <w:rPr>
          <w:rFonts w:ascii="Malgun Gothic" w:hAnsi="Malgun Gothic" w:eastAsia="Malgun Gothic"/>
          <w:sz w:val="20"/>
        </w:rPr>
        <w:t>frontend/src/api.js에서 어떤 API 주소로 요청을 보내는지 확인합니다.</w:t>
      </w:r>
    </w:p>
    <w:p>
      <w:pPr>
        <w:pStyle w:val="ListNumber"/>
        <w:spacing w:after="40"/>
      </w:pPr>
      <w:r>
        <w:rPr>
          <w:rFonts w:ascii="Malgun Gothic" w:hAnsi="Malgun Gothic" w:eastAsia="Malgun Gothic"/>
          <w:sz w:val="20"/>
        </w:rPr>
        <w:t>AiMatchController.java와 AdminAiMatchController.java에서 API 주소와 메서드를 확인합니다.</w:t>
      </w:r>
    </w:p>
    <w:p>
      <w:pPr>
        <w:pStyle w:val="ListNumber"/>
        <w:spacing w:after="40"/>
      </w:pPr>
      <w:r>
        <w:rPr>
          <w:rFonts w:ascii="Malgun Gothic" w:hAnsi="Malgun Gothic" w:eastAsia="Malgun Gothic"/>
          <w:sz w:val="20"/>
        </w:rPr>
        <w:t>AiMatchService.java에서 실제 검증과 저장 로직을 읽습니다.</w:t>
      </w:r>
    </w:p>
    <w:p>
      <w:pPr>
        <w:pStyle w:val="ListNumber"/>
        <w:spacing w:after="40"/>
      </w:pPr>
      <w:r>
        <w:rPr>
          <w:rFonts w:ascii="Malgun Gothic" w:hAnsi="Malgun Gothic" w:eastAsia="Malgun Gothic"/>
          <w:sz w:val="20"/>
        </w:rPr>
        <w:t>AiMatchProfile.java와 AiMatchRequest.java에서 DB 컬럼과 상태 변경 메서드를 확인합니다.</w:t>
      </w:r>
    </w:p>
    <w:p>
      <w:pPr>
        <w:pStyle w:val="ListNumber"/>
        <w:spacing w:after="40"/>
      </w:pPr>
      <w:r>
        <w:rPr>
          <w:rFonts w:ascii="Malgun Gothic" w:hAnsi="Malgun Gothic" w:eastAsia="Malgun Gothic"/>
          <w:sz w:val="20"/>
        </w:rPr>
        <w:t>AiImageGenerationService.java와 UploadStorageService.java에서 사진 처리 방식을 확인합니다.</w:t>
      </w:r>
    </w:p>
    <w:p>
      <w:pPr>
        <w:pStyle w:val="Heading1"/>
        <w:keepNext/>
      </w:pPr>
      <w:r>
        <w:t>16. 자주 나는 오류와 원인</w:t>
      </w:r>
    </w:p>
    <w:tbl>
      <w:tblPr>
        <w:tblStyle w:val="TableGrid"/>
        <w:tblW w:type="auto" w:w="0"/>
        <w:jc w:val="center"/>
        <w:tblLook w:firstColumn="1" w:firstRow="1" w:lastColumn="0" w:lastRow="0" w:noHBand="0" w:noVBand="1" w:val="04A0"/>
      </w:tblPr>
      <w:tblGrid>
        <w:gridCol w:w="3400"/>
        <w:gridCol w:w="3400"/>
        <w:gridCol w:w="3400"/>
      </w:tblGrid>
      <w:tr>
        <w:tc>
          <w:tcPr>
            <w:tcW w:type="dxa" w:w="2268"/>
            <w:shd w:fill="DBEAFE"/>
            <w:vAlign w:val="center"/>
          </w:tcPr>
          <w:p>
            <w:pPr>
              <w:spacing w:after="0"/>
            </w:pPr>
            <w:r/>
            <w:r>
              <w:rPr>
                <w:rFonts w:ascii="Malgun Gothic" w:hAnsi="Malgun Gothic" w:eastAsia="Malgun Gothic"/>
                <w:b/>
                <w:sz w:val="19"/>
              </w:rPr>
              <w:t>증상</w:t>
            </w:r>
          </w:p>
        </w:tc>
        <w:tc>
          <w:tcPr>
            <w:tcW w:type="dxa" w:w="3402"/>
            <w:shd w:fill="DBEAFE"/>
            <w:vAlign w:val="center"/>
          </w:tcPr>
          <w:p>
            <w:pPr>
              <w:spacing w:after="0"/>
            </w:pPr>
            <w:r/>
            <w:r>
              <w:rPr>
                <w:rFonts w:ascii="Malgun Gothic" w:hAnsi="Malgun Gothic" w:eastAsia="Malgun Gothic"/>
                <w:b/>
                <w:sz w:val="19"/>
              </w:rPr>
              <w:t>가능한 원인</w:t>
            </w:r>
          </w:p>
        </w:tc>
        <w:tc>
          <w:tcPr>
            <w:tcW w:type="dxa" w:w="2835"/>
            <w:shd w:fill="DBEAFE"/>
            <w:vAlign w:val="center"/>
          </w:tcPr>
          <w:p>
            <w:pPr>
              <w:spacing w:after="0"/>
            </w:pPr>
            <w:r/>
            <w:r>
              <w:rPr>
                <w:rFonts w:ascii="Malgun Gothic" w:hAnsi="Malgun Gothic" w:eastAsia="Malgun Gothic"/>
                <w:b/>
                <w:sz w:val="19"/>
              </w:rPr>
              <w:t>확인할 것</w:t>
            </w:r>
          </w:p>
        </w:tc>
      </w:tr>
      <w:tr>
        <w:tc>
          <w:tcPr>
            <w:tcW w:type="dxa" w:w="2268"/>
            <w:vAlign w:val="center"/>
          </w:tcPr>
          <w:p>
            <w:pPr>
              <w:spacing w:after="0"/>
            </w:pPr>
            <w:r/>
            <w:r>
              <w:rPr>
                <w:rFonts w:ascii="Malgun Gothic" w:hAnsi="Malgun Gothic" w:eastAsia="Malgun Gothic"/>
                <w:b w:val="0"/>
                <w:sz w:val="18"/>
              </w:rPr>
              <w:t>AI 이미지 변환 실패</w:t>
            </w:r>
          </w:p>
        </w:tc>
        <w:tc>
          <w:tcPr>
            <w:tcW w:type="dxa" w:w="3402"/>
            <w:vAlign w:val="center"/>
          </w:tcPr>
          <w:p>
            <w:pPr>
              <w:spacing w:after="0"/>
            </w:pPr>
            <w:r/>
            <w:r>
              <w:rPr>
                <w:rFonts w:ascii="Malgun Gothic" w:hAnsi="Malgun Gothic" w:eastAsia="Malgun Gothic"/>
                <w:b w:val="0"/>
                <w:sz w:val="18"/>
              </w:rPr>
              <w:t>OPENAI_API_KEY가 없거나 OpenAI 호출 실패</w:t>
            </w:r>
          </w:p>
        </w:tc>
        <w:tc>
          <w:tcPr>
            <w:tcW w:type="dxa" w:w="2835"/>
            <w:vAlign w:val="center"/>
          </w:tcPr>
          <w:p>
            <w:pPr>
              <w:spacing w:after="0"/>
            </w:pPr>
            <w:r/>
            <w:r>
              <w:rPr>
                <w:rFonts w:ascii="Malgun Gothic" w:hAnsi="Malgun Gothic" w:eastAsia="Malgun Gothic"/>
                <w:b w:val="0"/>
                <w:sz w:val="18"/>
              </w:rPr>
              <w:t>백엔드 환경변수와 서버 로그</w:t>
            </w:r>
          </w:p>
        </w:tc>
      </w:tr>
      <w:tr>
        <w:tc>
          <w:tcPr>
            <w:tcW w:type="dxa" w:w="2268"/>
            <w:vAlign w:val="center"/>
          </w:tcPr>
          <w:p>
            <w:pPr>
              <w:spacing w:after="0"/>
            </w:pPr>
            <w:r/>
            <w:r>
              <w:rPr>
                <w:rFonts w:ascii="Malgun Gothic" w:hAnsi="Malgun Gothic" w:eastAsia="Malgun Gothic"/>
                <w:b w:val="0"/>
                <w:sz w:val="18"/>
              </w:rPr>
              <w:t>서버 연결 실패</w:t>
            </w:r>
          </w:p>
        </w:tc>
        <w:tc>
          <w:tcPr>
            <w:tcW w:type="dxa" w:w="3402"/>
            <w:vAlign w:val="center"/>
          </w:tcPr>
          <w:p>
            <w:pPr>
              <w:spacing w:after="0"/>
            </w:pPr>
            <w:r/>
            <w:r>
              <w:rPr>
                <w:rFonts w:ascii="Malgun Gothic" w:hAnsi="Malgun Gothic" w:eastAsia="Malgun Gothic"/>
                <w:b w:val="0"/>
                <w:sz w:val="18"/>
              </w:rPr>
              <w:t>백엔드가 꺼졌거나 API 주소가 다름</w:t>
            </w:r>
          </w:p>
        </w:tc>
        <w:tc>
          <w:tcPr>
            <w:tcW w:type="dxa" w:w="2835"/>
            <w:vAlign w:val="center"/>
          </w:tcPr>
          <w:p>
            <w:pPr>
              <w:spacing w:after="0"/>
            </w:pPr>
            <w:r/>
            <w:r>
              <w:rPr>
                <w:rFonts w:ascii="Malgun Gothic" w:hAnsi="Malgun Gothic" w:eastAsia="Malgun Gothic"/>
                <w:b w:val="0"/>
                <w:sz w:val="18"/>
              </w:rPr>
              <w:t>VITE_API_BASE_URL, localhost:8080</w:t>
            </w:r>
          </w:p>
        </w:tc>
      </w:tr>
      <w:tr>
        <w:tc>
          <w:tcPr>
            <w:tcW w:type="dxa" w:w="2268"/>
            <w:vAlign w:val="center"/>
          </w:tcPr>
          <w:p>
            <w:pPr>
              <w:spacing w:after="0"/>
            </w:pPr>
            <w:r/>
            <w:r>
              <w:rPr>
                <w:rFonts w:ascii="Malgun Gothic" w:hAnsi="Malgun Gothic" w:eastAsia="Malgun Gothic"/>
                <w:b w:val="0"/>
                <w:sz w:val="18"/>
              </w:rPr>
              <w:t>관리자 로그인 실패</w:t>
            </w:r>
          </w:p>
        </w:tc>
        <w:tc>
          <w:tcPr>
            <w:tcW w:type="dxa" w:w="3402"/>
            <w:vAlign w:val="center"/>
          </w:tcPr>
          <w:p>
            <w:pPr>
              <w:spacing w:after="0"/>
            </w:pPr>
            <w:r/>
            <w:r>
              <w:rPr>
                <w:rFonts w:ascii="Malgun Gothic" w:hAnsi="Malgun Gothic" w:eastAsia="Malgun Gothic"/>
                <w:b w:val="0"/>
                <w:sz w:val="18"/>
              </w:rPr>
              <w:t>계정 정보 또는 JWT 설정 문제</w:t>
            </w:r>
          </w:p>
        </w:tc>
        <w:tc>
          <w:tcPr>
            <w:tcW w:type="dxa" w:w="2835"/>
            <w:vAlign w:val="center"/>
          </w:tcPr>
          <w:p>
            <w:pPr>
              <w:spacing w:after="0"/>
            </w:pPr>
            <w:r/>
            <w:r>
              <w:rPr>
                <w:rFonts w:ascii="Malgun Gothic" w:hAnsi="Malgun Gothic" w:eastAsia="Malgun Gothic"/>
                <w:b w:val="0"/>
                <w:sz w:val="18"/>
              </w:rPr>
              <w:t>APP_INIT_ADMIN_USERNAME/PASSWORD, APP_JWT_SECRET</w:t>
            </w:r>
          </w:p>
        </w:tc>
      </w:tr>
      <w:tr>
        <w:tc>
          <w:tcPr>
            <w:tcW w:type="dxa" w:w="2268"/>
            <w:vAlign w:val="center"/>
          </w:tcPr>
          <w:p>
            <w:pPr>
              <w:spacing w:after="0"/>
            </w:pPr>
            <w:r/>
            <w:r>
              <w:rPr>
                <w:rFonts w:ascii="Malgun Gothic" w:hAnsi="Malgun Gothic" w:eastAsia="Malgun Gothic"/>
                <w:b w:val="0"/>
                <w:sz w:val="18"/>
              </w:rPr>
              <w:t>PIN 인증 실패</w:t>
            </w:r>
          </w:p>
        </w:tc>
        <w:tc>
          <w:tcPr>
            <w:tcW w:type="dxa" w:w="3402"/>
            <w:vAlign w:val="center"/>
          </w:tcPr>
          <w:p>
            <w:pPr>
              <w:spacing w:after="0"/>
            </w:pPr>
            <w:r/>
            <w:r>
              <w:rPr>
                <w:rFonts w:ascii="Malgun Gothic" w:hAnsi="Malgun Gothic" w:eastAsia="Malgun Gothic"/>
                <w:b w:val="0"/>
                <w:sz w:val="18"/>
              </w:rPr>
              <w:t>닉네임/PIN 불일치 또는 프로필 삭제 상태</w:t>
            </w:r>
          </w:p>
        </w:tc>
        <w:tc>
          <w:tcPr>
            <w:tcW w:type="dxa" w:w="2835"/>
            <w:vAlign w:val="center"/>
          </w:tcPr>
          <w:p>
            <w:pPr>
              <w:spacing w:after="0"/>
            </w:pPr>
            <w:r/>
            <w:r>
              <w:rPr>
                <w:rFonts w:ascii="Malgun Gothic" w:hAnsi="Malgun Gothic" w:eastAsia="Malgun Gothic"/>
                <w:b w:val="0"/>
                <w:sz w:val="18"/>
              </w:rPr>
              <w:t>ACTIVE 상태, pinHash 존재 여부</w:t>
            </w:r>
          </w:p>
        </w:tc>
      </w:tr>
      <w:tr>
        <w:tc>
          <w:tcPr>
            <w:tcW w:type="dxa" w:w="2268"/>
            <w:vAlign w:val="center"/>
          </w:tcPr>
          <w:p>
            <w:pPr>
              <w:spacing w:after="0"/>
            </w:pPr>
            <w:r/>
            <w:r>
              <w:rPr>
                <w:rFonts w:ascii="Malgun Gothic" w:hAnsi="Malgun Gothic" w:eastAsia="Malgun Gothic"/>
                <w:b w:val="0"/>
                <w:sz w:val="18"/>
              </w:rPr>
              <w:t>같은 사람에게 신청 불가</w:t>
            </w:r>
          </w:p>
        </w:tc>
        <w:tc>
          <w:tcPr>
            <w:tcW w:type="dxa" w:w="3402"/>
            <w:vAlign w:val="center"/>
          </w:tcPr>
          <w:p>
            <w:pPr>
              <w:spacing w:after="0"/>
            </w:pPr>
            <w:r/>
            <w:r>
              <w:rPr>
                <w:rFonts w:ascii="Malgun Gothic" w:hAnsi="Malgun Gothic" w:eastAsia="Malgun Gothic"/>
                <w:b w:val="0"/>
                <w:sz w:val="18"/>
              </w:rPr>
              <w:t>이미 PENDING 신청이 있음</w:t>
            </w:r>
          </w:p>
        </w:tc>
        <w:tc>
          <w:tcPr>
            <w:tcW w:type="dxa" w:w="2835"/>
            <w:vAlign w:val="center"/>
          </w:tcPr>
          <w:p>
            <w:pPr>
              <w:spacing w:after="0"/>
            </w:pPr>
            <w:r/>
            <w:r>
              <w:rPr>
                <w:rFonts w:ascii="Malgun Gothic" w:hAnsi="Malgun Gothic" w:eastAsia="Malgun Gothic"/>
                <w:b w:val="0"/>
                <w:sz w:val="18"/>
              </w:rPr>
              <w:t>ai_match_requests 상태</w:t>
            </w:r>
          </w:p>
        </w:tc>
      </w:tr>
      <w:tr>
        <w:tc>
          <w:tcPr>
            <w:tcW w:type="dxa" w:w="2268"/>
            <w:vAlign w:val="center"/>
          </w:tcPr>
          <w:p>
            <w:pPr>
              <w:spacing w:after="0"/>
            </w:pPr>
            <w:r/>
            <w:r>
              <w:rPr>
                <w:rFonts w:ascii="Malgun Gothic" w:hAnsi="Malgun Gothic" w:eastAsia="Malgun Gothic"/>
                <w:b w:val="0"/>
                <w:sz w:val="18"/>
              </w:rPr>
              <w:t>업로드 실패</w:t>
            </w:r>
          </w:p>
        </w:tc>
        <w:tc>
          <w:tcPr>
            <w:tcW w:type="dxa" w:w="3402"/>
            <w:vAlign w:val="center"/>
          </w:tcPr>
          <w:p>
            <w:pPr>
              <w:spacing w:after="0"/>
            </w:pPr>
            <w:r/>
            <w:r>
              <w:rPr>
                <w:rFonts w:ascii="Malgun Gothic" w:hAnsi="Malgun Gothic" w:eastAsia="Malgun Gothic"/>
                <w:b w:val="0"/>
                <w:sz w:val="18"/>
              </w:rPr>
              <w:t>파일 크기 또는 확장자 제한 초과</w:t>
            </w:r>
          </w:p>
        </w:tc>
        <w:tc>
          <w:tcPr>
            <w:tcW w:type="dxa" w:w="2835"/>
            <w:vAlign w:val="center"/>
          </w:tcPr>
          <w:p>
            <w:pPr>
              <w:spacing w:after="0"/>
            </w:pPr>
            <w:r/>
            <w:r>
              <w:rPr>
                <w:rFonts w:ascii="Malgun Gothic" w:hAnsi="Malgun Gothic" w:eastAsia="Malgun Gothic"/>
                <w:b w:val="0"/>
                <w:sz w:val="18"/>
              </w:rPr>
              <w:t>10MB 이하 JPG/PNG/WEBP/GIF</w:t>
            </w:r>
          </w:p>
        </w:tc>
      </w:tr>
      <w:tr>
        <w:tc>
          <w:tcPr>
            <w:tcW w:type="dxa" w:w="2268"/>
            <w:vAlign w:val="center"/>
          </w:tcPr>
          <w:p>
            <w:pPr>
              <w:spacing w:after="0"/>
            </w:pPr>
            <w:r/>
            <w:r>
              <w:rPr>
                <w:rFonts w:ascii="Malgun Gothic" w:hAnsi="Malgun Gothic" w:eastAsia="Malgun Gothic"/>
                <w:b w:val="0"/>
                <w:sz w:val="18"/>
              </w:rPr>
              <w:t>배포 후 CORS 오류</w:t>
            </w:r>
          </w:p>
        </w:tc>
        <w:tc>
          <w:tcPr>
            <w:tcW w:type="dxa" w:w="3402"/>
            <w:vAlign w:val="center"/>
          </w:tcPr>
          <w:p>
            <w:pPr>
              <w:spacing w:after="0"/>
            </w:pPr>
            <w:r/>
            <w:r>
              <w:rPr>
                <w:rFonts w:ascii="Malgun Gothic" w:hAnsi="Malgun Gothic" w:eastAsia="Malgun Gothic"/>
                <w:b w:val="0"/>
                <w:sz w:val="18"/>
              </w:rPr>
              <w:t>프론트 도메인이 허용되지 않음</w:t>
            </w:r>
          </w:p>
        </w:tc>
        <w:tc>
          <w:tcPr>
            <w:tcW w:type="dxa" w:w="2835"/>
            <w:vAlign w:val="center"/>
          </w:tcPr>
          <w:p>
            <w:pPr>
              <w:spacing w:after="0"/>
            </w:pPr>
            <w:r/>
            <w:r>
              <w:rPr>
                <w:rFonts w:ascii="Malgun Gothic" w:hAnsi="Malgun Gothic" w:eastAsia="Malgun Gothic"/>
                <w:b w:val="0"/>
                <w:sz w:val="18"/>
              </w:rPr>
              <w:t>APP_CORS_ALLOWED_ORIGINS</w:t>
            </w:r>
          </w:p>
        </w:tc>
      </w:tr>
    </w:tbl>
    <w:p/>
    <w:p>
      <w:pPr>
        <w:pStyle w:val="Heading1"/>
        <w:keepNext/>
      </w:pPr>
      <w:r>
        <w:t>17. 유지보수 체크리스트</w:t>
      </w:r>
    </w:p>
    <w:p>
      <w:pPr>
        <w:pStyle w:val="ListBullet"/>
        <w:spacing w:after="40"/>
      </w:pPr>
      <w:r>
        <w:rPr>
          <w:rFonts w:ascii="Malgun Gothic" w:hAnsi="Malgun Gothic" w:eastAsia="Malgun Gothic"/>
          <w:sz w:val="20"/>
        </w:rPr>
        <w:t>새 API를 추가하면 frontend/src/api.js에도 함수가 필요한지 확인합니다.</w:t>
      </w:r>
    </w:p>
    <w:p>
      <w:pPr>
        <w:pStyle w:val="ListBullet"/>
        <w:spacing w:after="40"/>
      </w:pPr>
      <w:r>
        <w:rPr>
          <w:rFonts w:ascii="Malgun Gothic" w:hAnsi="Malgun Gothic" w:eastAsia="Malgun Gothic"/>
          <w:sz w:val="20"/>
        </w:rPr>
        <w:t>DB 컬럼을 추가하면 Entity, DTO, Service 변환 메서드를 함께 확인합니다.</w:t>
      </w:r>
    </w:p>
    <w:p>
      <w:pPr>
        <w:pStyle w:val="ListBullet"/>
        <w:spacing w:after="40"/>
      </w:pPr>
      <w:r>
        <w:rPr>
          <w:rFonts w:ascii="Malgun Gothic" w:hAnsi="Malgun Gothic" w:eastAsia="Malgun Gothic"/>
          <w:sz w:val="20"/>
        </w:rPr>
        <w:t>사용자에게 보이면 안 되는 개인정보가 DTO에 포함되지 않았는지 확인합니다.</w:t>
      </w:r>
    </w:p>
    <w:p>
      <w:pPr>
        <w:pStyle w:val="ListBullet"/>
        <w:spacing w:after="40"/>
      </w:pPr>
      <w:r>
        <w:rPr>
          <w:rFonts w:ascii="Malgun Gothic" w:hAnsi="Malgun Gothic" w:eastAsia="Malgun Gothic"/>
          <w:sz w:val="20"/>
        </w:rPr>
        <w:t>관리자 기능은 /api/admin/** 아래에 두고 JWT 권한을 적용합니다.</w:t>
      </w:r>
    </w:p>
    <w:p>
      <w:pPr>
        <w:pStyle w:val="ListBullet"/>
        <w:spacing w:after="40"/>
      </w:pPr>
      <w:r>
        <w:rPr>
          <w:rFonts w:ascii="Malgun Gothic" w:hAnsi="Malgun Gothic" w:eastAsia="Malgun Gothic"/>
          <w:sz w:val="20"/>
        </w:rPr>
        <w:t>상태값을 추가하면 프론트 라벨, 백엔드 검증, 관리자 필터를 함께 수정합니다.</w:t>
      </w:r>
    </w:p>
    <w:p>
      <w:pPr>
        <w:pStyle w:val="ListBullet"/>
        <w:spacing w:after="40"/>
      </w:pPr>
      <w:r>
        <w:rPr>
          <w:rFonts w:ascii="Malgun Gothic" w:hAnsi="Malgun Gothic" w:eastAsia="Malgun Gothic"/>
          <w:sz w:val="20"/>
        </w:rPr>
        <w:t>이미지 처리 로직을 바꾸면 로컬 저장과 S3 저장 모두에서 동작하는지 확인합니다.</w:t>
      </w:r>
    </w:p>
    <w:p>
      <w:pPr>
        <w:pStyle w:val="Heading1"/>
        <w:keepNext/>
      </w:pPr>
      <w:r>
        <w:t>18. 핵심 요약</w:t>
      </w:r>
    </w:p>
    <w:tbl>
      <w:tblPr>
        <w:tblW w:type="auto" w:w="0"/>
        <w:jc w:val="center"/>
        <w:tblLook w:firstColumn="1" w:firstRow="1" w:lastColumn="0" w:lastRow="0" w:noHBand="0" w:noVBand="1" w:val="04A0"/>
      </w:tblPr>
      <w:tblGrid>
        <w:gridCol w:w="10200"/>
      </w:tblGrid>
      <w:tr>
        <w:tc>
          <w:tcPr>
            <w:tcW w:type="dxa" w:w="10200"/>
            <w:shd w:fill="EFF6FF"/>
          </w:tcPr>
          <w:p>
            <w:r/>
            <w:r>
              <w:rPr>
                <w:rFonts w:ascii="Malgun Gothic" w:hAnsi="Malgun Gothic" w:eastAsia="Malgun Gothic"/>
                <w:b/>
                <w:color w:val="1D4ED8"/>
                <w:sz w:val="21"/>
              </w:rPr>
              <w:t>기억할 5가지</w:t>
              <w:br/>
            </w:r>
            <w:r>
              <w:rPr>
                <w:rFonts w:ascii="Malgun Gothic" w:hAnsi="Malgun Gothic" w:eastAsia="Malgun Gothic"/>
                <w:sz w:val="20"/>
              </w:rPr>
              <w:t>1) 사용자는 React 화면에서 프로필과 신청을 만든다.</w:t>
              <w:br/>
              <w:t>2) 백엔드는 AiMatchService에서 입력값과 권한을 검사한다.</w:t>
              <w:br/>
              <w:t>3) 프로필은 ai_match_profiles, 신청은 ai_match_requests에 저장된다.</w:t>
              <w:br/>
              <w:t>4) PIN은 원문 저장이 아니라 BCrypt 해시로 저장된다.</w:t>
              <w:br/>
              <w:t>5) 관리자는 JWT로 로그인하고 성사된 매치의 연결 상태와 메모를 관리한다.</w:t>
            </w:r>
          </w:p>
        </w:tc>
      </w:tr>
    </w:tbl>
    <w:p/>
    <w:p>
      <w:r>
        <w:br w:type="page"/>
      </w:r>
    </w:p>
    <w:p>
      <w:pPr>
        <w:pStyle w:val="Heading1"/>
      </w:pPr>
      <w:r>
        <w:t>최신 AI 구현 반영 요약</w:t>
      </w:r>
    </w:p>
    <w:tbl>
      <w:tblPr>
        <w:tblStyle w:val="TableGrid"/>
        <w:tblW w:type="dxa" w:w="9360"/>
        <w:jc w:val="left"/>
        <w:tblLayout w:type="fixed"/>
        <w:tblLook w:firstColumn="1" w:firstRow="1" w:lastColumn="0" w:lastRow="0" w:noHBand="0" w:noVBand="1" w:val="04A0"/>
        <w:tblInd w:w="120" w:type="dxa"/>
      </w:tblPr>
      <w:tblGrid>
        <w:gridCol w:w="9360"/>
      </w:tblGrid>
      <w:tr>
        <w:tc>
          <w:tcPr>
            <w:tcW w:type="dxa" w:w="9360"/>
            <w:shd w:fill="ECFDF5"/>
            <w:tcMar>
              <w:top w:w="80" w:type="dxa"/>
              <w:start w:w="120" w:type="dxa"/>
              <w:bottom w:w="80" w:type="dxa"/>
              <w:end w:w="120" w:type="dxa"/>
            </w:tcMar>
            <w:vAlign w:val="center"/>
          </w:tcPr>
          <w:p>
            <w:pPr>
              <w:spacing w:before="0" w:after="40" w:line="252" w:lineRule="auto"/>
            </w:pPr>
            <w:r>
              <w:rPr>
                <w:rFonts w:ascii="Malgun Gothic" w:hAnsi="Malgun Gothic" w:eastAsia="Malgun Gothic"/>
                <w:b/>
                <w:color w:val="1F4D78"/>
                <w:sz w:val="18"/>
              </w:rPr>
              <w:t>현재 문서 기준</w:t>
              <w:br/>
            </w:r>
            <w:r>
              <w:rPr>
                <w:rFonts w:ascii="Malgun Gothic" w:hAnsi="Malgun Gothic" w:eastAsia="Malgun Gothic"/>
                <w:b/>
                <w:color w:val="1F4D78"/>
                <w:sz w:val="18"/>
              </w:rPr>
              <w:t>이 문서는 최신 FestFlow AI 구현 상태를 기준으로 보강되었습니다. 현재 실제 적용된 AI 기능은 RandomForest 기반 혼잡도 예측이며, XGBoost는 비교 실험용으로 유지됩니다. 운영 API는 Python 모델 추론을 먼저 시도하고, 실패하면 Java Portable RandomForest가 random_forest_congestion_model.json을 직접 읽어 예측합니다.</w:t>
            </w:r>
          </w:p>
        </w:tc>
      </w:tr>
    </w:tbl>
    <w:p/>
    <w:tbl>
      <w:tblPr>
        <w:tblStyle w:val="TableGrid"/>
        <w:tblW w:type="dxa" w:w="9360"/>
        <w:jc w:val="left"/>
        <w:tblLayout w:type="fixed"/>
        <w:tblLook w:firstColumn="1" w:firstRow="1" w:lastColumn="0" w:lastRow="0" w:noHBand="0" w:noVBand="1" w:val="04A0"/>
        <w:tblInd w:w="120" w:type="dxa"/>
      </w:tblPr>
      <w:tblGrid>
        <w:gridCol w:w="2600"/>
        <w:gridCol w:w="6760"/>
      </w:tblGrid>
      <w:tr>
        <w:tc>
          <w:tcPr>
            <w:tcW w:type="dxa" w:w="2600"/>
            <w:vAlign w:val="center"/>
            <w:tcMar>
              <w:top w:w="80" w:type="dxa"/>
              <w:start w:w="120" w:type="dxa"/>
              <w:bottom w:w="80" w:type="dxa"/>
              <w:end w:w="120" w:type="dxa"/>
            </w:tcMar>
            <w:shd w:fill="E8EEF5"/>
          </w:tcPr>
          <w:p>
            <w:pPr>
              <w:spacing w:before="0" w:after="40" w:line="252" w:lineRule="auto"/>
            </w:pPr>
            <w:r>
              <w:rPr>
                <w:rFonts w:ascii="Malgun Gothic" w:hAnsi="Malgun Gothic" w:eastAsia="Malgun Gothic"/>
                <w:b/>
                <w:color w:val="1F4D78"/>
                <w:sz w:val="18"/>
              </w:rPr>
              <w:t>항목</w:t>
            </w:r>
          </w:p>
        </w:tc>
        <w:tc>
          <w:tcPr>
            <w:tcW w:type="dxa" w:w="6760"/>
            <w:vAlign w:val="center"/>
            <w:tcMar>
              <w:top w:w="80" w:type="dxa"/>
              <w:start w:w="120" w:type="dxa"/>
              <w:bottom w:w="80" w:type="dxa"/>
              <w:end w:w="120" w:type="dxa"/>
            </w:tcMar>
            <w:shd w:fill="E8EEF5"/>
          </w:tcPr>
          <w:p>
            <w:pPr>
              <w:spacing w:before="0" w:after="40" w:line="252" w:lineRule="auto"/>
            </w:pPr>
            <w:r>
              <w:rPr>
                <w:rFonts w:ascii="Malgun Gothic" w:hAnsi="Malgun Gothic" w:eastAsia="Malgun Gothic"/>
                <w:b/>
                <w:color w:val="1F4D78"/>
                <w:sz w:val="18"/>
              </w:rPr>
              <w:t>최신 반영 내용</w:t>
            </w:r>
          </w:p>
        </w:tc>
      </w:tr>
      <w:tr>
        <w:tc>
          <w:tcPr>
            <w:tcW w:type="dxa" w:w="2600"/>
            <w:vAlign w:val="center"/>
            <w:tcMar>
              <w:top w:w="80" w:type="dxa"/>
              <w:start w:w="120" w:type="dxa"/>
              <w:bottom w:w="80" w:type="dxa"/>
              <w:end w:w="120" w:type="dxa"/>
            </w:tcMar>
          </w:tcPr>
          <w:p>
            <w:pPr>
              <w:spacing w:before="0" w:after="40" w:line="252" w:lineRule="auto"/>
            </w:pPr>
            <w:r>
              <w:rPr>
                <w:rFonts w:ascii="Malgun Gothic" w:hAnsi="Malgun Gothic" w:eastAsia="Malgun Gothic"/>
                <w:sz w:val="18"/>
              </w:rPr>
              <w:t>문서 종류</w:t>
            </w:r>
          </w:p>
        </w:tc>
        <w:tc>
          <w:tcPr>
            <w:tcW w:type="dxa" w:w="6760"/>
            <w:vAlign w:val="center"/>
            <w:tcMar>
              <w:top w:w="80" w:type="dxa"/>
              <w:start w:w="120" w:type="dxa"/>
              <w:bottom w:w="80" w:type="dxa"/>
              <w:end w:w="120" w:type="dxa"/>
            </w:tcMar>
          </w:tcPr>
          <w:p>
            <w:pPr>
              <w:spacing w:before="0" w:after="40" w:line="252" w:lineRule="auto"/>
            </w:pPr>
            <w:r>
              <w:rPr>
                <w:rFonts w:ascii="Malgun Gothic" w:hAnsi="Malgun Gothic" w:eastAsia="Malgun Gothic"/>
                <w:sz w:val="18"/>
              </w:rPr>
              <w:t>AI Match 기술 문서</w:t>
            </w:r>
          </w:p>
        </w:tc>
      </w:tr>
      <w:tr>
        <w:tc>
          <w:tcPr>
            <w:tcW w:type="dxa" w:w="2600"/>
            <w:vAlign w:val="center"/>
            <w:tcMar>
              <w:top w:w="80" w:type="dxa"/>
              <w:start w:w="120" w:type="dxa"/>
              <w:bottom w:w="80" w:type="dxa"/>
              <w:end w:w="120" w:type="dxa"/>
            </w:tcMar>
          </w:tcPr>
          <w:p>
            <w:pPr>
              <w:spacing w:before="0" w:after="40" w:line="252" w:lineRule="auto"/>
            </w:pPr>
            <w:r>
              <w:rPr>
                <w:rFonts w:ascii="Malgun Gothic" w:hAnsi="Malgun Gothic" w:eastAsia="Malgun Gothic"/>
                <w:sz w:val="18"/>
              </w:rPr>
              <w:t>보강 이유</w:t>
            </w:r>
          </w:p>
        </w:tc>
        <w:tc>
          <w:tcPr>
            <w:tcW w:type="dxa" w:w="6760"/>
            <w:vAlign w:val="center"/>
            <w:tcMar>
              <w:top w:w="80" w:type="dxa"/>
              <w:start w:w="120" w:type="dxa"/>
              <w:bottom w:w="80" w:type="dxa"/>
              <w:end w:w="120" w:type="dxa"/>
            </w:tcMar>
          </w:tcPr>
          <w:p>
            <w:pPr>
              <w:spacing w:before="0" w:after="40" w:line="252" w:lineRule="auto"/>
            </w:pPr>
            <w:r>
              <w:rPr>
                <w:rFonts w:ascii="Malgun Gothic" w:hAnsi="Malgun Gothic" w:eastAsia="Malgun Gothic"/>
                <w:sz w:val="18"/>
              </w:rPr>
              <w:t>AI Match의 이미지 생성 AI와 FestFlow 혼잡도 예측 AI가 서로 다른 기능임을 구분해 설명</w:t>
            </w:r>
          </w:p>
        </w:tc>
      </w:tr>
      <w:tr>
        <w:tc>
          <w:tcPr>
            <w:tcW w:type="dxa" w:w="2600"/>
            <w:vAlign w:val="center"/>
            <w:tcMar>
              <w:top w:w="80" w:type="dxa"/>
              <w:start w:w="120" w:type="dxa"/>
              <w:bottom w:w="80" w:type="dxa"/>
              <w:end w:w="120" w:type="dxa"/>
            </w:tcMar>
          </w:tcPr>
          <w:p>
            <w:pPr>
              <w:spacing w:before="0" w:after="40" w:line="252" w:lineRule="auto"/>
            </w:pPr>
            <w:r>
              <w:rPr>
                <w:rFonts w:ascii="Malgun Gothic" w:hAnsi="Malgun Gothic" w:eastAsia="Malgun Gothic"/>
                <w:sz w:val="18"/>
              </w:rPr>
              <w:t>실제 AI 기능</w:t>
            </w:r>
          </w:p>
        </w:tc>
        <w:tc>
          <w:tcPr>
            <w:tcW w:type="dxa" w:w="6760"/>
            <w:vAlign w:val="center"/>
            <w:tcMar>
              <w:top w:w="80" w:type="dxa"/>
              <w:start w:w="120" w:type="dxa"/>
              <w:bottom w:w="80" w:type="dxa"/>
              <w:end w:w="120" w:type="dxa"/>
            </w:tcMar>
          </w:tcPr>
          <w:p>
            <w:pPr>
              <w:spacing w:before="0" w:after="40" w:line="252" w:lineRule="auto"/>
            </w:pPr>
            <w:r>
              <w:rPr>
                <w:rFonts w:ascii="Malgun Gothic" w:hAnsi="Malgun Gothic" w:eastAsia="Malgun Gothic"/>
                <w:sz w:val="18"/>
              </w:rPr>
              <w:t>부스/구역별 30분 뒤 혼잡도 예측</w:t>
            </w:r>
          </w:p>
        </w:tc>
      </w:tr>
      <w:tr>
        <w:tc>
          <w:tcPr>
            <w:tcW w:type="dxa" w:w="2600"/>
            <w:vAlign w:val="center"/>
            <w:tcMar>
              <w:top w:w="80" w:type="dxa"/>
              <w:start w:w="120" w:type="dxa"/>
              <w:bottom w:w="80" w:type="dxa"/>
              <w:end w:w="120" w:type="dxa"/>
            </w:tcMar>
          </w:tcPr>
          <w:p>
            <w:pPr>
              <w:spacing w:before="0" w:after="40" w:line="252" w:lineRule="auto"/>
            </w:pPr>
            <w:r>
              <w:rPr>
                <w:rFonts w:ascii="Malgun Gothic" w:hAnsi="Malgun Gothic" w:eastAsia="Malgun Gothic"/>
                <w:sz w:val="18"/>
              </w:rPr>
              <w:t>운영 모델</w:t>
            </w:r>
          </w:p>
        </w:tc>
        <w:tc>
          <w:tcPr>
            <w:tcW w:type="dxa" w:w="6760"/>
            <w:vAlign w:val="center"/>
            <w:tcMar>
              <w:top w:w="80" w:type="dxa"/>
              <w:start w:w="120" w:type="dxa"/>
              <w:bottom w:w="80" w:type="dxa"/>
              <w:end w:w="120" w:type="dxa"/>
            </w:tcMar>
          </w:tcPr>
          <w:p>
            <w:pPr>
              <w:spacing w:before="0" w:after="40" w:line="252" w:lineRule="auto"/>
            </w:pPr>
            <w:r>
              <w:rPr>
                <w:rFonts w:ascii="Malgun Gothic" w:hAnsi="Malgun Gothic" w:eastAsia="Malgun Gothic"/>
                <w:sz w:val="18"/>
              </w:rPr>
              <w:t>RandomForest</w:t>
            </w:r>
          </w:p>
        </w:tc>
      </w:tr>
      <w:tr>
        <w:tc>
          <w:tcPr>
            <w:tcW w:type="dxa" w:w="2600"/>
            <w:vAlign w:val="center"/>
            <w:tcMar>
              <w:top w:w="80" w:type="dxa"/>
              <w:start w:w="120" w:type="dxa"/>
              <w:bottom w:w="80" w:type="dxa"/>
              <w:end w:w="120" w:type="dxa"/>
            </w:tcMar>
          </w:tcPr>
          <w:p>
            <w:pPr>
              <w:spacing w:before="0" w:after="40" w:line="252" w:lineRule="auto"/>
            </w:pPr>
            <w:r>
              <w:rPr>
                <w:rFonts w:ascii="Malgun Gothic" w:hAnsi="Malgun Gothic" w:eastAsia="Malgun Gothic"/>
                <w:sz w:val="18"/>
              </w:rPr>
              <w:t>비교 모델</w:t>
            </w:r>
          </w:p>
        </w:tc>
        <w:tc>
          <w:tcPr>
            <w:tcW w:type="dxa" w:w="6760"/>
            <w:vAlign w:val="center"/>
            <w:tcMar>
              <w:top w:w="80" w:type="dxa"/>
              <w:start w:w="120" w:type="dxa"/>
              <w:bottom w:w="80" w:type="dxa"/>
              <w:end w:w="120" w:type="dxa"/>
            </w:tcMar>
          </w:tcPr>
          <w:p>
            <w:pPr>
              <w:spacing w:before="0" w:after="40" w:line="252" w:lineRule="auto"/>
            </w:pPr>
            <w:r>
              <w:rPr>
                <w:rFonts w:ascii="Malgun Gothic" w:hAnsi="Malgun Gothic" w:eastAsia="Malgun Gothic"/>
                <w:sz w:val="18"/>
              </w:rPr>
              <w:t>XGBoost. 현재 실시간 API 직접 추론 모델은 아님</w:t>
            </w:r>
          </w:p>
        </w:tc>
      </w:tr>
      <w:tr>
        <w:tc>
          <w:tcPr>
            <w:tcW w:type="dxa" w:w="2600"/>
            <w:vAlign w:val="center"/>
            <w:tcMar>
              <w:top w:w="80" w:type="dxa"/>
              <w:start w:w="120" w:type="dxa"/>
              <w:bottom w:w="80" w:type="dxa"/>
              <w:end w:w="120" w:type="dxa"/>
            </w:tcMar>
          </w:tcPr>
          <w:p>
            <w:pPr>
              <w:spacing w:before="0" w:after="40" w:line="252" w:lineRule="auto"/>
            </w:pPr>
            <w:r>
              <w:rPr>
                <w:rFonts w:ascii="Malgun Gothic" w:hAnsi="Malgun Gothic" w:eastAsia="Malgun Gothic"/>
                <w:sz w:val="18"/>
              </w:rPr>
              <w:t>학습 데이터</w:t>
            </w:r>
          </w:p>
        </w:tc>
        <w:tc>
          <w:tcPr>
            <w:tcW w:type="dxa" w:w="6760"/>
            <w:vAlign w:val="center"/>
            <w:tcMar>
              <w:top w:w="80" w:type="dxa"/>
              <w:start w:w="120" w:type="dxa"/>
              <w:bottom w:w="80" w:type="dxa"/>
              <w:end w:w="120" w:type="dxa"/>
            </w:tcMar>
          </w:tcPr>
          <w:p>
            <w:pPr>
              <w:spacing w:before="0" w:after="40" w:line="252" w:lineRule="auto"/>
            </w:pPr>
            <w:r>
              <w:rPr>
                <w:rFonts w:ascii="Malgun Gothic" w:hAnsi="Malgun Gothic" w:eastAsia="Malgun Gothic"/>
                <w:sz w:val="18"/>
              </w:rPr>
              <w:t>HYBRID_SIMULATED 기반 2,520행, 28개 속성</w:t>
            </w:r>
          </w:p>
        </w:tc>
      </w:tr>
      <w:tr>
        <w:tc>
          <w:tcPr>
            <w:tcW w:type="dxa" w:w="2600"/>
            <w:vAlign w:val="center"/>
            <w:tcMar>
              <w:top w:w="80" w:type="dxa"/>
              <w:start w:w="120" w:type="dxa"/>
              <w:bottom w:w="80" w:type="dxa"/>
              <w:end w:w="120" w:type="dxa"/>
            </w:tcMar>
          </w:tcPr>
          <w:p>
            <w:pPr>
              <w:spacing w:before="0" w:after="40" w:line="252" w:lineRule="auto"/>
            </w:pPr>
            <w:r>
              <w:rPr>
                <w:rFonts w:ascii="Malgun Gothic" w:hAnsi="Malgun Gothic" w:eastAsia="Malgun Gothic"/>
                <w:sz w:val="18"/>
              </w:rPr>
              <w:t>주요 입력 속성</w:t>
            </w:r>
          </w:p>
        </w:tc>
        <w:tc>
          <w:tcPr>
            <w:tcW w:type="dxa" w:w="6760"/>
            <w:vAlign w:val="center"/>
            <w:tcMar>
              <w:top w:w="80" w:type="dxa"/>
              <w:start w:w="120" w:type="dxa"/>
              <w:bottom w:w="80" w:type="dxa"/>
              <w:end w:w="120" w:type="dxa"/>
            </w:tcMar>
          </w:tcPr>
          <w:p>
            <w:pPr>
              <w:spacing w:before="0" w:after="40" w:line="252" w:lineRule="auto"/>
            </w:pPr>
            <w:r>
              <w:rPr>
                <w:rFonts w:ascii="Malgun Gothic" w:hAnsi="Malgun Gothic" w:eastAsia="Malgun Gothic"/>
                <w:sz w:val="18"/>
              </w:rPr>
              <w:t>시간대, 피크 시간 여부, 구역 유형, 공연 인기도, GPS 추정 인원, 대기시간, 예약/체크인/잔여좌석, 최근 변화량</w:t>
            </w:r>
          </w:p>
        </w:tc>
      </w:tr>
      <w:tr>
        <w:tc>
          <w:tcPr>
            <w:tcW w:type="dxa" w:w="2600"/>
            <w:vAlign w:val="center"/>
            <w:tcMar>
              <w:top w:w="80" w:type="dxa"/>
              <w:start w:w="120" w:type="dxa"/>
              <w:bottom w:w="80" w:type="dxa"/>
              <w:end w:w="120" w:type="dxa"/>
            </w:tcMar>
          </w:tcPr>
          <w:p>
            <w:pPr>
              <w:spacing w:before="0" w:after="40" w:line="252" w:lineRule="auto"/>
            </w:pPr>
            <w:r>
              <w:rPr>
                <w:rFonts w:ascii="Malgun Gothic" w:hAnsi="Malgun Gothic" w:eastAsia="Malgun Gothic"/>
                <w:sz w:val="18"/>
              </w:rPr>
              <w:t>노천극장 기준</w:t>
            </w:r>
          </w:p>
        </w:tc>
        <w:tc>
          <w:tcPr>
            <w:tcW w:type="dxa" w:w="6760"/>
            <w:vAlign w:val="center"/>
            <w:tcMar>
              <w:top w:w="80" w:type="dxa"/>
              <w:start w:w="120" w:type="dxa"/>
              <w:bottom w:w="80" w:type="dxa"/>
              <w:end w:w="120" w:type="dxa"/>
            </w:tcMar>
          </w:tcPr>
          <w:p>
            <w:pPr>
              <w:spacing w:before="0" w:after="40" w:line="252" w:lineRule="auto"/>
            </w:pPr>
            <w:r>
              <w:rPr>
                <w:rFonts w:ascii="Malgun Gothic" w:hAnsi="Malgun Gothic" w:eastAsia="Malgun Gothic"/>
                <w:sz w:val="18"/>
              </w:rPr>
              <w:t>노천극장 최대 수용 인원은 4000명 기준으로 반영</w:t>
            </w:r>
          </w:p>
        </w:tc>
      </w:tr>
      <w:tr>
        <w:tc>
          <w:tcPr>
            <w:tcW w:type="dxa" w:w="2600"/>
            <w:vAlign w:val="center"/>
            <w:tcMar>
              <w:top w:w="80" w:type="dxa"/>
              <w:start w:w="120" w:type="dxa"/>
              <w:bottom w:w="80" w:type="dxa"/>
              <w:end w:w="120" w:type="dxa"/>
            </w:tcMar>
          </w:tcPr>
          <w:p>
            <w:pPr>
              <w:spacing w:before="0" w:after="40" w:line="252" w:lineRule="auto"/>
            </w:pPr>
            <w:r>
              <w:rPr>
                <w:rFonts w:ascii="Malgun Gothic" w:hAnsi="Malgun Gothic" w:eastAsia="Malgun Gothic"/>
                <w:sz w:val="18"/>
              </w:rPr>
              <w:t>최신 성능</w:t>
            </w:r>
          </w:p>
        </w:tc>
        <w:tc>
          <w:tcPr>
            <w:tcW w:type="dxa" w:w="6760"/>
            <w:vAlign w:val="center"/>
            <w:tcMar>
              <w:top w:w="80" w:type="dxa"/>
              <w:start w:w="120" w:type="dxa"/>
              <w:bottom w:w="80" w:type="dxa"/>
              <w:end w:w="120" w:type="dxa"/>
            </w:tcMar>
          </w:tcPr>
          <w:p>
            <w:pPr>
              <w:spacing w:before="0" w:after="40" w:line="252" w:lineRule="auto"/>
            </w:pPr>
            <w:r>
              <w:rPr>
                <w:rFonts w:ascii="Malgun Gothic" w:hAnsi="Malgun Gothic" w:eastAsia="Malgun Gothic"/>
                <w:sz w:val="18"/>
              </w:rPr>
              <w:t>규칙 기반 accuracy 0.7270, RandomForest accuracy 0.7984, XGBoost accuracy 0.8143</w:t>
            </w:r>
          </w:p>
        </w:tc>
      </w:tr>
      <w:tr>
        <w:tc>
          <w:tcPr>
            <w:tcW w:type="dxa" w:w="2600"/>
            <w:vAlign w:val="center"/>
            <w:tcMar>
              <w:top w:w="80" w:type="dxa"/>
              <w:start w:w="120" w:type="dxa"/>
              <w:bottom w:w="80" w:type="dxa"/>
              <w:end w:w="120" w:type="dxa"/>
            </w:tcMar>
          </w:tcPr>
          <w:p>
            <w:pPr>
              <w:spacing w:before="0" w:after="40" w:line="252" w:lineRule="auto"/>
            </w:pPr>
            <w:r>
              <w:rPr>
                <w:rFonts w:ascii="Malgun Gothic" w:hAnsi="Malgun Gothic" w:eastAsia="Malgun Gothic"/>
                <w:sz w:val="18"/>
              </w:rPr>
              <w:t>배포 안정화</w:t>
            </w:r>
          </w:p>
        </w:tc>
        <w:tc>
          <w:tcPr>
            <w:tcW w:type="dxa" w:w="6760"/>
            <w:vAlign w:val="center"/>
            <w:tcMar>
              <w:top w:w="80" w:type="dxa"/>
              <w:start w:w="120" w:type="dxa"/>
              <w:bottom w:w="80" w:type="dxa"/>
              <w:end w:w="120" w:type="dxa"/>
            </w:tcMar>
          </w:tcPr>
          <w:p>
            <w:pPr>
              <w:spacing w:before="0" w:after="40" w:line="252" w:lineRule="auto"/>
            </w:pPr>
            <w:r>
              <w:rPr>
                <w:rFonts w:ascii="Malgun Gothic" w:hAnsi="Malgun Gothic" w:eastAsia="Malgun Gothic"/>
                <w:sz w:val="18"/>
              </w:rPr>
              <w:t>Python 실패 시 Java Portable RandomForest JSON 모델로 재시도</w:t>
            </w:r>
          </w:p>
        </w:tc>
      </w:tr>
      <w:tr>
        <w:tc>
          <w:tcPr>
            <w:tcW w:type="dxa" w:w="2600"/>
            <w:vAlign w:val="center"/>
            <w:tcMar>
              <w:top w:w="80" w:type="dxa"/>
              <w:start w:w="120" w:type="dxa"/>
              <w:bottom w:w="80" w:type="dxa"/>
              <w:end w:w="120" w:type="dxa"/>
            </w:tcMar>
          </w:tcPr>
          <w:p>
            <w:pPr>
              <w:spacing w:before="0" w:after="40" w:line="252" w:lineRule="auto"/>
            </w:pPr>
            <w:r>
              <w:rPr>
                <w:rFonts w:ascii="Malgun Gothic" w:hAnsi="Malgun Gothic" w:eastAsia="Malgun Gothic"/>
                <w:sz w:val="18"/>
              </w:rPr>
              <w:t>Fallback 의미</w:t>
            </w:r>
          </w:p>
        </w:tc>
        <w:tc>
          <w:tcPr>
            <w:tcW w:type="dxa" w:w="6760"/>
            <w:vAlign w:val="center"/>
            <w:tcMar>
              <w:top w:w="80" w:type="dxa"/>
              <w:start w:w="120" w:type="dxa"/>
              <w:bottom w:w="80" w:type="dxa"/>
              <w:end w:w="120" w:type="dxa"/>
            </w:tcMar>
          </w:tcPr>
          <w:p>
            <w:pPr>
              <w:spacing w:before="0" w:after="40" w:line="252" w:lineRule="auto"/>
            </w:pPr>
            <w:r>
              <w:rPr>
                <w:rFonts w:ascii="Malgun Gothic" w:hAnsi="Malgun Gothic" w:eastAsia="Malgun Gothic"/>
                <w:sz w:val="18"/>
              </w:rPr>
              <w:t>Python 추론과 Java Portable RandomForest 추론이 모두 실패했을 때 사용하는 안전망</w:t>
            </w:r>
          </w:p>
        </w:tc>
      </w:tr>
      <w:tr>
        <w:tc>
          <w:tcPr>
            <w:tcW w:type="dxa" w:w="2600"/>
            <w:vAlign w:val="center"/>
            <w:tcMar>
              <w:top w:w="80" w:type="dxa"/>
              <w:start w:w="120" w:type="dxa"/>
              <w:bottom w:w="80" w:type="dxa"/>
              <w:end w:w="120" w:type="dxa"/>
            </w:tcMar>
          </w:tcPr>
          <w:p>
            <w:pPr>
              <w:spacing w:before="0" w:after="40" w:line="252" w:lineRule="auto"/>
            </w:pPr>
            <w:r>
              <w:rPr>
                <w:rFonts w:ascii="Malgun Gothic" w:hAnsi="Malgun Gothic" w:eastAsia="Malgun Gothic"/>
                <w:sz w:val="18"/>
              </w:rPr>
              <w:t>프론트 표시</w:t>
            </w:r>
          </w:p>
        </w:tc>
        <w:tc>
          <w:tcPr>
            <w:tcW w:type="dxa" w:w="6760"/>
            <w:vAlign w:val="center"/>
            <w:tcMar>
              <w:top w:w="80" w:type="dxa"/>
              <w:start w:w="120" w:type="dxa"/>
              <w:bottom w:w="80" w:type="dxa"/>
              <w:end w:w="120" w:type="dxa"/>
            </w:tcMar>
          </w:tcPr>
          <w:p>
            <w:pPr>
              <w:spacing w:before="0" w:after="40" w:line="252" w:lineRule="auto"/>
            </w:pPr>
            <w:r>
              <w:rPr>
                <w:rFonts w:ascii="Malgun Gothic" w:hAnsi="Malgun Gothic" w:eastAsia="Malgun Gothic"/>
                <w:sz w:val="18"/>
              </w:rPr>
              <w:t>분석 화면의 30분 혼잡 예측 카드에 모델명, 신뢰도, drift 상태, AI 위험 점수 표시</w:t>
            </w:r>
          </w:p>
        </w:tc>
      </w:tr>
      <w:tr>
        <w:tc>
          <w:tcPr>
            <w:tcW w:type="dxa" w:w="2600"/>
            <w:vAlign w:val="center"/>
            <w:tcMar>
              <w:top w:w="80" w:type="dxa"/>
              <w:start w:w="120" w:type="dxa"/>
              <w:bottom w:w="80" w:type="dxa"/>
              <w:end w:w="120" w:type="dxa"/>
            </w:tcMar>
          </w:tcPr>
          <w:p>
            <w:pPr>
              <w:spacing w:before="0" w:after="40" w:line="252" w:lineRule="auto"/>
            </w:pPr>
            <w:r>
              <w:rPr>
                <w:rFonts w:ascii="Malgun Gothic" w:hAnsi="Malgun Gothic" w:eastAsia="Malgun Gothic"/>
                <w:sz w:val="18"/>
              </w:rPr>
              <w:t>배포 필수 파일</w:t>
            </w:r>
          </w:p>
        </w:tc>
        <w:tc>
          <w:tcPr>
            <w:tcW w:type="dxa" w:w="6760"/>
            <w:vAlign w:val="center"/>
            <w:tcMar>
              <w:top w:w="80" w:type="dxa"/>
              <w:start w:w="120" w:type="dxa"/>
              <w:bottom w:w="80" w:type="dxa"/>
              <w:end w:w="120" w:type="dxa"/>
            </w:tcMar>
          </w:tcPr>
          <w:p>
            <w:pPr>
              <w:spacing w:before="0" w:after="40" w:line="252" w:lineRule="auto"/>
            </w:pPr>
            <w:r>
              <w:rPr>
                <w:rFonts w:ascii="Malgun Gothic" w:hAnsi="Malgun Gothic" w:eastAsia="Malgun Gothic"/>
                <w:sz w:val="18"/>
              </w:rPr>
              <w:t>exports/ml/models/random_forest_congestion_model.json</w:t>
            </w:r>
          </w:p>
        </w:tc>
      </w:tr>
      <w:tr>
        <w:tc>
          <w:tcPr>
            <w:tcW w:type="dxa" w:w="2600"/>
            <w:vAlign w:val="center"/>
            <w:tcMar>
              <w:top w:w="80" w:type="dxa"/>
              <w:start w:w="120" w:type="dxa"/>
              <w:bottom w:w="80" w:type="dxa"/>
              <w:end w:w="120" w:type="dxa"/>
            </w:tcMar>
          </w:tcPr>
          <w:p>
            <w:pPr>
              <w:spacing w:before="0" w:after="40" w:line="252" w:lineRule="auto"/>
            </w:pPr>
            <w:r>
              <w:rPr>
                <w:rFonts w:ascii="Malgun Gothic" w:hAnsi="Malgun Gothic" w:eastAsia="Malgun Gothic"/>
                <w:sz w:val="18"/>
              </w:rPr>
              <w:t>배포 환경변수</w:t>
            </w:r>
          </w:p>
        </w:tc>
        <w:tc>
          <w:tcPr>
            <w:tcW w:type="dxa" w:w="6760"/>
            <w:vAlign w:val="center"/>
            <w:tcMar>
              <w:top w:w="80" w:type="dxa"/>
              <w:start w:w="120" w:type="dxa"/>
              <w:bottom w:w="80" w:type="dxa"/>
              <w:end w:w="120" w:type="dxa"/>
            </w:tcMar>
          </w:tcPr>
          <w:p>
            <w:pPr>
              <w:spacing w:before="0" w:after="40" w:line="252" w:lineRule="auto"/>
            </w:pPr>
            <w:r>
              <w:rPr>
                <w:rFonts w:ascii="Malgun Gothic" w:hAnsi="Malgun Gothic" w:eastAsia="Malgun Gothic"/>
                <w:sz w:val="18"/>
              </w:rPr>
              <w:t>APP_ML_CONGESTION_ENABLED=true, APP_ML_CONGESTION_PORTABLE_MODEL_PATH=./exports/ml/models/random_forest_congestion_model.json</w:t>
            </w:r>
          </w:p>
        </w:tc>
      </w:tr>
    </w:tbl>
    <w:p/>
    <w:tbl>
      <w:tblPr>
        <w:tblStyle w:val="TableGrid"/>
        <w:tblW w:type="dxa" w:w="9360"/>
        <w:jc w:val="left"/>
        <w:tblLayout w:type="fixed"/>
        <w:tblLook w:firstColumn="1" w:firstRow="1" w:lastColumn="0" w:lastRow="0" w:noHBand="0" w:noVBand="1" w:val="04A0"/>
        <w:tblInd w:w="120" w:type="dxa"/>
      </w:tblPr>
      <w:tblGrid>
        <w:gridCol w:w="9360"/>
      </w:tblGrid>
      <w:tr>
        <w:tc>
          <w:tcPr>
            <w:tcW w:type="dxa" w:w="9360"/>
            <w:shd w:fill="FFFBEB"/>
            <w:tcMar>
              <w:top w:w="80" w:type="dxa"/>
              <w:start w:w="120" w:type="dxa"/>
              <w:bottom w:w="80" w:type="dxa"/>
              <w:end w:w="120" w:type="dxa"/>
            </w:tcMar>
            <w:vAlign w:val="center"/>
          </w:tcPr>
          <w:p>
            <w:pPr>
              <w:spacing w:before="0" w:after="40" w:line="252" w:lineRule="auto"/>
            </w:pPr>
            <w:r>
              <w:rPr>
                <w:rFonts w:ascii="Malgun Gothic" w:hAnsi="Malgun Gothic" w:eastAsia="Malgun Gothic"/>
                <w:b/>
                <w:color w:val="1F4D78"/>
                <w:sz w:val="18"/>
              </w:rPr>
              <w:t>발표에서 정확한 표현</w:t>
              <w:br/>
            </w:r>
            <w:r>
              <w:rPr>
                <w:rFonts w:ascii="Malgun Gothic" w:hAnsi="Malgun Gothic" w:eastAsia="Malgun Gothic"/>
                <w:b/>
                <w:color w:val="1F4D78"/>
                <w:sz w:val="18"/>
              </w:rPr>
              <w:t>현재 기능은 단순 규칙 기반 화면 표시가 아니라, 학습된 RandomForest 모델 파일을 서버가 읽어 실제 API 응답에 포함하는 AI 예측 기능입니다. 다만 학습 데이터는 실제 운영 로그가 아니라 운영 가정 기반 시뮬레이션 데이터이므로, 발표에서는 '프로토타입 AI 예측 모델'이라고 설명하는 것이 정확합니다.</w:t>
            </w:r>
          </w:p>
        </w:tc>
      </w:tr>
    </w:tbl>
    <w:p/>
    <w:sectPr w:rsidR="00FC693F" w:rsidRPr="0006063C" w:rsidSect="00034616">
      <w:pgSz w:w="12240" w:h="15840"/>
      <w:pgMar w:top="964" w:right="1020" w:bottom="964"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algun Gothic" w:hAnsi="Malgun Gothic" w:eastAsia="Malgun Gothi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Malgun Gothic" w:hAnsi="Malgun Gothic" w:eastAsia="Malgun Gothic"/>
      <w:b/>
      <w:bCs/>
      <w:color w:val="2563EB"/>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Malgun Gothic" w:hAnsi="Malgun Gothic" w:eastAsia="Malgun Gothic"/>
      <w:b/>
      <w:bCs/>
      <w:color w:val="111827"/>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Malgun Gothic" w:hAnsi="Malgun Gothic" w:eastAsia="Malgun Gothic"/>
      <w:b/>
      <w:bCs/>
      <w:color w:val="334155"/>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Malgun Gothic" w:hAnsi="Malgun Gothic" w:eastAsia="Malgun Gothic"/>
      <w:color w:val="111827"/>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Malgun Gothic" w:hAnsi="Malgun Gothic" w:eastAsia="Malgun Gothic"/>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Malgun Gothic" w:hAnsi="Malgun Gothic" w:eastAsia="Malgun Gothic"/>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인공지능 매치 기술 문서</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