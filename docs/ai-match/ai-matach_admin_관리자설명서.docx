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4F46E5"/>
          <w:sz w:val="48"/>
        </w:rPr>
        <w:t>AI Match 관리자 사용설명서</w:t>
      </w:r>
    </w:p>
    <w:p>
      <w:pPr>
        <w:jc w:val="center"/>
      </w:pPr>
      <w:r>
        <w:rPr>
          <w:rFonts w:ascii="Malgun Gothic" w:hAnsi="Malgun Gothic" w:eastAsia="Malgun Gothic"/>
          <w:color w:val="4B5563"/>
          <w:sz w:val="22"/>
        </w:rPr>
        <w:t>대상 화면: /ai-match/admin · 화면 기준: 데스크탑 모드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이 문서는 실제 데스크탑 관리자 화면 캡처를 기준으로 매칭 운영 방법을 설명합니다.</w:t>
            </w:r>
          </w:p>
        </w:tc>
      </w:tr>
    </w:tbl>
    <w:p/>
    <w:p>
      <w:pPr>
        <w:pStyle w:val="Heading1"/>
        <w:keepNext/>
      </w:pPr>
      <w:r>
        <w:t>1. 관리자 로그인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u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B7280"/>
          <w:sz w:val="18"/>
        </w:rPr>
        <w:t>그림 1. 관리자 로그인 화면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데스크탑 브라우저에서 /ai-match/admin으로 접속합니다.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관리자 아이디와 비밀번호를 입력합니다.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로그인 버튼을 누릅니다.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BEAFE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항목</w:t>
            </w:r>
          </w:p>
        </w:tc>
        <w:tc>
          <w:tcPr>
            <w:tcW w:type="dxa" w:w="5156"/>
            <w:shd w:fill="DBEAFE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로컬 개발 기본값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아이디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0000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비밀번호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0000</w:t>
            </w:r>
          </w:p>
        </w:tc>
      </w:tr>
    </w:tbl>
    <w:p/>
    <w:p>
      <w:pPr>
        <w:pStyle w:val="Heading1"/>
        <w:keepNext/>
      </w:pPr>
      <w:r>
        <w:t>2. 관리자 대시보드 전체 구조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574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match-admin-dashboard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57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B7280"/>
          <w:sz w:val="18"/>
        </w:rPr>
        <w:t>그림 2. 관리자 데스크탑 대시보드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BEAFE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영역</w:t>
            </w:r>
          </w:p>
        </w:tc>
        <w:tc>
          <w:tcPr>
            <w:tcW w:type="dxa" w:w="5156"/>
            <w:shd w:fill="DBEAFE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설명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상단 액션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사용자 화면 이동, 새로고침, 로그아웃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운영 요약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활성 프로필, 전체 신청, 대기중, 성사된 매치 수 확인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등록된 사람들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프로필 검색, 상세 확인, 사진 검수, 관리자 삭제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성사된 매치 / 신청 기록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연락처 확인, 연결 상태 변경, 메모 저장</w:t>
            </w:r>
          </w:p>
        </w:tc>
      </w:tr>
    </w:tbl>
    <w:p/>
    <w:p>
      <w:pPr>
        <w:sectPr>
          <w:pgSz w:w="12240" w:h="15840"/>
          <w:pgMar w:top="1020" w:right="964" w:bottom="1020" w:left="964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3. 등록된 사람들 관리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08750" cy="68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match-admin-profiles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8750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B7280"/>
          <w:sz w:val="18"/>
        </w:rPr>
        <w:t>그림 3. 등록된 사람들 관리 화면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왼쪽의 등록된 사람들 영역을 확인합니다.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검색창에서 닉네임, 전화번호, MBTI, 관심사를 검색합니다.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프로필 카드에서 성별, 관심사, 받은 신청, 보낸 신청, 대기 수, 성사 수를 확인합니다.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사진 검수를 눌러 원본 사진과 AI 변환 사진을 확인합니다.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부적절한 프로필은 관리자 삭제로 비활성화합니다.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삭제된 프로필은 사용자 목록에서 보이지 않습니다.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삭제 후 사용자는 PIN으로 프로필 관리 화면에 접근할 수 없습니다.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삭제 전 닉네임과 사진을 다시 확인해야 합니다.</w:t>
      </w:r>
    </w:p>
    <w:p>
      <w:pPr>
        <w:pStyle w:val="Heading1"/>
        <w:keepNext/>
      </w:pPr>
      <w:r>
        <w:t>4. 성사된 매치 확인 및 연결 조율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69285" cy="68399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match-admin-matches-desk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9285" cy="683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B7280"/>
          <w:sz w:val="18"/>
        </w:rPr>
        <w:t>그림 4. 성사된 매치 관리 화면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오른쪽의 성사된 매치 영역을 확인합니다.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매칭된 두 사람의 닉네임과 프로필 사진을 확인합니다.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상세 보기를 눌러 양쪽 연락처와 사진을 확인합니다.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전화 또는 문자로 만남 장소와 시간을 안내합니다.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처리 상태에 따라 연결 대기중, 연결 완료, 연결 실패 중 하나를 선택합니다.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BEAFE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상태</w:t>
            </w:r>
          </w:p>
        </w:tc>
        <w:tc>
          <w:tcPr>
            <w:tcW w:type="dxa" w:w="5156"/>
            <w:shd w:fill="DBEAFE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의미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연결 대기중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아직 연락 또는 현장 안내가 완료되지 않음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연결 완료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양쪽에게 안내가 끝났고 만남 조율이 완료됨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연결 실패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연락 불가, 취소, 현장 사정 등으로 연결하지 못함</w:t>
            </w:r>
          </w:p>
        </w:tc>
      </w:tr>
    </w:tbl>
    <w:p/>
    <w:p>
      <w:pPr>
        <w:pStyle w:val="Heading1"/>
        <w:keepNext/>
      </w:pPr>
      <w:r>
        <w:t>5. 관리자 메모 작성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연락 완료 시간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안내한 만남 장소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안내한 약속 시간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특이사항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연결 실패 사유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예시: 18:20 신청자 전화 완료, 18:25 상대방 문자 발송. 19:00 중앙무대 앞 안내.</w:t>
            </w:r>
          </w:p>
        </w:tc>
      </w:tr>
    </w:tbl>
    <w:p/>
    <w:p>
      <w:pPr>
        <w:pStyle w:val="Heading1"/>
        <w:keepNext/>
      </w:pPr>
      <w:r>
        <w:t>6. 운영 순서 요약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32173" cy="68399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match-admin-requests-desk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2173" cy="683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B7280"/>
          <w:sz w:val="18"/>
        </w:rPr>
        <w:t>그림 5. 신청 기록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BEAFE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순서</w:t>
            </w:r>
          </w:p>
        </w:tc>
        <w:tc>
          <w:tcPr>
            <w:tcW w:type="dxa" w:w="3437"/>
            <w:shd w:fill="DBEAFE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관리자 작업</w:t>
            </w:r>
          </w:p>
        </w:tc>
        <w:tc>
          <w:tcPr>
            <w:tcW w:type="dxa" w:w="3437"/>
            <w:shd w:fill="DBEAFE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확인 위치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/ai-match/admin 로그인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로그인 화면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대기중/성사된 매치 수 확인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운영 요약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새로 등록된 프로필 확인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등록된 사람들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부적절한 프로필 삭제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프로필 카드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성사된 매치 상세 보기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성사된 매치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6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양쪽 연락처로 연결 조율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상세 보기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7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연결 상태 변경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연결 상태 버튼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8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처리 내용 메모 저장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관리자 메모</w:t>
            </w:r>
          </w:p>
        </w:tc>
      </w:tr>
    </w:tbl>
    <w:p/>
    <w:p>
      <w:pPr>
        <w:pStyle w:val="Heading1"/>
        <w:keepNext/>
      </w:pPr>
      <w:r>
        <w:t>7. 관리자 주의사항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연락처는 운영 목적으로만 사용합니다.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사용자 사진은 검수 목적 외에 저장하거나 공유하지 않습니다.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관리자 삭제는 되돌리기 어려우므로 신중하게 사용합니다.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처리 후에는 연결 상태와 메모를 남겨 다음 관리자가 이어서 확인할 수 있게 합니다.</w:t>
      </w:r>
    </w:p>
    <w:sectPr w:rsidR="00FC693F" w:rsidRPr="0006063C" w:rsidSect="00034616"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46E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