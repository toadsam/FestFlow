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64" w:lineRule="auto"/>
      </w:pPr>
      <w:r>
        <w:t>페스트플로우 프론트엔드 완전 마스터 문서</w:t>
      </w:r>
    </w:p>
    <w:p>
      <w:pPr>
        <w:spacing w:before="0" w:after="280" w:line="288" w:lineRule="auto"/>
      </w:pPr>
      <w:r>
        <w:rPr>
          <w:rFonts w:ascii="Malgun Gothic" w:hAnsi="Malgun Gothic" w:eastAsia="Malgun Gothic"/>
          <w:color w:val="475569"/>
          <w:sz w:val="25"/>
        </w:rPr>
        <w:t>React, Vite, 라우팅, 페이지 상태, API 연결, 실시간 스트림, 화면 수정 방법을 초보자 기준으로 끝까지 설명합니다.</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항목</w:t>
            </w:r>
          </w:p>
        </w:tc>
        <w:tc>
          <w:tcPr>
            <w:tcW w:type="dxa" w:w="75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내용</w:t>
            </w:r>
          </w:p>
        </w:tc>
      </w:tr>
      <w:tr>
        <w:tc>
          <w:tcPr>
            <w:tcW w:type="dxa" w:w="1850"/>
            <w:shd w:fill="FFFFFF"/>
          </w:tcPr>
          <w:p>
            <w:pPr>
              <w:spacing w:before="0" w:after="0" w:line="283" w:lineRule="auto"/>
              <w:jc w:val="left"/>
            </w:pPr>
            <w:r/>
            <w:r>
              <w:rPr>
                <w:rFonts w:ascii="Malgun Gothic" w:hAnsi="Malgun Gothic" w:eastAsia="Malgun Gothic"/>
                <w:b w:val="0"/>
                <w:color w:val="111827"/>
                <w:sz w:val="18"/>
              </w:rPr>
              <w:t>문서 성격</w:t>
            </w:r>
          </w:p>
        </w:tc>
        <w:tc>
          <w:tcPr>
            <w:tcW w:type="dxa" w:w="7510"/>
            <w:shd w:fill="FFFFFF"/>
          </w:tcPr>
          <w:p>
            <w:pPr>
              <w:spacing w:before="0" w:after="0" w:line="283" w:lineRule="auto"/>
              <w:jc w:val="left"/>
            </w:pPr>
            <w:r/>
            <w:r>
              <w:rPr>
                <w:rFonts w:ascii="Malgun Gothic" w:hAnsi="Malgun Gothic" w:eastAsia="Malgun Gothic"/>
                <w:b w:val="0"/>
                <w:color w:val="111827"/>
                <w:sz w:val="18"/>
              </w:rPr>
              <w:t>프론트엔드 전용 기술 설명서</w:t>
            </w:r>
          </w:p>
        </w:tc>
      </w:tr>
      <w:tr>
        <w:tc>
          <w:tcPr>
            <w:tcW w:type="dxa" w:w="1850"/>
            <w:shd w:fill="FFFFFF"/>
          </w:tcPr>
          <w:p>
            <w:pPr>
              <w:spacing w:before="0" w:after="0" w:line="283" w:lineRule="auto"/>
              <w:jc w:val="left"/>
            </w:pPr>
            <w:r/>
            <w:r>
              <w:rPr>
                <w:rFonts w:ascii="Malgun Gothic" w:hAnsi="Malgun Gothic" w:eastAsia="Malgun Gothic"/>
                <w:b w:val="0"/>
                <w:color w:val="111827"/>
                <w:sz w:val="18"/>
              </w:rPr>
              <w:t>대상 독자</w:t>
            </w:r>
          </w:p>
        </w:tc>
        <w:tc>
          <w:tcPr>
            <w:tcW w:type="dxa" w:w="7510"/>
            <w:shd w:fill="FFFFFF"/>
          </w:tcPr>
          <w:p>
            <w:pPr>
              <w:spacing w:before="0" w:after="0" w:line="283" w:lineRule="auto"/>
              <w:jc w:val="left"/>
            </w:pPr>
            <w:r/>
            <w:r>
              <w:rPr>
                <w:rFonts w:ascii="Malgun Gothic" w:hAnsi="Malgun Gothic" w:eastAsia="Malgun Gothic"/>
                <w:b w:val="0"/>
                <w:color w:val="111827"/>
                <w:sz w:val="18"/>
              </w:rPr>
              <w:t>프론트/백엔드를 처음 배우는 학생 또는 FestFlow 코드를 처음 넘겨받은 사람</w:t>
            </w:r>
          </w:p>
        </w:tc>
      </w:tr>
      <w:tr>
        <w:tc>
          <w:tcPr>
            <w:tcW w:type="dxa" w:w="1850"/>
            <w:shd w:fill="FFFFFF"/>
          </w:tcPr>
          <w:p>
            <w:pPr>
              <w:spacing w:before="0" w:after="0" w:line="283" w:lineRule="auto"/>
              <w:jc w:val="left"/>
            </w:pPr>
            <w:r/>
            <w:r>
              <w:rPr>
                <w:rFonts w:ascii="Malgun Gothic" w:hAnsi="Malgun Gothic" w:eastAsia="Malgun Gothic"/>
                <w:b w:val="0"/>
                <w:color w:val="111827"/>
                <w:sz w:val="18"/>
              </w:rPr>
              <w:t>작성 기준</w:t>
            </w:r>
          </w:p>
        </w:tc>
        <w:tc>
          <w:tcPr>
            <w:tcW w:type="dxa" w:w="7510"/>
            <w:shd w:fill="FFFFFF"/>
          </w:tcPr>
          <w:p>
            <w:pPr>
              <w:spacing w:before="0" w:after="0" w:line="283" w:lineRule="auto"/>
              <w:jc w:val="left"/>
            </w:pPr>
            <w:r/>
            <w:r>
              <w:rPr>
                <w:rFonts w:ascii="Malgun Gothic" w:hAnsi="Malgun Gothic" w:eastAsia="Malgun Gothic"/>
                <w:b w:val="0"/>
                <w:color w:val="111827"/>
                <w:sz w:val="18"/>
              </w:rPr>
              <w:t>현재 로컬 프로젝트 코드 기준</w:t>
            </w:r>
          </w:p>
        </w:tc>
      </w:tr>
      <w:tr>
        <w:tc>
          <w:tcPr>
            <w:tcW w:type="dxa" w:w="1850"/>
            <w:shd w:fill="FFFFFF"/>
          </w:tcPr>
          <w:p>
            <w:pPr>
              <w:spacing w:before="0" w:after="0" w:line="283" w:lineRule="auto"/>
              <w:jc w:val="left"/>
            </w:pPr>
            <w:r/>
            <w:r>
              <w:rPr>
                <w:rFonts w:ascii="Malgun Gothic" w:hAnsi="Malgun Gothic" w:eastAsia="Malgun Gothic"/>
                <w:b w:val="0"/>
                <w:color w:val="111827"/>
                <w:sz w:val="18"/>
              </w:rPr>
              <w:t>사용 방법</w:t>
            </w:r>
          </w:p>
        </w:tc>
        <w:tc>
          <w:tcPr>
            <w:tcW w:type="dxa" w:w="7510"/>
            <w:shd w:fill="FFFFFF"/>
          </w:tcPr>
          <w:p>
            <w:pPr>
              <w:spacing w:before="0" w:after="0" w:line="283" w:lineRule="auto"/>
              <w:jc w:val="left"/>
            </w:pPr>
            <w:r/>
            <w:r>
              <w:rPr>
                <w:rFonts w:ascii="Malgun Gothic" w:hAnsi="Malgun Gothic" w:eastAsia="Malgun Gothic"/>
                <w:b w:val="0"/>
                <w:color w:val="111827"/>
                <w:sz w:val="18"/>
              </w:rPr>
              <w:t>처음에는 순서대로 읽고, 이후에는 목차처럼 필요한 장만 찾아봅니다.</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읽기 전에: </w:t>
            </w:r>
            <w:r>
              <w:rPr>
                <w:rFonts w:ascii="Malgun Gothic" w:hAnsi="Malgun Gothic" w:eastAsia="Malgun Gothic"/>
                <w:color w:val="111827"/>
                <w:sz w:val="20"/>
              </w:rPr>
              <w:t>이 문서는 코드 이름을 외우게 하려는 문서가 아닙니다. 각 파일이 왜 존재하고, 화면에서 어떤 일이 일어나며, 백엔드 어느 코드와 연결되는지를 초보자 기준으로 반복해서 설명하는 마스터 문서입니다.</w:t>
            </w:r>
          </w:p>
        </w:tc>
      </w:tr>
    </w:tbl>
    <w:p/>
    <w:p>
      <w:r>
        <w:br w:type="page"/>
      </w:r>
    </w:p>
    <w:p>
      <w:pPr>
        <w:pStyle w:val="Heading1"/>
      </w:pPr>
      <w:r>
        <w:t>1. 이 문서를 읽는 방법</w:t>
      </w:r>
    </w:p>
    <w:p>
      <w:pPr>
        <w:spacing w:before="0" w:after="120" w:line="300" w:lineRule="auto"/>
      </w:pPr>
      <w:r>
        <w:rPr>
          <w:rFonts w:ascii="Malgun Gothic" w:hAnsi="Malgun Gothic" w:eastAsia="Malgun Gothic"/>
          <w:color w:val="111827"/>
          <w:sz w:val="21"/>
        </w:rPr>
        <w:t>프론트엔드는 사용자가 직접 보는 화면입니다. 버튼, 지도, 카드, 검색창, 로그인 폼, AI 질문창처럼 눈에 보이는 대부분의 UI가 frontend 폴더 안에 있습니다. 이 문서는 '화면이 어디서 시작되는지', '페이지가 어떻게 선택되는지', '서버 데이터가 어떻게 화면에 들어오는지', '사용자가 클릭하면 어떤 함수가 실행되는지'를 순서대로 설명합니다.</w:t>
      </w:r>
    </w:p>
    <w:p>
      <w:pPr>
        <w:pStyle w:val="ListBullet"/>
        <w:spacing w:before="0" w:after="80" w:line="300" w:lineRule="auto"/>
      </w:pPr>
      <w:r>
        <w:rPr>
          <w:rFonts w:ascii="Malgun Gothic" w:hAnsi="Malgun Gothic" w:eastAsia="Malgun Gothic"/>
          <w:b/>
          <w:color w:val="111827"/>
          <w:sz w:val="20"/>
        </w:rPr>
        <w:t xml:space="preserve">처음 읽을 때: </w:t>
      </w:r>
      <w:r>
        <w:rPr>
          <w:rFonts w:ascii="Malgun Gothic" w:hAnsi="Malgun Gothic" w:eastAsia="Malgun Gothic"/>
          <w:color w:val="111827"/>
          <w:sz w:val="20"/>
        </w:rPr>
        <w:t>1장부터 8장까지 순서대로 읽으면 큰 구조가 잡힙니다.</w:t>
      </w:r>
    </w:p>
    <w:p>
      <w:pPr>
        <w:pStyle w:val="ListBullet"/>
        <w:spacing w:before="0" w:after="80" w:line="300" w:lineRule="auto"/>
      </w:pPr>
      <w:r>
        <w:rPr>
          <w:rFonts w:ascii="Malgun Gothic" w:hAnsi="Malgun Gothic" w:eastAsia="Malgun Gothic"/>
          <w:b/>
          <w:color w:val="111827"/>
          <w:sz w:val="20"/>
        </w:rPr>
        <w:t xml:space="preserve">코드를 고칠 때: </w:t>
      </w:r>
      <w:r>
        <w:rPr>
          <w:rFonts w:ascii="Malgun Gothic" w:hAnsi="Malgun Gothic" w:eastAsia="Malgun Gothic"/>
          <w:color w:val="111827"/>
          <w:sz w:val="20"/>
        </w:rPr>
        <w:t>수정하려는 화면 장을 먼저 보고, 그 장의 API 연결표와 수정 레시피를 확인합니다.</w:t>
      </w:r>
    </w:p>
    <w:p>
      <w:pPr>
        <w:pStyle w:val="ListBullet"/>
        <w:spacing w:before="0" w:after="80" w:line="300" w:lineRule="auto"/>
      </w:pPr>
      <w:r>
        <w:rPr>
          <w:rFonts w:ascii="Malgun Gothic" w:hAnsi="Malgun Gothic" w:eastAsia="Malgun Gothic"/>
          <w:b/>
          <w:color w:val="111827"/>
          <w:sz w:val="20"/>
        </w:rPr>
        <w:t xml:space="preserve">오류를 찾을 때: </w:t>
      </w:r>
      <w:r>
        <w:rPr>
          <w:rFonts w:ascii="Malgun Gothic" w:hAnsi="Malgun Gothic" w:eastAsia="Malgun Gothic"/>
          <w:color w:val="111827"/>
          <w:sz w:val="20"/>
        </w:rPr>
        <w:t>디버깅 장에서 증상을 고른 뒤 API, state, 라우터, CSS 순서로 추적합니다.</w:t>
      </w:r>
    </w:p>
    <w:p>
      <w:pPr>
        <w:pStyle w:val="ListBullet"/>
        <w:spacing w:before="0" w:after="80" w:line="300" w:lineRule="auto"/>
      </w:pPr>
      <w:r>
        <w:rPr>
          <w:rFonts w:ascii="Malgun Gothic" w:hAnsi="Malgun Gothic" w:eastAsia="Malgun Gothic"/>
          <w:b/>
          <w:color w:val="111827"/>
          <w:sz w:val="20"/>
        </w:rPr>
        <w:t xml:space="preserve">백엔드와 연결할 때: </w:t>
      </w:r>
      <w:r>
        <w:rPr>
          <w:rFonts w:ascii="Malgun Gothic" w:hAnsi="Malgun Gothic" w:eastAsia="Malgun Gothic"/>
          <w:color w:val="111827"/>
          <w:sz w:val="20"/>
        </w:rPr>
        <w:t>api.js 장을 보고 백엔드 문서의 컨트롤러 장으로 이어서 봅니다.</w:t>
      </w:r>
    </w:p>
    <w:p>
      <w:pPr>
        <w:jc w:val="center"/>
      </w:pPr>
      <w:r>
        <w:drawing>
          <wp:inline xmlns:a="http://schemas.openxmlformats.org/drawingml/2006/main" xmlns:pic="http://schemas.openxmlformats.org/drawingml/2006/picture">
            <wp:extent cx="5806440" cy="3612896"/>
            <wp:docPr id="1" name="Picture 1"/>
            <wp:cNvGraphicFramePr>
              <a:graphicFrameLocks noChangeAspect="1"/>
            </wp:cNvGraphicFramePr>
            <a:graphic>
              <a:graphicData uri="http://schemas.openxmlformats.org/drawingml/2006/picture">
                <pic:pic>
                  <pic:nvPicPr>
                    <pic:cNvPr id="0" name="festflow-frontend-master-architecture.png"/>
                    <pic:cNvPicPr/>
                  </pic:nvPicPr>
                  <pic:blipFill>
                    <a:blip r:embed="rId11"/>
                    <a:stretch>
                      <a:fillRect/>
                    </a:stretch>
                  </pic:blipFill>
                  <pic:spPr>
                    <a:xfrm>
                      <a:off x="0" y="0"/>
                      <a:ext cx="5806440" cy="3612896"/>
                    </a:xfrm>
                    <a:prstGeom prst="rect"/>
                  </pic:spPr>
                </pic:pic>
              </a:graphicData>
            </a:graphic>
          </wp:inline>
        </w:drawing>
      </w:r>
    </w:p>
    <w:p>
      <w:pPr>
        <w:spacing w:before="40" w:after="160" w:line="300" w:lineRule="auto"/>
        <w:jc w:val="center"/>
      </w:pPr>
      <w:r>
        <w:rPr>
          <w:rFonts w:ascii="Malgun Gothic" w:hAnsi="Malgun Gothic" w:eastAsia="Malgun Gothic"/>
          <w:b/>
          <w:color w:val="475569"/>
          <w:sz w:val="17"/>
        </w:rPr>
        <w:t>그림 1. 프론트엔드 파일과 실행 흐름</w:t>
      </w:r>
    </w:p>
    <w:p>
      <w:pPr>
        <w:jc w:val="center"/>
      </w:pPr>
      <w:r>
        <w:drawing>
          <wp:inline xmlns:a="http://schemas.openxmlformats.org/drawingml/2006/main" xmlns:pic="http://schemas.openxmlformats.org/drawingml/2006/picture">
            <wp:extent cx="5806440" cy="3483864"/>
            <wp:docPr id="2" name="Picture 2"/>
            <wp:cNvGraphicFramePr>
              <a:graphicFrameLocks noChangeAspect="1"/>
            </wp:cNvGraphicFramePr>
            <a:graphic>
              <a:graphicData uri="http://schemas.openxmlformats.org/drawingml/2006/picture">
                <pic:pic>
                  <pic:nvPicPr>
                    <pic:cNvPr id="0" name="festflow-frontend-state-flow.png"/>
                    <pic:cNvPicPr/>
                  </pic:nvPicPr>
                  <pic:blipFill>
                    <a:blip r:embed="rId12"/>
                    <a:stretch>
                      <a:fillRect/>
                    </a:stretch>
                  </pic:blipFill>
                  <pic:spPr>
                    <a:xfrm>
                      <a:off x="0" y="0"/>
                      <a:ext cx="5806440" cy="3483864"/>
                    </a:xfrm>
                    <a:prstGeom prst="rect"/>
                  </pic:spPr>
                </pic:pic>
              </a:graphicData>
            </a:graphic>
          </wp:inline>
        </w:drawing>
      </w:r>
    </w:p>
    <w:p>
      <w:pPr>
        <w:spacing w:before="40" w:after="160" w:line="300" w:lineRule="auto"/>
        <w:jc w:val="center"/>
      </w:pPr>
      <w:r>
        <w:rPr>
          <w:rFonts w:ascii="Malgun Gothic" w:hAnsi="Malgun Gothic" w:eastAsia="Malgun Gothic"/>
          <w:b/>
          <w:color w:val="475569"/>
          <w:sz w:val="17"/>
        </w:rPr>
        <w:t>그림 2. React state 변경과 화면 갱신 흐름</w:t>
      </w:r>
    </w:p>
    <w:p>
      <w:pPr>
        <w:pStyle w:val="Heading1"/>
      </w:pPr>
      <w:r>
        <w:t>2. 프론트엔드 초보자 개념 사전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이 장의 목표: </w:t>
            </w:r>
            <w:r>
              <w:rPr>
                <w:rFonts w:ascii="Malgun Gothic" w:hAnsi="Malgun Gothic" w:eastAsia="Malgun Gothic"/>
                <w:color w:val="111827"/>
                <w:sz w:val="20"/>
              </w:rPr>
              <w:t>처음 보는 용어 때문에 코드 읽기가 막히지 않도록 핵심 단어를 FestFlow 코드와 연결해서 설명합니다. 용어를 외우기보다 '이 단어가 실제 어느 파일에서 어떤 역할을 하는지'를 이해하는 것이 중요합니다.</w:t>
            </w:r>
          </w:p>
        </w:tc>
      </w:tr>
    </w:tbl>
    <w:p/>
    <w:p>
      <w:pPr>
        <w:pStyle w:val="Heading3"/>
      </w:pPr>
      <w:r>
        <w:t>컴포넌트</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React에서 화면 조각을 만드는 함수입니다. FestFlow의 HomePage, StageMapPage, CongestionBadge가 모두 컴포넌트입니다.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컴포넌트를 HTML 파일처럼 생각하면 헷갈립니다. 컴포넌트는 데이터를 받아 JSX를 반환하는 JavaScript 함수입니다.</w:t>
      </w:r>
    </w:p>
    <w:p>
      <w:pPr>
        <w:pStyle w:val="Heading3"/>
      </w:pPr>
      <w:r>
        <w:t>JSX</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JavaScript 안에 HTML처럼 보이는 문법을 쓰게 해주는 React 문법입니다. 실제 브라우저에는 JavaScript로 변환되어 들어갑니다.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class 대신 className을 쓰고, onclick 대신 onClick을 쓰는 이유가 JSX 규칙 때문입니다.</w:t>
      </w:r>
    </w:p>
    <w:p>
      <w:pPr>
        <w:pStyle w:val="Heading3"/>
      </w:pPr>
      <w:r>
        <w:t>state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화면이 기억해야 하는 값입니다. booths, events, loading, message 같은 값이 state입니다.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state를 직접 바꾸지 않고 setBooths 같은 setter를 써야 React가 화면을 다시 그립니다.</w:t>
      </w:r>
    </w:p>
    <w:p>
      <w:pPr>
        <w:pStyle w:val="Heading3"/>
      </w:pPr>
      <w:r>
        <w:t>props</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부모 컴포넌트가 자식 컴포넌트에게 넘겨주는 값입니다. 아이콘 컴포넌트에 className을 넘기는 것도 props입니다.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props는 자식이 마음대로 고치는 데이터가 아니라 입력값입니다.</w:t>
      </w:r>
    </w:p>
    <w:p>
      <w:pPr>
        <w:pStyle w:val="Heading3"/>
      </w:pPr>
      <w:r>
        <w:t>useState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컴포넌트 내부에 state를 만드는 Hook입니다. const [booths, setBooths] = useState([]) 형태로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첫 번째 값은 현재 데이터, 두 번째 값은 데이터를 바꾸는 함수입니다.</w:t>
      </w:r>
    </w:p>
    <w:p>
      <w:pPr>
        <w:pStyle w:val="Heading3"/>
      </w:pPr>
      <w:r>
        <w:t>useEffect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화면이 처음 열렸을 때 API 요청을 보내거나, 화면이 닫힐 때 정리 작업을 하는 Hook입니다.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무한 반복을 막기 위해 의존성 배열을 이해해야 합니다. []는 첫 렌더 이후 한 번 실행한다는 뜻입니다.</w:t>
      </w:r>
    </w:p>
    <w:p>
      <w:pPr>
        <w:pStyle w:val="Heading3"/>
      </w:pPr>
      <w:r>
        <w:t>useMemo</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계산 결과를 잠시 기억해서 불필요한 재계산을 줄이는 Hook입니다. 홈 추천 카드와 혼잡 퍼센트 계산에 사용됩니다.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useMemo는 데이터를 저장하는 용도가 아니라 이미 있는 데이터에서 파생값을 계산하는 용도입니다.</w:t>
      </w:r>
    </w:p>
    <w:p>
      <w:pPr>
        <w:pStyle w:val="Heading3"/>
      </w:pPr>
      <w:r>
        <w:t>라우터</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URL에 맞는 페이지 컴포넌트를 선택하는 장치입니다. /stage-map이면 StageMapPage가 렌더링됩니다.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페이지 이동은 전체 새로고침이 아니라 React Router가 화면만 바꾸는 방식입니다.</w:t>
      </w:r>
    </w:p>
    <w:p>
      <w:pPr>
        <w:pStyle w:val="Heading3"/>
      </w:pPr>
      <w:r>
        <w:t>Outlet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App.jsx 안에서 현재 라우트의 실제 페이지가 끼워지는 자리입니다.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공통 레이아웃과 페이지 본문을 나누기 위해 필요합니다.</w:t>
      </w:r>
    </w:p>
    <w:p>
      <w:pPr>
        <w:pStyle w:val="Heading3"/>
      </w:pPr>
      <w:r>
        <w:t>NavLink</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현재 URL과 메뉴 URL을 비교해서 active 클래스를 붙일 수 있는 링크입니다.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일반 a 태그보다 SPA 라우팅에 적합합니다.</w:t>
      </w:r>
    </w:p>
    <w:p>
      <w:pPr>
        <w:pStyle w:val="Heading3"/>
      </w:pPr>
      <w:r>
        <w:t>lazy와 Suspense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페이지 코드를 처음부터 모두 불러오지 않고 필요할 때 나눠 불러오는 방식입니다.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사용자가 특정 페이지를 열 때만 해당 페이지 번들이 로드되므로 초기 로딩이 가벼워집니다.</w:t>
      </w:r>
    </w:p>
    <w:p>
      <w:pPr>
        <w:pStyle w:val="Heading3"/>
      </w:pPr>
      <w:r>
        <w:t>fetch</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브라우저가 서버에 HTTP 요청을 보내는 기본 함수입니다. FestFlow는 api.js에서 감싸서 사용합니다.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fetch가 실패하면 화면 컴포넌트가 아니라 api.js에서 먼저 에러 메시지를 만들도록 되어 있습니다.</w:t>
      </w:r>
    </w:p>
    <w:p>
      <w:pPr>
        <w:pStyle w:val="Heading3"/>
      </w:pPr>
      <w:r>
        <w:t>Promise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아직 끝나지 않은 비동기 작업을 표현하는 객체입니다. API 응답을 기다릴 때 사용합니다.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then, catch, async/await 모두 Promise를 다루는 방식입니다.</w:t>
      </w:r>
    </w:p>
    <w:p>
      <w:pPr>
        <w:pStyle w:val="Heading3"/>
      </w:pPr>
      <w:r>
        <w:t>Promise.allSettled</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여러 요청을 동시에 보내고, 실패한 요청이 있어도 나머지 결과를 받을 수 있게 해줍니다.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홈 화면은 부스/공연/방문 데이터를 동시에 요청하고 일부 실패 시 기본 데이터를 보여줍니다.</w:t>
      </w:r>
    </w:p>
    <w:p>
      <w:pPr>
        <w:pStyle w:val="Heading3"/>
      </w:pPr>
      <w:r>
        <w:t>EventSource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SSE 연결을 여는 브라우저 API입니다. 서버가 새 이벤트를 보내면 프론트가 즉시 받습니다.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WebSocket과 달리 서버에서 브라우저로 밀어주는 단방향 실시간 스트림에 가깝습니다.</w:t>
      </w:r>
    </w:p>
    <w:p>
      <w:pPr>
        <w:pStyle w:val="Heading3"/>
      </w:pPr>
      <w:r>
        <w:t>localStorage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브라우저에 작은 문자열 데이터를 저장하는 공간입니다. 새로고침 후에도 남습니다.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토큰, 언어, 즐겨찾기, 최근 본 부스 같은 값이 저장됩니다.</w:t>
      </w:r>
    </w:p>
    <w:p>
      <w:pPr>
        <w:pStyle w:val="Heading3"/>
      </w:pPr>
      <w:r>
        <w:t>환경 변수</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개발/배포 환경마다 달라지는 값을 코드 밖에서 넣는 방식입니다. VITE_API_BASE_URL이 대표적입니다.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Vite 프론트 환경 변수는 VITE_ 접두사가 있어야 브라우저 코드에서 읽을 수 있습니다.</w:t>
      </w:r>
    </w:p>
    <w:p>
      <w:pPr>
        <w:pStyle w:val="Heading3"/>
      </w:pPr>
      <w:r>
        <w:t>PWA</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웹앱을 앱처럼 설치하거나 오프라인 화면을 제공하는 기능 묶음입니다.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manifest.json, service-worker.js, offline.html이 관련 파일입니다.</w:t>
      </w:r>
    </w:p>
    <w:p>
      <w:pPr>
        <w:pStyle w:val="Heading3"/>
      </w:pPr>
      <w:r>
        <w:t>Tailwind CSS</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className에 유틸리티 클래스를 적어 스타일을 빠르게 만드는 CSS 도구입니다.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FestFlow는 Tailwind와 index.css의 커스텀 클래스를 같이 씁니다.</w:t>
      </w:r>
    </w:p>
    <w:p>
      <w:pPr>
        <w:pStyle w:val="Heading3"/>
      </w:pPr>
      <w:r>
        <w:t>Leaflet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지도 표시를 위한 라이브러리입니다. StageMapPage에서 MapContainer, Marker, Popup이 사용됩니다.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지도 타일은 OpenStreetMap URL에서 불러옵니다.</w:t>
      </w:r>
    </w:p>
    <w:p>
      <w:pPr>
        <w:pStyle w:val="Heading3"/>
      </w:pPr>
      <w:r>
        <w:t>FormData</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이미지나 파일을 업로드할 때 사용하는 브라우저 객체입니다.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부스 이미지, 분실물 사진, AI 매칭 프로필 사진 업로드에 필요합니다.</w:t>
      </w:r>
    </w:p>
    <w:p>
      <w:pPr>
        <w:pStyle w:val="Heading3"/>
      </w:pPr>
      <w:r>
        <w:t>Authorization 헤더</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로그인 토큰을 서버에 보낼 때 쓰는 HTTP 헤더입니다.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관리자 API는 withAuth가 Authorization: Bearer 토큰을 붙여 보냅니다.</w:t>
      </w:r>
    </w:p>
    <w:p>
      <w:pPr>
        <w:pStyle w:val="Heading3"/>
      </w:pPr>
      <w:r>
        <w:t>fallback 데이터</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서버 연결이 실패했을 때 화면이 빈 화면이 되지 않도록 준비한 기본 데이터입니다.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fallbackBooths, fallbackEvents가 대표 예시입니다.</w:t>
      </w:r>
    </w:p>
    <w:p>
      <w:pPr>
        <w:pStyle w:val="Heading3"/>
      </w:pPr>
      <w:r>
        <w:t>MutationObserver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DOM 변화가 생겼을 때 감지하는 브라우저 API입니다. i18n.js가 새 텍스트도 번역하기 위해 사용합니다.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React 렌더 후 생기는 텍스트까지 번역하려는 목적입니다.</w:t>
      </w:r>
    </w:p>
    <w:p>
      <w:pPr>
        <w:pStyle w:val="Heading3"/>
      </w:pPr>
      <w:r>
        <w:t>controlled input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input 값이 React state로 관리되는 입력창입니다. value와 onChange가 함께 있습니다.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HomePage의 AI 질문 입력창, 로그인 폼, 검색창이 이런 패턴입니다.</w:t>
      </w:r>
    </w:p>
    <w:p>
      <w:pPr>
        <w:pStyle w:val="Heading3"/>
      </w:pPr>
      <w:r>
        <w:t>navigate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React Router의 페이지 이동 함수입니다. 버튼 클릭 후 /events 같은 주소로 이동합니다.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링크가 아닌 버튼에서 화면 이동을 할 때 유용합니다.</w:t>
      </w:r>
    </w:p>
    <w:p>
      <w:pPr>
        <w:pStyle w:val="Heading3"/>
      </w:pPr>
      <w:r>
        <w:t>cleanup</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useEffect가 끝날 때 실행되는 정리 함수입니다. SSE 연결과 interval을 닫는 데 사용됩니다.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정리하지 않으면 페이지를 떠난 뒤에도 네트워크 연결이 남을 수 있습니다.</w:t>
      </w:r>
    </w:p>
    <w:p>
      <w:pPr>
        <w:pStyle w:val="Heading1"/>
      </w:pPr>
      <w:r>
        <w:t>3. frontend 폴더 전체 지도</w:t>
      </w:r>
    </w:p>
    <w:p>
      <w:pPr>
        <w:spacing w:before="0" w:after="120" w:line="300" w:lineRule="auto"/>
      </w:pPr>
      <w:r>
        <w:rPr>
          <w:rFonts w:ascii="Malgun Gothic" w:hAnsi="Malgun Gothic" w:eastAsia="Malgun Gothic"/>
          <w:color w:val="111827"/>
          <w:sz w:val="21"/>
        </w:rPr>
        <w:t>frontend 폴더는 Vite 기반 React 앱입니다. package.json은 실행 방법과 라이브러리를 정의하고, src 폴더는 실제 화면 코드, public 폴더는 브라우저가 직접 가져가는 정적 파일을 담습니다.</w:t>
      </w:r>
    </w:p>
    <w:tbl>
      <w:tblPr>
        <w:tblStyle w:val="TableGrid"/>
        <w:tblW w:type="dxa" w:w="9360"/>
        <w:jc w:val="left"/>
        <w:tblLayout w:type="fixed"/>
        <w:tblLook w:firstColumn="1" w:firstRow="1" w:lastColumn="0" w:lastRow="0" w:noHBand="0" w:noVBand="1" w:val="04A0"/>
        <w:tblInd w:w="120" w:type="dxa"/>
      </w:tblPr>
      <w:tblGrid>
        <w:gridCol w:w="2450"/>
        <w:gridCol w:w="3550"/>
        <w:gridCol w:w="33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경로</w:t>
            </w:r>
          </w:p>
        </w:tc>
        <w:tc>
          <w:tcPr>
            <w:tcW w:type="dxa" w:w="35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c>
          <w:tcPr>
            <w:tcW w:type="dxa" w:w="33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처음 볼 때 확인할 것</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frontend/package.json</w:t>
            </w:r>
          </w:p>
        </w:tc>
        <w:tc>
          <w:tcPr>
            <w:tcW w:type="dxa" w:w="3550"/>
            <w:shd w:fill="FFFFFF"/>
          </w:tcPr>
          <w:p>
            <w:pPr>
              <w:spacing w:before="0" w:after="0" w:line="283" w:lineRule="auto"/>
              <w:jc w:val="left"/>
            </w:pPr>
            <w:r/>
            <w:r>
              <w:rPr>
                <w:rFonts w:ascii="Malgun Gothic" w:hAnsi="Malgun Gothic" w:eastAsia="Malgun Gothic"/>
                <w:b w:val="0"/>
                <w:color w:val="111827"/>
                <w:sz w:val="18"/>
              </w:rPr>
              <w:t>프론트 실행 스크립트와 의존성</w:t>
            </w:r>
          </w:p>
        </w:tc>
        <w:tc>
          <w:tcPr>
            <w:tcW w:type="dxa" w:w="3360"/>
            <w:shd w:fill="FFFFFF"/>
          </w:tcPr>
          <w:p>
            <w:pPr>
              <w:spacing w:before="0" w:after="0" w:line="283" w:lineRule="auto"/>
              <w:jc w:val="left"/>
            </w:pPr>
            <w:r/>
            <w:r>
              <w:rPr>
                <w:rFonts w:ascii="Malgun Gothic" w:hAnsi="Malgun Gothic" w:eastAsia="Malgun Gothic"/>
                <w:b w:val="0"/>
                <w:color w:val="111827"/>
                <w:sz w:val="18"/>
              </w:rPr>
              <w:t>dev, build, preview 스크립트와 React/Vite/Leaflet 의존성</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frontend/index.html</w:t>
            </w:r>
          </w:p>
        </w:tc>
        <w:tc>
          <w:tcPr>
            <w:tcW w:type="dxa" w:w="3550"/>
            <w:shd w:fill="FFFFFF"/>
          </w:tcPr>
          <w:p>
            <w:pPr>
              <w:spacing w:before="0" w:after="0" w:line="283" w:lineRule="auto"/>
              <w:jc w:val="left"/>
            </w:pPr>
            <w:r/>
            <w:r>
              <w:rPr>
                <w:rFonts w:ascii="Malgun Gothic" w:hAnsi="Malgun Gothic" w:eastAsia="Malgun Gothic"/>
                <w:b w:val="0"/>
                <w:color w:val="111827"/>
                <w:sz w:val="18"/>
              </w:rPr>
              <w:t>React가 붙을 HTML 뼈대</w:t>
            </w:r>
          </w:p>
        </w:tc>
        <w:tc>
          <w:tcPr>
            <w:tcW w:type="dxa" w:w="3360"/>
            <w:shd w:fill="FFFFFF"/>
          </w:tcPr>
          <w:p>
            <w:pPr>
              <w:spacing w:before="0" w:after="0" w:line="283" w:lineRule="auto"/>
              <w:jc w:val="left"/>
            </w:pPr>
            <w:r/>
            <w:r>
              <w:rPr>
                <w:rFonts w:ascii="Malgun Gothic" w:hAnsi="Malgun Gothic" w:eastAsia="Malgun Gothic"/>
                <w:b w:val="0"/>
                <w:color w:val="111827"/>
                <w:sz w:val="18"/>
              </w:rPr>
              <w:t>id="root"가 있는지 확인</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frontend/src/main.jsx</w:t>
            </w:r>
          </w:p>
        </w:tc>
        <w:tc>
          <w:tcPr>
            <w:tcW w:type="dxa" w:w="3550"/>
            <w:shd w:fill="FFFFFF"/>
          </w:tcPr>
          <w:p>
            <w:pPr>
              <w:spacing w:before="0" w:after="0" w:line="283" w:lineRule="auto"/>
              <w:jc w:val="left"/>
            </w:pPr>
            <w:r/>
            <w:r>
              <w:rPr>
                <w:rFonts w:ascii="Malgun Gothic" w:hAnsi="Malgun Gothic" w:eastAsia="Malgun Gothic"/>
                <w:b w:val="0"/>
                <w:color w:val="111827"/>
                <w:sz w:val="18"/>
              </w:rPr>
              <w:t>React 앱 시작점과 전체 라우트 정의</w:t>
            </w:r>
          </w:p>
        </w:tc>
        <w:tc>
          <w:tcPr>
            <w:tcW w:type="dxa" w:w="3360"/>
            <w:shd w:fill="FFFFFF"/>
          </w:tcPr>
          <w:p>
            <w:pPr>
              <w:spacing w:before="0" w:after="0" w:line="283" w:lineRule="auto"/>
              <w:jc w:val="left"/>
            </w:pPr>
            <w:r/>
            <w:r>
              <w:rPr>
                <w:rFonts w:ascii="Malgun Gothic" w:hAnsi="Malgun Gothic" w:eastAsia="Malgun Gothic"/>
                <w:b w:val="0"/>
                <w:color w:val="111827"/>
                <w:sz w:val="18"/>
              </w:rPr>
              <w:t>BrowserRouter, Routes, lazy 페이지 목록</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frontend/src/App.jsx</w:t>
            </w:r>
          </w:p>
        </w:tc>
        <w:tc>
          <w:tcPr>
            <w:tcW w:type="dxa" w:w="3550"/>
            <w:shd w:fill="FFFFFF"/>
          </w:tcPr>
          <w:p>
            <w:pPr>
              <w:spacing w:before="0" w:after="0" w:line="283" w:lineRule="auto"/>
              <w:jc w:val="left"/>
            </w:pPr>
            <w:r/>
            <w:r>
              <w:rPr>
                <w:rFonts w:ascii="Malgun Gothic" w:hAnsi="Malgun Gothic" w:eastAsia="Malgun Gothic"/>
                <w:b w:val="0"/>
                <w:color w:val="111827"/>
                <w:sz w:val="18"/>
              </w:rPr>
              <w:t>공통 화면 껍데기</w:t>
            </w:r>
          </w:p>
        </w:tc>
        <w:tc>
          <w:tcPr>
            <w:tcW w:type="dxa" w:w="3360"/>
            <w:shd w:fill="FFFFFF"/>
          </w:tcPr>
          <w:p>
            <w:pPr>
              <w:spacing w:before="0" w:after="0" w:line="283" w:lineRule="auto"/>
              <w:jc w:val="left"/>
            </w:pPr>
            <w:r/>
            <w:r>
              <w:rPr>
                <w:rFonts w:ascii="Malgun Gothic" w:hAnsi="Malgun Gothic" w:eastAsia="Malgun Gothic"/>
                <w:b w:val="0"/>
                <w:color w:val="111827"/>
                <w:sz w:val="18"/>
              </w:rPr>
              <w:t>Outlet, 하단 메뉴, 운영/AI 매칭 화면의 메뉴 숨김 조건</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frontend/src/api.js</w:t>
            </w:r>
          </w:p>
        </w:tc>
        <w:tc>
          <w:tcPr>
            <w:tcW w:type="dxa" w:w="3550"/>
            <w:shd w:fill="FFFFFF"/>
          </w:tcPr>
          <w:p>
            <w:pPr>
              <w:spacing w:before="0" w:after="0" w:line="283" w:lineRule="auto"/>
              <w:jc w:val="left"/>
            </w:pPr>
            <w:r/>
            <w:r>
              <w:rPr>
                <w:rFonts w:ascii="Malgun Gothic" w:hAnsi="Malgun Gothic" w:eastAsia="Malgun Gothic"/>
                <w:b w:val="0"/>
                <w:color w:val="111827"/>
                <w:sz w:val="18"/>
              </w:rPr>
              <w:t>백엔드와 통신하는 모든 함수</w:t>
            </w:r>
          </w:p>
        </w:tc>
        <w:tc>
          <w:tcPr>
            <w:tcW w:type="dxa" w:w="3360"/>
            <w:shd w:fill="FFFFFF"/>
          </w:tcPr>
          <w:p>
            <w:pPr>
              <w:spacing w:before="0" w:after="0" w:line="283" w:lineRule="auto"/>
              <w:jc w:val="left"/>
            </w:pPr>
            <w:r/>
            <w:r>
              <w:rPr>
                <w:rFonts w:ascii="Malgun Gothic" w:hAnsi="Malgun Gothic" w:eastAsia="Malgun Gothic"/>
                <w:b w:val="0"/>
                <w:color w:val="111827"/>
                <w:sz w:val="18"/>
              </w:rPr>
              <w:t>API_BASE, fetchWithTimeout, parseJson, EventSource 함수</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frontend/src/pages</w:t>
            </w:r>
          </w:p>
        </w:tc>
        <w:tc>
          <w:tcPr>
            <w:tcW w:type="dxa" w:w="3550"/>
            <w:shd w:fill="FFFFFF"/>
          </w:tcPr>
          <w:p>
            <w:pPr>
              <w:spacing w:before="0" w:after="0" w:line="283" w:lineRule="auto"/>
              <w:jc w:val="left"/>
            </w:pPr>
            <w:r/>
            <w:r>
              <w:rPr>
                <w:rFonts w:ascii="Malgun Gothic" w:hAnsi="Malgun Gothic" w:eastAsia="Malgun Gothic"/>
                <w:b w:val="0"/>
                <w:color w:val="111827"/>
                <w:sz w:val="18"/>
              </w:rPr>
              <w:t>각 URL에 대응하는 페이지</w:t>
            </w:r>
          </w:p>
        </w:tc>
        <w:tc>
          <w:tcPr>
            <w:tcW w:type="dxa" w:w="3360"/>
            <w:shd w:fill="FFFFFF"/>
          </w:tcPr>
          <w:p>
            <w:pPr>
              <w:spacing w:before="0" w:after="0" w:line="283" w:lineRule="auto"/>
              <w:jc w:val="left"/>
            </w:pPr>
            <w:r/>
            <w:r>
              <w:rPr>
                <w:rFonts w:ascii="Malgun Gothic" w:hAnsi="Malgun Gothic" w:eastAsia="Malgun Gothic"/>
                <w:b w:val="0"/>
                <w:color w:val="111827"/>
                <w:sz w:val="18"/>
              </w:rPr>
              <w:t>HomePage, StageMapPage, EventPage 등</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frontend/src/components</w:t>
            </w:r>
          </w:p>
        </w:tc>
        <w:tc>
          <w:tcPr>
            <w:tcW w:type="dxa" w:w="3550"/>
            <w:shd w:fill="FFFFFF"/>
          </w:tcPr>
          <w:p>
            <w:pPr>
              <w:spacing w:before="0" w:after="0" w:line="283" w:lineRule="auto"/>
              <w:jc w:val="left"/>
            </w:pPr>
            <w:r/>
            <w:r>
              <w:rPr>
                <w:rFonts w:ascii="Malgun Gothic" w:hAnsi="Malgun Gothic" w:eastAsia="Malgun Gothic"/>
                <w:b w:val="0"/>
                <w:color w:val="111827"/>
                <w:sz w:val="18"/>
              </w:rPr>
              <w:t>여러 페이지가 재사용하는 UI 조각</w:t>
            </w:r>
          </w:p>
        </w:tc>
        <w:tc>
          <w:tcPr>
            <w:tcW w:type="dxa" w:w="3360"/>
            <w:shd w:fill="FFFFFF"/>
          </w:tcPr>
          <w:p>
            <w:pPr>
              <w:spacing w:before="0" w:after="0" w:line="283" w:lineRule="auto"/>
              <w:jc w:val="left"/>
            </w:pPr>
            <w:r/>
            <w:r>
              <w:rPr>
                <w:rFonts w:ascii="Malgun Gothic" w:hAnsi="Malgun Gothic" w:eastAsia="Malgun Gothic"/>
                <w:b w:val="0"/>
                <w:color w:val="111827"/>
                <w:sz w:val="18"/>
              </w:rPr>
              <w:t>CongestionBadge, UxIcons</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frontend/src/data</w:t>
            </w:r>
          </w:p>
        </w:tc>
        <w:tc>
          <w:tcPr>
            <w:tcW w:type="dxa" w:w="3550"/>
            <w:shd w:fill="FFFFFF"/>
          </w:tcPr>
          <w:p>
            <w:pPr>
              <w:spacing w:before="0" w:after="0" w:line="283" w:lineRule="auto"/>
              <w:jc w:val="left"/>
            </w:pPr>
            <w:r/>
            <w:r>
              <w:rPr>
                <w:rFonts w:ascii="Malgun Gothic" w:hAnsi="Malgun Gothic" w:eastAsia="Malgun Gothic"/>
                <w:b w:val="0"/>
                <w:color w:val="111827"/>
                <w:sz w:val="18"/>
              </w:rPr>
              <w:t>서버 실패 시 쓰는 기본 축제 데이터</w:t>
            </w:r>
          </w:p>
        </w:tc>
        <w:tc>
          <w:tcPr>
            <w:tcW w:type="dxa" w:w="3360"/>
            <w:shd w:fill="FFFFFF"/>
          </w:tcPr>
          <w:p>
            <w:pPr>
              <w:spacing w:before="0" w:after="0" w:line="283" w:lineRule="auto"/>
              <w:jc w:val="left"/>
            </w:pPr>
            <w:r/>
            <w:r>
              <w:rPr>
                <w:rFonts w:ascii="Malgun Gothic" w:hAnsi="Malgun Gothic" w:eastAsia="Malgun Gothic"/>
                <w:b w:val="0"/>
                <w:color w:val="111827"/>
                <w:sz w:val="18"/>
              </w:rPr>
              <w:t>fallbackBooths, fallbackEvents</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frontend/src/utils</w:t>
            </w:r>
          </w:p>
        </w:tc>
        <w:tc>
          <w:tcPr>
            <w:tcW w:type="dxa" w:w="3550"/>
            <w:shd w:fill="FFFFFF"/>
          </w:tcPr>
          <w:p>
            <w:pPr>
              <w:spacing w:before="0" w:after="0" w:line="283" w:lineRule="auto"/>
              <w:jc w:val="left"/>
            </w:pPr>
            <w:r/>
            <w:r>
              <w:rPr>
                <w:rFonts w:ascii="Malgun Gothic" w:hAnsi="Malgun Gothic" w:eastAsia="Malgun Gothic"/>
                <w:b w:val="0"/>
                <w:color w:val="111827"/>
                <w:sz w:val="18"/>
              </w:rPr>
              <w:t>저장소, 인증 토큰, 위치 같은 보조 함수</w:t>
            </w:r>
          </w:p>
        </w:tc>
        <w:tc>
          <w:tcPr>
            <w:tcW w:type="dxa" w:w="3360"/>
            <w:shd w:fill="FFFFFF"/>
          </w:tcPr>
          <w:p>
            <w:pPr>
              <w:spacing w:before="0" w:after="0" w:line="283" w:lineRule="auto"/>
              <w:jc w:val="left"/>
            </w:pPr>
            <w:r/>
            <w:r>
              <w:rPr>
                <w:rFonts w:ascii="Malgun Gothic" w:hAnsi="Malgun Gothic" w:eastAsia="Malgun Gothic"/>
                <w:b w:val="0"/>
                <w:color w:val="111827"/>
                <w:sz w:val="18"/>
              </w:rPr>
              <w:t>auth, reservationAuth, storage</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frontend/src/index.css</w:t>
            </w:r>
          </w:p>
        </w:tc>
        <w:tc>
          <w:tcPr>
            <w:tcW w:type="dxa" w:w="3550"/>
            <w:shd w:fill="FFFFFF"/>
          </w:tcPr>
          <w:p>
            <w:pPr>
              <w:spacing w:before="0" w:after="0" w:line="283" w:lineRule="auto"/>
              <w:jc w:val="left"/>
            </w:pPr>
            <w:r/>
            <w:r>
              <w:rPr>
                <w:rFonts w:ascii="Malgun Gothic" w:hAnsi="Malgun Gothic" w:eastAsia="Malgun Gothic"/>
                <w:b w:val="0"/>
                <w:color w:val="111827"/>
                <w:sz w:val="18"/>
              </w:rPr>
              <w:t>전체 디자인 시스템과 커스텀 CSS</w:t>
            </w:r>
          </w:p>
        </w:tc>
        <w:tc>
          <w:tcPr>
            <w:tcW w:type="dxa" w:w="3360"/>
            <w:shd w:fill="FFFFFF"/>
          </w:tcPr>
          <w:p>
            <w:pPr>
              <w:spacing w:before="0" w:after="0" w:line="283" w:lineRule="auto"/>
              <w:jc w:val="left"/>
            </w:pPr>
            <w:r/>
            <w:r>
              <w:rPr>
                <w:rFonts w:ascii="Malgun Gothic" w:hAnsi="Malgun Gothic" w:eastAsia="Malgun Gothic"/>
                <w:b w:val="0"/>
                <w:color w:val="111827"/>
                <w:sz w:val="18"/>
              </w:rPr>
              <w:t>app-shell, uni-card, map 관련 클래스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frontend/public</w:t>
            </w:r>
          </w:p>
        </w:tc>
        <w:tc>
          <w:tcPr>
            <w:tcW w:type="dxa" w:w="3550"/>
            <w:shd w:fill="FFFFFF"/>
          </w:tcPr>
          <w:p>
            <w:pPr>
              <w:spacing w:before="0" w:after="0" w:line="283" w:lineRule="auto"/>
              <w:jc w:val="left"/>
            </w:pPr>
            <w:r/>
            <w:r>
              <w:rPr>
                <w:rFonts w:ascii="Malgun Gothic" w:hAnsi="Malgun Gothic" w:eastAsia="Malgun Gothic"/>
                <w:b w:val="0"/>
                <w:color w:val="111827"/>
                <w:sz w:val="18"/>
              </w:rPr>
              <w:t>이미지, PWA, 오프라인 파일</w:t>
            </w:r>
          </w:p>
        </w:tc>
        <w:tc>
          <w:tcPr>
            <w:tcW w:type="dxa" w:w="3360"/>
            <w:shd w:fill="FFFFFF"/>
          </w:tcPr>
          <w:p>
            <w:pPr>
              <w:spacing w:before="0" w:after="0" w:line="283" w:lineRule="auto"/>
              <w:jc w:val="left"/>
            </w:pPr>
            <w:r/>
            <w:r>
              <w:rPr>
                <w:rFonts w:ascii="Malgun Gothic" w:hAnsi="Malgun Gothic" w:eastAsia="Malgun Gothic"/>
                <w:b w:val="0"/>
                <w:color w:val="111827"/>
                <w:sz w:val="18"/>
              </w:rPr>
              <w:t>manifest.json, service-worker.js, images 폴더</w:t>
            </w:r>
          </w:p>
        </w:tc>
      </w:tr>
    </w:tbl>
    <w:p>
      <w:pPr>
        <w:spacing w:before="0" w:after="120" w:line="300" w:lineRule="auto"/>
      </w:pPr>
    </w:p>
    <w:p>
      <w:pPr>
        <w:pStyle w:val="Heading1"/>
      </w:pPr>
      <w:r>
        <w:t>4. package.json과 실행 명령</w:t>
      </w:r>
    </w:p>
    <w:p>
      <w:pPr>
        <w:spacing w:before="0" w:after="120" w:line="300" w:lineRule="auto"/>
      </w:pPr>
      <w:r>
        <w:rPr>
          <w:rFonts w:ascii="Malgun Gothic" w:hAnsi="Malgun Gothic" w:eastAsia="Malgun Gothic"/>
          <w:color w:val="111827"/>
          <w:sz w:val="21"/>
        </w:rPr>
        <w:t>package.json은 프론트 프로젝트의 사용 설명서와 같습니다. 어떤 명령으로 개발 서버를 켜는지, 어떤 라이브러리를 쓰는지, 빌드는 어떤 도구가 담당하는지 여기서 확인합니다.</w:t>
      </w:r>
    </w:p>
    <w:tbl>
      <w:tblPr>
        <w:tblStyle w:val="TableGrid"/>
        <w:tblW w:type="dxa" w:w="9360"/>
        <w:jc w:val="left"/>
        <w:tblLayout w:type="fixed"/>
        <w:tblLook w:firstColumn="1" w:firstRow="1" w:lastColumn="0" w:lastRow="0" w:noHBand="0" w:noVBand="1" w:val="04A0"/>
        <w:tblInd w:w="120" w:type="dxa"/>
      </w:tblPr>
      <w:tblGrid>
        <w:gridCol w:w="1850"/>
        <w:gridCol w:w="2350"/>
        <w:gridCol w:w="5160"/>
      </w:tblGrid>
      <w:tr>
        <w:trPr>
          <w:tblHeader w:val="true"/>
        </w:trPr>
        <w:tc>
          <w:tcPr>
            <w:tcW w:type="dxa" w:w="1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항목</w:t>
            </w:r>
          </w:p>
        </w:tc>
        <w:tc>
          <w:tcPr>
            <w:tcW w:type="dxa" w:w="23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내용</w:t>
            </w:r>
          </w:p>
        </w:tc>
        <w:tc>
          <w:tcPr>
            <w:tcW w:type="dxa" w:w="51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왜 중요한가</w:t>
            </w:r>
          </w:p>
        </w:tc>
      </w:tr>
      <w:tr>
        <w:tc>
          <w:tcPr>
            <w:tcW w:type="dxa" w:w="1850"/>
            <w:shd w:fill="FFFFFF"/>
          </w:tcPr>
          <w:p>
            <w:pPr>
              <w:spacing w:before="0" w:after="0" w:line="283" w:lineRule="auto"/>
              <w:jc w:val="center"/>
            </w:pPr>
            <w:r/>
            <w:r>
              <w:rPr>
                <w:rFonts w:ascii="Malgun Gothic" w:hAnsi="Malgun Gothic" w:eastAsia="Malgun Gothic"/>
                <w:b w:val="0"/>
                <w:color w:val="111827"/>
                <w:sz w:val="18"/>
              </w:rPr>
              <w:t>dev/start</w:t>
            </w:r>
          </w:p>
        </w:tc>
        <w:tc>
          <w:tcPr>
            <w:tcW w:type="dxa" w:w="2350"/>
            <w:shd w:fill="FFFFFF"/>
          </w:tcPr>
          <w:p>
            <w:pPr>
              <w:spacing w:before="0" w:after="0" w:line="283" w:lineRule="auto"/>
              <w:jc w:val="left"/>
            </w:pPr>
            <w:r/>
            <w:r>
              <w:rPr>
                <w:rFonts w:ascii="Malgun Gothic" w:hAnsi="Malgun Gothic" w:eastAsia="Malgun Gothic"/>
                <w:b w:val="0"/>
                <w:color w:val="111827"/>
                <w:sz w:val="18"/>
              </w:rPr>
              <w:t>vite</w:t>
            </w:r>
          </w:p>
        </w:tc>
        <w:tc>
          <w:tcPr>
            <w:tcW w:type="dxa" w:w="5160"/>
            <w:shd w:fill="FFFFFF"/>
          </w:tcPr>
          <w:p>
            <w:pPr>
              <w:spacing w:before="0" w:after="0" w:line="283" w:lineRule="auto"/>
              <w:jc w:val="left"/>
            </w:pPr>
            <w:r/>
            <w:r>
              <w:rPr>
                <w:rFonts w:ascii="Malgun Gothic" w:hAnsi="Malgun Gothic" w:eastAsia="Malgun Gothic"/>
                <w:b w:val="0"/>
                <w:color w:val="111827"/>
                <w:sz w:val="18"/>
              </w:rPr>
              <w:t>개발 서버를 실행합니다. 코드 수정 후 브라우저에서 바로 확인할 때 사용합니다.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build</w:t>
            </w:r>
          </w:p>
        </w:tc>
        <w:tc>
          <w:tcPr>
            <w:tcW w:type="dxa" w:w="2350"/>
            <w:shd w:fill="FFFFFF"/>
          </w:tcPr>
          <w:p>
            <w:pPr>
              <w:spacing w:before="0" w:after="0" w:line="283" w:lineRule="auto"/>
              <w:jc w:val="left"/>
            </w:pPr>
            <w:r/>
            <w:r>
              <w:rPr>
                <w:rFonts w:ascii="Malgun Gothic" w:hAnsi="Malgun Gothic" w:eastAsia="Malgun Gothic"/>
                <w:b w:val="0"/>
                <w:color w:val="111827"/>
                <w:sz w:val="18"/>
              </w:rPr>
              <w:t>vite build</w:t>
            </w:r>
          </w:p>
        </w:tc>
        <w:tc>
          <w:tcPr>
            <w:tcW w:type="dxa" w:w="5160"/>
            <w:shd w:fill="FFFFFF"/>
          </w:tcPr>
          <w:p>
            <w:pPr>
              <w:spacing w:before="0" w:after="0" w:line="283" w:lineRule="auto"/>
              <w:jc w:val="left"/>
            </w:pPr>
            <w:r/>
            <w:r>
              <w:rPr>
                <w:rFonts w:ascii="Malgun Gothic" w:hAnsi="Malgun Gothic" w:eastAsia="Malgun Gothic"/>
                <w:b w:val="0"/>
                <w:color w:val="111827"/>
                <w:sz w:val="18"/>
              </w:rPr>
              <w:t>배포용 정적 파일을 만듭니다. 문법 오류와 번들 문제를 잡을 수 있습니다.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preview</w:t>
            </w:r>
          </w:p>
        </w:tc>
        <w:tc>
          <w:tcPr>
            <w:tcW w:type="dxa" w:w="2350"/>
            <w:shd w:fill="FFFFFF"/>
          </w:tcPr>
          <w:p>
            <w:pPr>
              <w:spacing w:before="0" w:after="0" w:line="283" w:lineRule="auto"/>
              <w:jc w:val="left"/>
            </w:pPr>
            <w:r/>
            <w:r>
              <w:rPr>
                <w:rFonts w:ascii="Malgun Gothic" w:hAnsi="Malgun Gothic" w:eastAsia="Malgun Gothic"/>
                <w:b w:val="0"/>
                <w:color w:val="111827"/>
                <w:sz w:val="18"/>
              </w:rPr>
              <w:t>vite preview</w:t>
            </w:r>
          </w:p>
        </w:tc>
        <w:tc>
          <w:tcPr>
            <w:tcW w:type="dxa" w:w="5160"/>
            <w:shd w:fill="FFFFFF"/>
          </w:tcPr>
          <w:p>
            <w:pPr>
              <w:spacing w:before="0" w:after="0" w:line="283" w:lineRule="auto"/>
              <w:jc w:val="left"/>
            </w:pPr>
            <w:r/>
            <w:r>
              <w:rPr>
                <w:rFonts w:ascii="Malgun Gothic" w:hAnsi="Malgun Gothic" w:eastAsia="Malgun Gothic"/>
                <w:b w:val="0"/>
                <w:color w:val="111827"/>
                <w:sz w:val="18"/>
              </w:rPr>
              <w:t>빌드 결과물을 로컬에서 미리 봅니다.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react/react-dom</w:t>
            </w:r>
          </w:p>
        </w:tc>
        <w:tc>
          <w:tcPr>
            <w:tcW w:type="dxa" w:w="2350"/>
            <w:shd w:fill="FFFFFF"/>
          </w:tcPr>
          <w:p>
            <w:pPr>
              <w:spacing w:before="0" w:after="0" w:line="283" w:lineRule="auto"/>
              <w:jc w:val="left"/>
            </w:pPr>
            <w:r/>
            <w:r>
              <w:rPr>
                <w:rFonts w:ascii="Malgun Gothic" w:hAnsi="Malgun Gothic" w:eastAsia="Malgun Gothic"/>
                <w:b w:val="0"/>
                <w:color w:val="111827"/>
                <w:sz w:val="18"/>
              </w:rPr>
              <w:t>React 18</w:t>
            </w:r>
          </w:p>
        </w:tc>
        <w:tc>
          <w:tcPr>
            <w:tcW w:type="dxa" w:w="5160"/>
            <w:shd w:fill="FFFFFF"/>
          </w:tcPr>
          <w:p>
            <w:pPr>
              <w:spacing w:before="0" w:after="0" w:line="283" w:lineRule="auto"/>
              <w:jc w:val="left"/>
            </w:pPr>
            <w:r/>
            <w:r>
              <w:rPr>
                <w:rFonts w:ascii="Malgun Gothic" w:hAnsi="Malgun Gothic" w:eastAsia="Malgun Gothic"/>
                <w:b w:val="0"/>
                <w:color w:val="111827"/>
                <w:sz w:val="18"/>
              </w:rPr>
              <w:t>컴포넌트와 렌더링의 핵심 라이브러리입니다.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react-router-dom</w:t>
            </w:r>
          </w:p>
        </w:tc>
        <w:tc>
          <w:tcPr>
            <w:tcW w:type="dxa" w:w="2350"/>
            <w:shd w:fill="FFFFFF"/>
          </w:tcPr>
          <w:p>
            <w:pPr>
              <w:spacing w:before="0" w:after="0" w:line="283" w:lineRule="auto"/>
              <w:jc w:val="left"/>
            </w:pPr>
            <w:r/>
            <w:r>
              <w:rPr>
                <w:rFonts w:ascii="Malgun Gothic" w:hAnsi="Malgun Gothic" w:eastAsia="Malgun Gothic"/>
                <w:b w:val="0"/>
                <w:color w:val="111827"/>
                <w:sz w:val="18"/>
              </w:rPr>
              <w:t>6.x</w:t>
            </w:r>
          </w:p>
        </w:tc>
        <w:tc>
          <w:tcPr>
            <w:tcW w:type="dxa" w:w="5160"/>
            <w:shd w:fill="FFFFFF"/>
          </w:tcPr>
          <w:p>
            <w:pPr>
              <w:spacing w:before="0" w:after="0" w:line="283" w:lineRule="auto"/>
              <w:jc w:val="left"/>
            </w:pPr>
            <w:r/>
            <w:r>
              <w:rPr>
                <w:rFonts w:ascii="Malgun Gothic" w:hAnsi="Malgun Gothic" w:eastAsia="Malgun Gothic"/>
                <w:b w:val="0"/>
                <w:color w:val="111827"/>
                <w:sz w:val="18"/>
              </w:rPr>
              <w:t>URL별 페이지 전환을 담당합니다.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leaflet/react-leaflet</w:t>
            </w:r>
          </w:p>
        </w:tc>
        <w:tc>
          <w:tcPr>
            <w:tcW w:type="dxa" w:w="2350"/>
            <w:shd w:fill="FFFFFF"/>
          </w:tcPr>
          <w:p>
            <w:pPr>
              <w:spacing w:before="0" w:after="0" w:line="283" w:lineRule="auto"/>
              <w:jc w:val="left"/>
            </w:pPr>
            <w:r/>
            <w:r>
              <w:rPr>
                <w:rFonts w:ascii="Malgun Gothic" w:hAnsi="Malgun Gothic" w:eastAsia="Malgun Gothic"/>
                <w:b w:val="0"/>
                <w:color w:val="111827"/>
                <w:sz w:val="18"/>
              </w:rPr>
              <w:t>지도 라이브러리</w:t>
            </w:r>
          </w:p>
        </w:tc>
        <w:tc>
          <w:tcPr>
            <w:tcW w:type="dxa" w:w="5160"/>
            <w:shd w:fill="FFFFFF"/>
          </w:tcPr>
          <w:p>
            <w:pPr>
              <w:spacing w:before="0" w:after="0" w:line="283" w:lineRule="auto"/>
              <w:jc w:val="left"/>
            </w:pPr>
            <w:r/>
            <w:r>
              <w:rPr>
                <w:rFonts w:ascii="Malgun Gothic" w:hAnsi="Malgun Gothic" w:eastAsia="Malgun Gothic"/>
                <w:b w:val="0"/>
                <w:color w:val="111827"/>
                <w:sz w:val="18"/>
              </w:rPr>
              <w:t>StageMapPage의 캠퍼스 지도와 마커를 만듭니다.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qrcode</w:t>
            </w:r>
          </w:p>
        </w:tc>
        <w:tc>
          <w:tcPr>
            <w:tcW w:type="dxa" w:w="2350"/>
            <w:shd w:fill="FFFFFF"/>
          </w:tcPr>
          <w:p>
            <w:pPr>
              <w:spacing w:before="0" w:after="0" w:line="283" w:lineRule="auto"/>
              <w:jc w:val="left"/>
            </w:pPr>
            <w:r/>
            <w:r>
              <w:rPr>
                <w:rFonts w:ascii="Malgun Gothic" w:hAnsi="Malgun Gothic" w:eastAsia="Malgun Gothic"/>
                <w:b w:val="0"/>
                <w:color w:val="111827"/>
                <w:sz w:val="18"/>
              </w:rPr>
              <w:t>QR 생성</w:t>
            </w:r>
          </w:p>
        </w:tc>
        <w:tc>
          <w:tcPr>
            <w:tcW w:type="dxa" w:w="5160"/>
            <w:shd w:fill="FFFFFF"/>
          </w:tcPr>
          <w:p>
            <w:pPr>
              <w:spacing w:before="0" w:after="0" w:line="283" w:lineRule="auto"/>
              <w:jc w:val="left"/>
            </w:pPr>
            <w:r/>
            <w:r>
              <w:rPr>
                <w:rFonts w:ascii="Malgun Gothic" w:hAnsi="Malgun Gothic" w:eastAsia="Malgun Gothic"/>
                <w:b w:val="0"/>
                <w:color w:val="111827"/>
                <w:sz w:val="18"/>
              </w:rPr>
              <w:t>예약 체크인 QR 기능에서 사용합니다.</w:t>
            </w:r>
          </w:p>
        </w:tc>
      </w:tr>
      <w:tr>
        <w:tc>
          <w:tcPr>
            <w:tcW w:type="dxa" w:w="1850"/>
            <w:shd w:fill="FFFFFF"/>
          </w:tcPr>
          <w:p>
            <w:pPr>
              <w:spacing w:before="0" w:after="0" w:line="283" w:lineRule="auto"/>
              <w:jc w:val="center"/>
            </w:pPr>
            <w:r/>
            <w:r>
              <w:rPr>
                <w:rFonts w:ascii="Malgun Gothic" w:hAnsi="Malgun Gothic" w:eastAsia="Malgun Gothic"/>
                <w:b w:val="0"/>
                <w:color w:val="111827"/>
                <w:sz w:val="18"/>
              </w:rPr>
              <w:t>tailwindcss</w:t>
            </w:r>
          </w:p>
        </w:tc>
        <w:tc>
          <w:tcPr>
            <w:tcW w:type="dxa" w:w="2350"/>
            <w:shd w:fill="FFFFFF"/>
          </w:tcPr>
          <w:p>
            <w:pPr>
              <w:spacing w:before="0" w:after="0" w:line="283" w:lineRule="auto"/>
              <w:jc w:val="left"/>
            </w:pPr>
            <w:r/>
            <w:r>
              <w:rPr>
                <w:rFonts w:ascii="Malgun Gothic" w:hAnsi="Malgun Gothic" w:eastAsia="Malgun Gothic"/>
                <w:b w:val="0"/>
                <w:color w:val="111827"/>
                <w:sz w:val="18"/>
              </w:rPr>
              <w:t>CSS 유틸리티</w:t>
            </w:r>
          </w:p>
        </w:tc>
        <w:tc>
          <w:tcPr>
            <w:tcW w:type="dxa" w:w="5160"/>
            <w:shd w:fill="FFFFFF"/>
          </w:tcPr>
          <w:p>
            <w:pPr>
              <w:spacing w:before="0" w:after="0" w:line="283" w:lineRule="auto"/>
              <w:jc w:val="left"/>
            </w:pPr>
            <w:r/>
            <w:r>
              <w:rPr>
                <w:rFonts w:ascii="Malgun Gothic" w:hAnsi="Malgun Gothic" w:eastAsia="Malgun Gothic"/>
                <w:b w:val="0"/>
                <w:color w:val="111827"/>
                <w:sz w:val="18"/>
              </w:rPr>
              <w:t>빠른 스타일링과 반응형 UI 구현에 사용합니다.</w:t>
            </w:r>
          </w:p>
        </w:tc>
      </w:tr>
    </w:tbl>
    <w:p>
      <w:pPr>
        <w:spacing w:before="0" w:after="120" w:line="300" w:lineRule="auto"/>
      </w:pPr>
    </w:p>
    <w:p>
      <w:pPr>
        <w:pStyle w:val="Heading3"/>
      </w:pPr>
      <w:r>
        <w:t>package.json 대표 코드 해설</w:t>
      </w:r>
    </w:p>
    <w:p>
      <w:pPr>
        <w:spacing w:before="0" w:after="120" w:line="300" w:lineRule="auto"/>
      </w:pPr>
      <w:r>
        <w:rPr>
          <w:rFonts w:ascii="Malgun Gothic" w:hAnsi="Malgun Gothic" w:eastAsia="Malgun Gothic"/>
          <w:color w:val="111827"/>
          <w:sz w:val="21"/>
        </w:rPr>
        <w:t>파일 위치: frontend/package.json</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"scripts": {</w:t>
              <w:br/>
              <w:t xml:space="preserve">  "dev": "vite",</w:t>
              <w:br/>
              <w:t xml:space="preserve">  "start": "vite",</w:t>
              <w:br/>
              <w:t xml:space="preserve">  "build": "vite build",</w:t>
              <w:br/>
              <w:t xml:space="preserve">  "preview": "vite preview"</w:t>
              <w:br/>
              <w:t>}</w:t>
            </w:r>
          </w:p>
        </w:tc>
      </w:tr>
    </w:tbl>
    <w:p/>
    <w:p>
      <w:pPr>
        <w:pStyle w:val="ListNumber"/>
        <w:spacing w:before="0" w:after="80" w:line="300" w:lineRule="auto"/>
      </w:pPr>
      <w:r>
        <w:rPr>
          <w:rFonts w:ascii="Malgun Gothic" w:hAnsi="Malgun Gothic" w:eastAsia="Malgun Gothic"/>
          <w:b/>
          <w:color w:val="111827"/>
          <w:sz w:val="20"/>
        </w:rPr>
        <w:t xml:space="preserve">dev/start는 개발용입니다. </w:t>
      </w:r>
      <w:r>
        <w:rPr>
          <w:rFonts w:ascii="Malgun Gothic" w:hAnsi="Malgun Gothic" w:eastAsia="Malgun Gothic"/>
          <w:color w:val="111827"/>
          <w:sz w:val="20"/>
        </w:rPr>
        <w:t>브라우저에서 화면을 보며 코드를 고칠 때 사용합니다.</w:t>
      </w:r>
    </w:p>
    <w:p>
      <w:pPr>
        <w:pStyle w:val="ListNumber"/>
        <w:spacing w:before="0" w:after="80" w:line="300" w:lineRule="auto"/>
      </w:pPr>
      <w:r>
        <w:rPr>
          <w:rFonts w:ascii="Malgun Gothic" w:hAnsi="Malgun Gothic" w:eastAsia="Malgun Gothic"/>
          <w:b/>
          <w:color w:val="111827"/>
          <w:sz w:val="20"/>
        </w:rPr>
        <w:t xml:space="preserve">build는 배포용 검사입니다. </w:t>
      </w:r>
      <w:r>
        <w:rPr>
          <w:rFonts w:ascii="Malgun Gothic" w:hAnsi="Malgun Gothic" w:eastAsia="Malgun Gothic"/>
          <w:color w:val="111827"/>
          <w:sz w:val="20"/>
        </w:rPr>
        <w:t>최종 산출물을 만들며 import 오류나 빌드 오류를 잡습니다.</w:t>
      </w:r>
    </w:p>
    <w:p>
      <w:pPr>
        <w:pStyle w:val="ListNumber"/>
        <w:spacing w:before="0" w:after="80" w:line="300" w:lineRule="auto"/>
      </w:pPr>
      <w:r>
        <w:rPr>
          <w:rFonts w:ascii="Malgun Gothic" w:hAnsi="Malgun Gothic" w:eastAsia="Malgun Gothic"/>
          <w:b/>
          <w:color w:val="111827"/>
          <w:sz w:val="20"/>
        </w:rPr>
        <w:t xml:space="preserve">preview는 빌드 결과 확인입니다. </w:t>
      </w:r>
      <w:r>
        <w:rPr>
          <w:rFonts w:ascii="Malgun Gothic" w:hAnsi="Malgun Gothic" w:eastAsia="Malgun Gothic"/>
          <w:color w:val="111827"/>
          <w:sz w:val="20"/>
        </w:rPr>
        <w:t>개발 서버가 아니라 실제 빌드된 파일이 잘 보이는지 확인합니다.</w:t>
      </w:r>
    </w:p>
    <w:p>
      <w:pPr>
        <w:pStyle w:val="Heading1"/>
      </w:pPr>
      <w:r>
        <w:t>5. main.jsx: 앱이 시작되는 첫 번째 파일</w:t>
      </w:r>
    </w:p>
    <w:p>
      <w:pPr>
        <w:spacing w:before="0" w:after="120" w:line="300" w:lineRule="auto"/>
      </w:pPr>
      <w:r>
        <w:rPr>
          <w:rFonts w:ascii="Malgun Gothic" w:hAnsi="Malgun Gothic" w:eastAsia="Malgun Gothic"/>
          <w:color w:val="111827"/>
          <w:sz w:val="21"/>
        </w:rPr>
        <w:t>main.jsx는 React 앱의 입구입니다. 브라우저가 index.html을 열면 root라는 빈 영역이 있고, ReactDOM.createRoot가 그 영역에 React 앱을 붙입니다. 그 안에서 LanguageProvider가 언어 상태를 제공하고, BrowserRouter가 URL을 관리하고, Routes가 실제 페이지를 고릅니다.</w:t>
      </w:r>
    </w:p>
    <w:tbl>
      <w:tblPr>
        <w:tblStyle w:val="TableGrid"/>
        <w:tblW w:type="dxa" w:w="9360"/>
        <w:jc w:val="left"/>
        <w:tblLayout w:type="fixed"/>
        <w:tblLook w:firstColumn="1" w:firstRow="1" w:lastColumn="0" w:lastRow="0" w:noHBand="0" w:noVBand="1" w:val="04A0"/>
        <w:tblInd w:w="120" w:type="dxa"/>
      </w:tblPr>
      <w:tblGrid>
        <w:gridCol w:w="2100"/>
        <w:gridCol w:w="2300"/>
        <w:gridCol w:w="4960"/>
      </w:tblGrid>
      <w:tr>
        <w:trPr>
          <w:tblHeader w:val="true"/>
        </w:trPr>
        <w:tc>
          <w:tcPr>
            <w:tcW w:type="dxa" w:w="21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URL</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렌더링 컴포넌트</w:t>
            </w:r>
          </w:p>
        </w:tc>
        <w:tc>
          <w:tcPr>
            <w:tcW w:type="dxa" w:w="49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설명</w:t>
            </w:r>
          </w:p>
        </w:tc>
      </w:tr>
      <w:tr>
        <w:tc>
          <w:tcPr>
            <w:tcW w:type="dxa" w:w="2100"/>
            <w:shd w:fill="FFFFFF"/>
          </w:tcPr>
          <w:p>
            <w:pPr>
              <w:spacing w:before="0" w:after="0" w:line="283" w:lineRule="auto"/>
              <w:jc w:val="center"/>
            </w:pPr>
            <w:r/>
            <w:r>
              <w:rPr>
                <w:rFonts w:ascii="Malgun Gothic" w:hAnsi="Malgun Gothic" w:eastAsia="Malgun Gothic"/>
                <w:b w:val="0"/>
                <w:color w:val="111827"/>
                <w:sz w:val="18"/>
              </w:rPr>
              <w:t>/</w:t>
            </w:r>
          </w:p>
        </w:tc>
        <w:tc>
          <w:tcPr>
            <w:tcW w:type="dxa" w:w="2300"/>
            <w:shd w:fill="FFFFFF"/>
          </w:tcPr>
          <w:p>
            <w:pPr>
              <w:spacing w:before="0" w:after="0" w:line="283" w:lineRule="auto"/>
              <w:jc w:val="left"/>
            </w:pPr>
            <w:r/>
            <w:r>
              <w:rPr>
                <w:rFonts w:ascii="Malgun Gothic" w:hAnsi="Malgun Gothic" w:eastAsia="Malgun Gothic"/>
                <w:b w:val="0"/>
                <w:color w:val="111827"/>
                <w:sz w:val="18"/>
              </w:rPr>
              <w:t>HomePage</w:t>
            </w:r>
          </w:p>
        </w:tc>
        <w:tc>
          <w:tcPr>
            <w:tcW w:type="dxa" w:w="4960"/>
            <w:shd w:fill="FFFFFF"/>
          </w:tcPr>
          <w:p>
            <w:pPr>
              <w:spacing w:before="0" w:after="0" w:line="283" w:lineRule="auto"/>
              <w:jc w:val="left"/>
            </w:pPr>
            <w:r/>
            <w:r>
              <w:rPr>
                <w:rFonts w:ascii="Malgun Gothic" w:hAnsi="Malgun Gothic" w:eastAsia="Malgun Gothic"/>
                <w:b w:val="0"/>
                <w:color w:val="111827"/>
                <w:sz w:val="18"/>
              </w:rPr>
              <w:t>홈 화면. 추천 카드, AI 축제 가이드, 실시간 부스/공연 스트림을 보여줍니다.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/stage-map</w:t>
            </w:r>
          </w:p>
        </w:tc>
        <w:tc>
          <w:tcPr>
            <w:tcW w:type="dxa" w:w="2300"/>
            <w:shd w:fill="FFFFFF"/>
          </w:tcPr>
          <w:p>
            <w:pPr>
              <w:spacing w:before="0" w:after="0" w:line="283" w:lineRule="auto"/>
              <w:jc w:val="left"/>
            </w:pPr>
            <w:r/>
            <w:r>
              <w:rPr>
                <w:rFonts w:ascii="Malgun Gothic" w:hAnsi="Malgun Gothic" w:eastAsia="Malgun Gothic"/>
                <w:b w:val="0"/>
                <w:color w:val="111827"/>
                <w:sz w:val="18"/>
              </w:rPr>
              <w:t>StageMapPage</w:t>
            </w:r>
          </w:p>
        </w:tc>
        <w:tc>
          <w:tcPr>
            <w:tcW w:type="dxa" w:w="4960"/>
            <w:shd w:fill="FFFFFF"/>
          </w:tcPr>
          <w:p>
            <w:pPr>
              <w:spacing w:before="0" w:after="0" w:line="283" w:lineRule="auto"/>
              <w:jc w:val="left"/>
            </w:pPr>
            <w:r/>
            <w:r>
              <w:rPr>
                <w:rFonts w:ascii="Malgun Gothic" w:hAnsi="Malgun Gothic" w:eastAsia="Malgun Gothic"/>
                <w:b w:val="0"/>
                <w:color w:val="111827"/>
                <w:sz w:val="18"/>
              </w:rPr>
              <w:t>지도 화면. 부스 마커, 카테고리 필터, 검색, GPS 전송, AI 안내를 담당합니다.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/events</w:t>
            </w:r>
          </w:p>
        </w:tc>
        <w:tc>
          <w:tcPr>
            <w:tcW w:type="dxa" w:w="2300"/>
            <w:shd w:fill="FFFFFF"/>
          </w:tcPr>
          <w:p>
            <w:pPr>
              <w:spacing w:before="0" w:after="0" w:line="283" w:lineRule="auto"/>
              <w:jc w:val="left"/>
            </w:pPr>
            <w:r/>
            <w:r>
              <w:rPr>
                <w:rFonts w:ascii="Malgun Gothic" w:hAnsi="Malgun Gothic" w:eastAsia="Malgun Gothic"/>
                <w:b w:val="0"/>
                <w:color w:val="111827"/>
                <w:sz w:val="18"/>
              </w:rPr>
              <w:t>EventPage</w:t>
            </w:r>
          </w:p>
        </w:tc>
        <w:tc>
          <w:tcPr>
            <w:tcW w:type="dxa" w:w="4960"/>
            <w:shd w:fill="FFFFFF"/>
          </w:tcPr>
          <w:p>
            <w:pPr>
              <w:spacing w:before="0" w:after="0" w:line="283" w:lineRule="auto"/>
              <w:jc w:val="left"/>
            </w:pPr>
            <w:r/>
            <w:r>
              <w:rPr>
                <w:rFonts w:ascii="Malgun Gothic" w:hAnsi="Malgun Gothic" w:eastAsia="Malgun Gothic"/>
                <w:b w:val="0"/>
                <w:color w:val="111827"/>
                <w:sz w:val="18"/>
              </w:rPr>
              <w:t>공연 목록 화면. 공연 상태별 필터와 AI 방문 가이드를 표시합니다.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/events/lineup</w:t>
            </w:r>
          </w:p>
        </w:tc>
        <w:tc>
          <w:tcPr>
            <w:tcW w:type="dxa" w:w="2300"/>
            <w:shd w:fill="FFFFFF"/>
          </w:tcPr>
          <w:p>
            <w:pPr>
              <w:spacing w:before="0" w:after="0" w:line="283" w:lineRule="auto"/>
              <w:jc w:val="left"/>
            </w:pPr>
            <w:r/>
            <w:r>
              <w:rPr>
                <w:rFonts w:ascii="Malgun Gothic" w:hAnsi="Malgun Gothic" w:eastAsia="Malgun Gothic"/>
                <w:b w:val="0"/>
                <w:color w:val="111827"/>
                <w:sz w:val="18"/>
              </w:rPr>
              <w:t>LineupPage</w:t>
            </w:r>
          </w:p>
        </w:tc>
        <w:tc>
          <w:tcPr>
            <w:tcW w:type="dxa" w:w="4960"/>
            <w:shd w:fill="FFFFFF"/>
          </w:tcPr>
          <w:p>
            <w:pPr>
              <w:spacing w:before="0" w:after="0" w:line="283" w:lineRule="auto"/>
              <w:jc w:val="left"/>
            </w:pPr>
            <w:r/>
            <w:r>
              <w:rPr>
                <w:rFonts w:ascii="Malgun Gothic" w:hAnsi="Malgun Gothic" w:eastAsia="Malgun Gothic"/>
                <w:b w:val="0"/>
                <w:color w:val="111827"/>
                <w:sz w:val="18"/>
              </w:rPr>
              <w:t>라인업 중심 공연 화면. 공연 스트림을 받아 최신 상태를 반영합니다.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/analytics</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4960"/>
            <w:shd w:fill="FFFFFF"/>
          </w:tcPr>
          <w:p>
            <w:pPr>
              <w:spacing w:before="0" w:after="0" w:line="283" w:lineRule="auto"/>
              <w:jc w:val="left"/>
            </w:pPr>
            <w:r/>
            <w:r>
              <w:rPr>
                <w:rFonts w:ascii="Malgun Gothic" w:hAnsi="Malgun Gothic" w:eastAsia="Malgun Gothic"/>
                <w:b w:val="0"/>
                <w:color w:val="111827"/>
                <w:sz w:val="18"/>
              </w:rPr>
              <w:t>혼잡도 분석 화면. 대시보드, 예측, AI 판단 이력을 표시합니다.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/booths/:id</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4960"/>
            <w:shd w:fill="FFFFFF"/>
          </w:tcPr>
          <w:p>
            <w:pPr>
              <w:spacing w:before="0" w:after="0" w:line="283" w:lineRule="auto"/>
              <w:jc w:val="left"/>
            </w:pPr>
            <w:r/>
            <w:r>
              <w:rPr>
                <w:rFonts w:ascii="Malgun Gothic" w:hAnsi="Malgun Gothic" w:eastAsia="Malgun Gothic"/>
                <w:b w:val="0"/>
                <w:color w:val="111827"/>
                <w:sz w:val="18"/>
              </w:rPr>
              <w:t>부스 상세 화면. 메뉴, 혼잡도, 예약, QR 체크인 토큰을 다룹니다.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/lost-found</w:t>
            </w:r>
          </w:p>
        </w:tc>
        <w:tc>
          <w:tcPr>
            <w:tcW w:type="dxa" w:w="2300"/>
            <w:shd w:fill="FFFFFF"/>
          </w:tcPr>
          <w:p>
            <w:pPr>
              <w:spacing w:before="0" w:after="0" w:line="283" w:lineRule="auto"/>
              <w:jc w:val="left"/>
            </w:pPr>
            <w:r/>
            <w:r>
              <w:rPr>
                <w:rFonts w:ascii="Malgun Gothic" w:hAnsi="Malgun Gothic" w:eastAsia="Malgun Gothic"/>
                <w:b w:val="0"/>
                <w:color w:val="111827"/>
                <w:sz w:val="18"/>
              </w:rPr>
              <w:t>LostFoundPage</w:t>
            </w:r>
          </w:p>
        </w:tc>
        <w:tc>
          <w:tcPr>
            <w:tcW w:type="dxa" w:w="4960"/>
            <w:shd w:fill="FFFFFF"/>
          </w:tcPr>
          <w:p>
            <w:pPr>
              <w:spacing w:before="0" w:after="0" w:line="283" w:lineRule="auto"/>
              <w:jc w:val="left"/>
            </w:pPr>
            <w:r/>
            <w:r>
              <w:rPr>
                <w:rFonts w:ascii="Malgun Gothic" w:hAnsi="Malgun Gothic" w:eastAsia="Malgun Gothic"/>
                <w:b w:val="0"/>
                <w:color w:val="111827"/>
                <w:sz w:val="18"/>
              </w:rPr>
              <w:t>분실물 화면. 분실물 조회, 신고, 상태 확인 기능을 제공합니다.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/chat</w:t>
            </w:r>
          </w:p>
        </w:tc>
        <w:tc>
          <w:tcPr>
            <w:tcW w:type="dxa" w:w="2300"/>
            <w:shd w:fill="FFFFFF"/>
          </w:tcPr>
          <w:p>
            <w:pPr>
              <w:spacing w:before="0" w:after="0" w:line="283" w:lineRule="auto"/>
              <w:jc w:val="left"/>
            </w:pPr>
            <w:r/>
            <w:r>
              <w:rPr>
                <w:rFonts w:ascii="Malgun Gothic" w:hAnsi="Malgun Gothic" w:eastAsia="Malgun Gothic"/>
                <w:b w:val="0"/>
                <w:color w:val="111827"/>
                <w:sz w:val="18"/>
              </w:rPr>
              <w:t>ChatPage</w:t>
            </w:r>
          </w:p>
        </w:tc>
        <w:tc>
          <w:tcPr>
            <w:tcW w:type="dxa" w:w="4960"/>
            <w:shd w:fill="FFFFFF"/>
          </w:tcPr>
          <w:p>
            <w:pPr>
              <w:spacing w:before="0" w:after="0" w:line="283" w:lineRule="auto"/>
              <w:jc w:val="left"/>
            </w:pPr>
            <w:r/>
            <w:r>
              <w:rPr>
                <w:rFonts w:ascii="Malgun Gothic" w:hAnsi="Malgun Gothic" w:eastAsia="Malgun Gothic"/>
                <w:b w:val="0"/>
                <w:color w:val="111827"/>
                <w:sz w:val="18"/>
              </w:rPr>
              <w:t>AI 챗봇 화면. 질문을 보내고 근거 기반 답변을 표시합니다.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/staff</w:t>
            </w:r>
          </w:p>
        </w:tc>
        <w:tc>
          <w:tcPr>
            <w:tcW w:type="dxa" w:w="2300"/>
            <w:shd w:fill="FFFFFF"/>
          </w:tcPr>
          <w:p>
            <w:pPr>
              <w:spacing w:before="0" w:after="0" w:line="283" w:lineRule="auto"/>
              <w:jc w:val="left"/>
            </w:pPr>
            <w:r/>
            <w:r>
              <w:rPr>
                <w:rFonts w:ascii="Malgun Gothic" w:hAnsi="Malgun Gothic" w:eastAsia="Malgun Gothic"/>
                <w:b w:val="0"/>
                <w:color w:val="111827"/>
                <w:sz w:val="18"/>
              </w:rPr>
              <w:t>StaffPage</w:t>
            </w:r>
          </w:p>
        </w:tc>
        <w:tc>
          <w:tcPr>
            <w:tcW w:type="dxa" w:w="4960"/>
            <w:shd w:fill="FFFFFF"/>
          </w:tcPr>
          <w:p>
            <w:pPr>
              <w:spacing w:before="0" w:after="0" w:line="283" w:lineRule="auto"/>
              <w:jc w:val="left"/>
            </w:pPr>
            <w:r/>
            <w:r>
              <w:rPr>
                <w:rFonts w:ascii="Malgun Gothic" w:hAnsi="Malgun Gothic" w:eastAsia="Malgun Gothic"/>
                <w:b w:val="0"/>
                <w:color w:val="111827"/>
                <w:sz w:val="18"/>
              </w:rPr>
              <w:t>스태프 화면. 로그인, 담당 구역, 분실물, AI 지원 기능을 제공합니다.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/more</w:t>
            </w:r>
          </w:p>
        </w:tc>
        <w:tc>
          <w:tcPr>
            <w:tcW w:type="dxa" w:w="2300"/>
            <w:shd w:fill="FFFFFF"/>
          </w:tcPr>
          <w:p>
            <w:pPr>
              <w:spacing w:before="0" w:after="0" w:line="283" w:lineRule="auto"/>
              <w:jc w:val="left"/>
            </w:pPr>
            <w:r/>
            <w:r>
              <w:rPr>
                <w:rFonts w:ascii="Malgun Gothic" w:hAnsi="Malgun Gothic" w:eastAsia="Malgun Gothic"/>
                <w:b w:val="0"/>
                <w:color w:val="111827"/>
                <w:sz w:val="18"/>
              </w:rPr>
              <w:t>MorePage</w:t>
            </w:r>
          </w:p>
        </w:tc>
        <w:tc>
          <w:tcPr>
            <w:tcW w:type="dxa" w:w="4960"/>
            <w:shd w:fill="FFFFFF"/>
          </w:tcPr>
          <w:p>
            <w:pPr>
              <w:spacing w:before="0" w:after="0" w:line="283" w:lineRule="auto"/>
              <w:jc w:val="left"/>
            </w:pPr>
            <w:r/>
            <w:r>
              <w:rPr>
                <w:rFonts w:ascii="Malgun Gothic" w:hAnsi="Malgun Gothic" w:eastAsia="Malgun Gothic"/>
                <w:b w:val="0"/>
                <w:color w:val="111827"/>
                <w:sz w:val="18"/>
              </w:rPr>
              <w:t>더보기/설정 화면. 언어, 부가 기능, 주요 링크를 제공합니다.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/admin</w:t>
            </w:r>
          </w:p>
        </w:tc>
        <w:tc>
          <w:tcPr>
            <w:tcW w:type="dxa" w:w="2300"/>
            <w:shd w:fill="FFFFFF"/>
          </w:tcPr>
          <w:p>
            <w:pPr>
              <w:spacing w:before="0" w:after="0" w:line="283" w:lineRule="auto"/>
              <w:jc w:val="left"/>
            </w:pPr>
            <w:r/>
            <w:r>
              <w:rPr>
                <w:rFonts w:ascii="Malgun Gothic" w:hAnsi="Malgun Gothic" w:eastAsia="Malgun Gothic"/>
                <w:b w:val="0"/>
                <w:color w:val="111827"/>
                <w:sz w:val="18"/>
              </w:rPr>
              <w:t>AdminPage</w:t>
            </w:r>
          </w:p>
        </w:tc>
        <w:tc>
          <w:tcPr>
            <w:tcW w:type="dxa" w:w="4960"/>
            <w:shd w:fill="FFFFFF"/>
          </w:tcPr>
          <w:p>
            <w:pPr>
              <w:spacing w:before="0" w:after="0" w:line="283" w:lineRule="auto"/>
              <w:jc w:val="left"/>
            </w:pPr>
            <w:r/>
            <w:r>
              <w:rPr>
                <w:rFonts w:ascii="Malgun Gothic" w:hAnsi="Malgun Gothic" w:eastAsia="Malgun Gothic"/>
                <w:b w:val="0"/>
                <w:color w:val="111827"/>
                <w:sz w:val="18"/>
              </w:rPr>
              <w:t>관리자 화면. 로그인 후 부스, 공연, 공지, KPI, 로그를 관리합니다.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/ops/master</w:t>
            </w:r>
          </w:p>
        </w:tc>
        <w:tc>
          <w:tcPr>
            <w:tcW w:type="dxa" w:w="2300"/>
            <w:shd w:fill="FFFFFF"/>
          </w:tcPr>
          <w:p>
            <w:pPr>
              <w:spacing w:before="0" w:after="0" w:line="283" w:lineRule="auto"/>
              <w:jc w:val="left"/>
            </w:pPr>
            <w:r/>
            <w:r>
              <w:rPr>
                <w:rFonts w:ascii="Malgun Gothic" w:hAnsi="Malgun Gothic" w:eastAsia="Malgun Gothic"/>
                <w:b w:val="0"/>
                <w:color w:val="111827"/>
                <w:sz w:val="18"/>
              </w:rPr>
              <w:t>OpsMasterPage</w:t>
            </w:r>
          </w:p>
        </w:tc>
        <w:tc>
          <w:tcPr>
            <w:tcW w:type="dxa" w:w="4960"/>
            <w:shd w:fill="FFFFFF"/>
          </w:tcPr>
          <w:p>
            <w:pPr>
              <w:spacing w:before="0" w:after="0" w:line="283" w:lineRule="auto"/>
              <w:jc w:val="left"/>
            </w:pPr>
            <w:r/>
            <w:r>
              <w:rPr>
                <w:rFonts w:ascii="Malgun Gothic" w:hAnsi="Malgun Gothic" w:eastAsia="Malgun Gothic"/>
                <w:b w:val="0"/>
                <w:color w:val="111827"/>
                <w:sz w:val="18"/>
              </w:rPr>
              <w:t>운영 마스터 화면. 운영 키로 현장 운영 데이터를 관리합니다.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/ops/booth/:id</w:t>
            </w:r>
          </w:p>
        </w:tc>
        <w:tc>
          <w:tcPr>
            <w:tcW w:type="dxa" w:w="2300"/>
            <w:shd w:fill="FFFFFF"/>
          </w:tcPr>
          <w:p>
            <w:pPr>
              <w:spacing w:before="0" w:after="0" w:line="283" w:lineRule="auto"/>
              <w:jc w:val="left"/>
            </w:pPr>
            <w:r/>
            <w:r>
              <w:rPr>
                <w:rFonts w:ascii="Malgun Gothic" w:hAnsi="Malgun Gothic" w:eastAsia="Malgun Gothic"/>
                <w:b w:val="0"/>
                <w:color w:val="111827"/>
                <w:sz w:val="18"/>
              </w:rPr>
              <w:t>OpsBoothPage</w:t>
            </w:r>
          </w:p>
        </w:tc>
        <w:tc>
          <w:tcPr>
            <w:tcW w:type="dxa" w:w="4960"/>
            <w:shd w:fill="FFFFFF"/>
          </w:tcPr>
          <w:p>
            <w:pPr>
              <w:spacing w:before="0" w:after="0" w:line="283" w:lineRule="auto"/>
              <w:jc w:val="left"/>
            </w:pPr>
            <w:r/>
            <w:r>
              <w:rPr>
                <w:rFonts w:ascii="Malgun Gothic" w:hAnsi="Malgun Gothic" w:eastAsia="Malgun Gothic"/>
                <w:b w:val="0"/>
                <w:color w:val="111827"/>
                <w:sz w:val="18"/>
              </w:rPr>
              <w:t>부스 운영 화면. 부스별 키로 상태, 메뉴 이미지, 예약을 관리합니다.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/ai-match</w:t>
            </w:r>
          </w:p>
        </w:tc>
        <w:tc>
          <w:tcPr>
            <w:tcW w:type="dxa" w:w="2300"/>
            <w:shd w:fill="FFFFFF"/>
          </w:tcPr>
          <w:p>
            <w:pPr>
              <w:spacing w:before="0" w:after="0" w:line="283" w:lineRule="auto"/>
              <w:jc w:val="left"/>
            </w:pPr>
            <w:r/>
            <w:r>
              <w:rPr>
                <w:rFonts w:ascii="Malgun Gothic" w:hAnsi="Malgun Gothic" w:eastAsia="Malgun Gothic"/>
                <w:b w:val="0"/>
                <w:color w:val="111827"/>
                <w:sz w:val="18"/>
              </w:rPr>
              <w:t>AiMatchPage</w:t>
            </w:r>
          </w:p>
        </w:tc>
        <w:tc>
          <w:tcPr>
            <w:tcW w:type="dxa" w:w="4960"/>
            <w:shd w:fill="FFFFFF"/>
          </w:tcPr>
          <w:p>
            <w:pPr>
              <w:spacing w:before="0" w:after="0" w:line="283" w:lineRule="auto"/>
              <w:jc w:val="left"/>
            </w:pPr>
            <w:r/>
            <w:r>
              <w:rPr>
                <w:rFonts w:ascii="Malgun Gothic" w:hAnsi="Malgun Gothic" w:eastAsia="Malgun Gothic"/>
                <w:b w:val="0"/>
                <w:color w:val="111827"/>
                <w:sz w:val="18"/>
              </w:rPr>
              <w:t>AI 매칭 사용자 화면. 프로필, 요청, 즐겨찾기, 만남 제안을 다룹니다.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/ai-match/admin</w:t>
            </w:r>
          </w:p>
        </w:tc>
        <w:tc>
          <w:tcPr>
            <w:tcW w:type="dxa" w:w="2300"/>
            <w:shd w:fill="FFFFFF"/>
          </w:tcPr>
          <w:p>
            <w:pPr>
              <w:spacing w:before="0" w:after="0" w:line="283" w:lineRule="auto"/>
              <w:jc w:val="left"/>
            </w:pPr>
            <w:r/>
            <w:r>
              <w:rPr>
                <w:rFonts w:ascii="Malgun Gothic" w:hAnsi="Malgun Gothic" w:eastAsia="Malgun Gothic"/>
                <w:b w:val="0"/>
                <w:color w:val="111827"/>
                <w:sz w:val="18"/>
              </w:rPr>
              <w:t>AiMatchAdminPage</w:t>
            </w:r>
          </w:p>
        </w:tc>
        <w:tc>
          <w:tcPr>
            <w:tcW w:type="dxa" w:w="4960"/>
            <w:shd w:fill="FFFFFF"/>
          </w:tcPr>
          <w:p>
            <w:pPr>
              <w:spacing w:before="0" w:after="0" w:line="283" w:lineRule="auto"/>
              <w:jc w:val="left"/>
            </w:pPr>
            <w:r/>
            <w:r>
              <w:rPr>
                <w:rFonts w:ascii="Malgun Gothic" w:hAnsi="Malgun Gothic" w:eastAsia="Malgun Gothic"/>
                <w:b w:val="0"/>
                <w:color w:val="111827"/>
                <w:sz w:val="18"/>
              </w:rPr>
              <w:t>AI 매칭 관리자 화면. 요청과 프로필을 관리합니다.</w:t>
            </w:r>
          </w:p>
        </w:tc>
      </w:tr>
      <w:tr>
        <w:tc>
          <w:tcPr>
            <w:tcW w:type="dxa" w:w="2100"/>
            <w:shd w:fill="FFFFFF"/>
          </w:tcPr>
          <w:p>
            <w:pPr>
              <w:spacing w:before="0" w:after="0" w:line="283" w:lineRule="auto"/>
              <w:jc w:val="center"/>
            </w:pPr>
            <w:r/>
            <w:r>
              <w:rPr>
                <w:rFonts w:ascii="Malgun Gothic" w:hAnsi="Malgun Gothic" w:eastAsia="Malgun Gothic"/>
                <w:b w:val="0"/>
                <w:color w:val="111827"/>
                <w:sz w:val="18"/>
              </w:rPr>
              <w:t>*</w:t>
            </w:r>
          </w:p>
        </w:tc>
        <w:tc>
          <w:tcPr>
            <w:tcW w:type="dxa" w:w="2300"/>
            <w:shd w:fill="FFFFFF"/>
          </w:tcPr>
          <w:p>
            <w:pPr>
              <w:spacing w:before="0" w:after="0" w:line="283" w:lineRule="auto"/>
              <w:jc w:val="left"/>
            </w:pPr>
            <w:r/>
            <w:r>
              <w:rPr>
                <w:rFonts w:ascii="Malgun Gothic" w:hAnsi="Malgun Gothic" w:eastAsia="Malgun Gothic"/>
                <w:b w:val="0"/>
                <w:color w:val="111827"/>
                <w:sz w:val="18"/>
              </w:rPr>
              <w:t>Navigate</w:t>
            </w:r>
          </w:p>
        </w:tc>
        <w:tc>
          <w:tcPr>
            <w:tcW w:type="dxa" w:w="4960"/>
            <w:shd w:fill="FFFFFF"/>
          </w:tcPr>
          <w:p>
            <w:pPr>
              <w:spacing w:before="0" w:after="0" w:line="283" w:lineRule="auto"/>
              <w:jc w:val="left"/>
            </w:pPr>
            <w:r/>
            <w:r>
              <w:rPr>
                <w:rFonts w:ascii="Malgun Gothic" w:hAnsi="Malgun Gothic" w:eastAsia="Malgun Gothic"/>
                <w:b w:val="0"/>
                <w:color w:val="111827"/>
                <w:sz w:val="18"/>
              </w:rPr>
              <w:t>정의되지 않은 주소는 홈으로 되돌립니다.</w:t>
            </w:r>
          </w:p>
        </w:tc>
      </w:tr>
    </w:tbl>
    <w:p>
      <w:pPr>
        <w:spacing w:before="0" w:after="120" w:line="300" w:lineRule="auto"/>
      </w:pPr>
    </w:p>
    <w:p>
      <w:pPr>
        <w:pStyle w:val="Heading3"/>
      </w:pPr>
      <w:r>
        <w:t>라우트 구조 대표 코드 해설</w:t>
      </w:r>
    </w:p>
    <w:p>
      <w:pPr>
        <w:spacing w:before="0" w:after="120" w:line="300" w:lineRule="auto"/>
      </w:pPr>
      <w:r>
        <w:rPr>
          <w:rFonts w:ascii="Malgun Gothic" w:hAnsi="Malgun Gothic" w:eastAsia="Malgun Gothic"/>
          <w:color w:val="111827"/>
          <w:sz w:val="21"/>
        </w:rPr>
        <w:t>파일 위치: frontend/src/main.jsx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&lt;Route path="/" element={&lt;App /&gt;}&gt;</w:t>
              <w:br/>
              <w:t xml:space="preserve">  &lt;Route index element={lazyElement(HomePage)} /&gt;</w:t>
              <w:br/>
              <w:t xml:space="preserve">  &lt;Route path="stage-map" element={lazyElement(StageMapPage)} /&gt;</w:t>
              <w:br/>
              <w:t xml:space="preserve">  &lt;Route path="events" element={lazyElement(EventPage)} /&gt;</w:t>
              <w:br/>
              <w:t xml:space="preserve">  &lt;Route path="booths/:id" element={lazyElement(BoothDetailPage)} /&gt;</w:t>
              <w:br/>
              <w:t xml:space="preserve">  &lt;Route path="*" element={&lt;Navigate to="/" replace /&gt;} /&gt;</w:t>
              <w:br/>
              <w:t>&lt;/Route&gt;</w:t>
            </w:r>
          </w:p>
        </w:tc>
      </w:tr>
    </w:tbl>
    <w:p/>
    <w:p>
      <w:pPr>
        <w:pStyle w:val="ListNumber"/>
        <w:spacing w:before="0" w:after="80" w:line="300" w:lineRule="auto"/>
      </w:pPr>
      <w:r>
        <w:rPr>
          <w:rFonts w:ascii="Malgun Gothic" w:hAnsi="Malgun Gothic" w:eastAsia="Malgun Gothic"/>
          <w:b/>
          <w:color w:val="111827"/>
          <w:sz w:val="20"/>
        </w:rPr>
        <w:t xml:space="preserve">path="/"의 element가 App입니다. </w:t>
      </w:r>
      <w:r>
        <w:rPr>
          <w:rFonts w:ascii="Malgun Gothic" w:hAnsi="Malgun Gothic" w:eastAsia="Malgun Gothic"/>
          <w:color w:val="111827"/>
          <w:sz w:val="20"/>
        </w:rPr>
        <w:t>모든 주요 페이지는 App이라는 공통 레이아웃 안에 들어갑니다.</w:t>
      </w:r>
    </w:p>
    <w:p>
      <w:pPr>
        <w:pStyle w:val="ListNumber"/>
        <w:spacing w:before="0" w:after="80" w:line="300" w:lineRule="auto"/>
      </w:pPr>
      <w:r>
        <w:rPr>
          <w:rFonts w:ascii="Malgun Gothic" w:hAnsi="Malgun Gothic" w:eastAsia="Malgun Gothic"/>
          <w:b/>
          <w:color w:val="111827"/>
          <w:sz w:val="20"/>
        </w:rPr>
        <w:t xml:space="preserve">index 라우트는 / 주소입니다. </w:t>
      </w:r>
      <w:r>
        <w:rPr>
          <w:rFonts w:ascii="Malgun Gothic" w:hAnsi="Malgun Gothic" w:eastAsia="Malgun Gothic"/>
          <w:color w:val="111827"/>
          <w:sz w:val="20"/>
        </w:rPr>
        <w:t>주소가 정확히 /이면 HomePage가 Outlet 자리에 들어갑니다.</w:t>
      </w:r>
    </w:p>
    <w:p>
      <w:pPr>
        <w:pStyle w:val="ListNumber"/>
        <w:spacing w:before="0" w:after="80" w:line="300" w:lineRule="auto"/>
      </w:pPr>
      <w:r>
        <w:rPr>
          <w:rFonts w:ascii="Malgun Gothic" w:hAnsi="Malgun Gothic" w:eastAsia="Malgun Gothic"/>
          <w:b/>
          <w:color w:val="111827"/>
          <w:sz w:val="20"/>
        </w:rPr>
        <w:t xml:space="preserve">booths/:id의 :id는 변수입니다. </w:t>
      </w:r>
      <w:r>
        <w:rPr>
          <w:rFonts w:ascii="Malgun Gothic" w:hAnsi="Malgun Gothic" w:eastAsia="Malgun Gothic"/>
          <w:color w:val="111827"/>
          <w:sz w:val="20"/>
        </w:rPr>
        <w:t>/booths/3처럼 들어오면 BoothDetailPage가 id=3을 읽어 상세 정보를 요청합니다.</w:t>
      </w:r>
    </w:p>
    <w:p>
      <w:pPr>
        <w:pStyle w:val="ListNumber"/>
        <w:spacing w:before="0" w:after="80" w:line="300" w:lineRule="auto"/>
      </w:pPr>
      <w:r>
        <w:rPr>
          <w:rFonts w:ascii="Malgun Gothic" w:hAnsi="Malgun Gothic" w:eastAsia="Malgun Gothic"/>
          <w:b/>
          <w:color w:val="111827"/>
          <w:sz w:val="20"/>
        </w:rPr>
        <w:t xml:space="preserve">* 라우트는 예외 처리입니다. </w:t>
      </w:r>
      <w:r>
        <w:rPr>
          <w:rFonts w:ascii="Malgun Gothic" w:hAnsi="Malgun Gothic" w:eastAsia="Malgun Gothic"/>
          <w:color w:val="111827"/>
          <w:sz w:val="20"/>
        </w:rPr>
        <w:t>정의되지 않은 주소로 들어오면 홈으로 돌려보냅니다.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lazyElement가 필요한 이유: </w:t>
            </w:r>
            <w:r>
              <w:rPr>
                <w:rFonts w:ascii="Malgun Gothic" w:hAnsi="Malgun Gothic" w:eastAsia="Malgun Gothic"/>
                <w:color w:val="111827"/>
                <w:sz w:val="20"/>
              </w:rPr>
              <w:t>페이지가 많아지면 모든 코드를 첫 로딩에 가져오면 느려집니다. lazy와 Suspense를 쓰면 사용자가 실제로 이동한 페이지 코드만 나눠 불러올 수 있습니다.</w:t>
            </w:r>
          </w:p>
        </w:tc>
      </w:tr>
    </w:tbl>
    <w:p/>
    <w:p>
      <w:pPr>
        <w:pStyle w:val="Heading1"/>
      </w:pPr>
      <w:r>
        <w:t>6. App.jsx: 모든 페이지를 감싸는 공통 레이아웃</w:t>
      </w:r>
    </w:p>
    <w:p>
      <w:pPr>
        <w:spacing w:before="0" w:after="120" w:line="300" w:lineRule="auto"/>
      </w:pPr>
      <w:r>
        <w:rPr>
          <w:rFonts w:ascii="Malgun Gothic" w:hAnsi="Malgun Gothic" w:eastAsia="Malgun Gothic"/>
          <w:color w:val="111827"/>
          <w:sz w:val="21"/>
        </w:rPr>
        <w:t>App.jsx는 직접적인 페이지 내용보다 '공통 껍데기'에 가깝습니다. 모든 페이지가 들어가는 main 영역을 만들고, 일반 방문자 화면에서는 하단 메뉴를 보여주며, 운영 패널이나 AI 매칭 화면처럼 전용 UI가 필요한 곳에서는 하단 메뉴를 숨깁니다.</w:t>
      </w:r>
    </w:p>
    <w:p>
      <w:pPr>
        <w:pStyle w:val="Heading3"/>
      </w:pPr>
      <w:r>
        <w:t>App.jsx 메뉴 표시 조건 해설</w:t>
      </w:r>
    </w:p>
    <w:p>
      <w:pPr>
        <w:spacing w:before="0" w:after="120" w:line="300" w:lineRule="auto"/>
      </w:pPr>
      <w:r>
        <w:rPr>
          <w:rFonts w:ascii="Malgun Gothic" w:hAnsi="Malgun Gothic" w:eastAsia="Malgun Gothic"/>
          <w:color w:val="111827"/>
          <w:sz w:val="21"/>
        </w:rPr>
        <w:t>파일 위치: frontend/src/App.jsx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isOpsPanelRoute = location.pathname.startsWith("/ops");</w:t>
              <w:br/>
              <w:t>const isAiMatchRoute = location.pathname.startsWith("/ai-match");</w:t>
              <w:br/>
              <w:br/>
              <w:t>{!isOpsPanelRoute &amp;&amp; !isAiMatchRoute &amp;&amp; (</w:t>
              <w:br/>
              <w:t xml:space="preserve">  &lt;nav className="festival-bottom-nav"&gt;...&lt;/nav&gt;</w:t>
              <w:br/>
              <w:t>)}</w:t>
            </w:r>
          </w:p>
        </w:tc>
      </w:tr>
    </w:tbl>
    <w:p/>
    <w:p>
      <w:pPr>
        <w:pStyle w:val="ListNumber"/>
        <w:spacing w:before="0" w:after="80" w:line="300" w:lineRule="auto"/>
      </w:pPr>
      <w:r>
        <w:rPr>
          <w:rFonts w:ascii="Malgun Gothic" w:hAnsi="Malgun Gothic" w:eastAsia="Malgun Gothic"/>
          <w:b/>
          <w:color w:val="111827"/>
          <w:sz w:val="20"/>
        </w:rPr>
        <w:t xml:space="preserve">location.pathname은 현재 주소입니다. </w:t>
      </w:r>
      <w:r>
        <w:rPr>
          <w:rFonts w:ascii="Malgun Gothic" w:hAnsi="Malgun Gothic" w:eastAsia="Malgun Gothic"/>
          <w:color w:val="111827"/>
          <w:sz w:val="20"/>
        </w:rPr>
        <w:t>/stage-map, /ops/master 같은 문자열을 확인합니다.</w:t>
      </w:r>
    </w:p>
    <w:p>
      <w:pPr>
        <w:pStyle w:val="ListNumber"/>
        <w:spacing w:before="0" w:after="80" w:line="300" w:lineRule="auto"/>
      </w:pPr>
      <w:r>
        <w:rPr>
          <w:rFonts w:ascii="Malgun Gothic" w:hAnsi="Malgun Gothic" w:eastAsia="Malgun Gothic"/>
          <w:b/>
          <w:color w:val="111827"/>
          <w:sz w:val="20"/>
        </w:rPr>
        <w:t xml:space="preserve">운영 패널은 별도 하단 메뉴를 씁니다. </w:t>
      </w:r>
      <w:r>
        <w:rPr>
          <w:rFonts w:ascii="Malgun Gothic" w:hAnsi="Malgun Gothic" w:eastAsia="Malgun Gothic"/>
          <w:color w:val="111827"/>
          <w:sz w:val="20"/>
        </w:rPr>
        <w:t>그래서 일반 방문자 메뉴가 보이면 화면 목적이 섞입니다.</w:t>
      </w:r>
    </w:p>
    <w:p>
      <w:pPr>
        <w:pStyle w:val="ListNumber"/>
        <w:spacing w:before="0" w:after="80" w:line="300" w:lineRule="auto"/>
      </w:pPr>
      <w:r>
        <w:rPr>
          <w:rFonts w:ascii="Malgun Gothic" w:hAnsi="Malgun Gothic" w:eastAsia="Malgun Gothic"/>
          <w:b/>
          <w:color w:val="111827"/>
          <w:sz w:val="20"/>
        </w:rPr>
        <w:t xml:space="preserve">AI 매칭 화면도 메뉴를 숨깁니다. </w:t>
      </w:r>
      <w:r>
        <w:rPr>
          <w:rFonts w:ascii="Malgun Gothic" w:hAnsi="Malgun Gothic" w:eastAsia="Malgun Gothic"/>
          <w:color w:val="111827"/>
          <w:sz w:val="20"/>
        </w:rPr>
        <w:t>전용 플로우가 있고 일반 축제 탭과 섞이면 사용자가 헷갈립니다.</w:t>
      </w:r>
    </w:p>
    <w:tbl>
      <w:tblPr>
        <w:tblStyle w:val="TableGrid"/>
        <w:tblW w:type="dxa" w:w="9360"/>
        <w:jc w:val="left"/>
        <w:tblLayout w:type="fixed"/>
        <w:tblLook w:firstColumn="1" w:firstRow="1" w:lastColumn="0" w:lastRow="0" w:noHBand="0" w:noVBand="1" w:val="04A0"/>
        <w:tblInd w:w="120" w:type="dxa"/>
      </w:tblPr>
      <w:tblGrid>
        <w:gridCol w:w="1400"/>
        <w:gridCol w:w="1700"/>
        <w:gridCol w:w="2700"/>
        <w:gridCol w:w="3560"/>
      </w:tblGrid>
      <w:tr>
        <w:trPr>
          <w:tblHeader w:val="true"/>
        </w:trPr>
        <w:tc>
          <w:tcPr>
            <w:tcW w:type="dxa" w:w="14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메뉴</w:t>
            </w:r>
          </w:p>
        </w:tc>
        <w:tc>
          <w:tcPr>
            <w:tcW w:type="dxa" w:w="17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이동 주소</w:t>
            </w:r>
          </w:p>
        </w:tc>
        <w:tc>
          <w:tcPr>
            <w:tcW w:type="dxa" w:w="27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활성화 기준</w:t>
            </w:r>
          </w:p>
        </w:tc>
        <w:tc>
          <w:tcPr>
            <w:tcW w:type="dxa" w:w="35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사용자 관점</w:t>
            </w:r>
          </w:p>
        </w:tc>
      </w:tr>
      <w:tr>
        <w:tc>
          <w:tcPr>
            <w:tcW w:type="dxa" w:w="1400"/>
            <w:shd w:fill="FFFFFF"/>
          </w:tcPr>
          <w:p>
            <w:pPr>
              <w:spacing w:before="0" w:after="0" w:line="283" w:lineRule="auto"/>
              <w:jc w:val="center"/>
            </w:pPr>
            <w:r/>
            <w:r>
              <w:rPr>
                <w:rFonts w:ascii="Malgun Gothic" w:hAnsi="Malgun Gothic" w:eastAsia="Malgun Gothic"/>
                <w:b w:val="0"/>
                <w:color w:val="111827"/>
                <w:sz w:val="18"/>
              </w:rPr>
              <w:t>홈</w:t>
            </w:r>
          </w:p>
        </w:tc>
        <w:tc>
          <w:tcPr>
            <w:tcW w:type="dxa" w:w="1700"/>
            <w:shd w:fill="FFFFFF"/>
          </w:tcPr>
          <w:p>
            <w:pPr>
              <w:spacing w:before="0" w:after="0" w:line="283" w:lineRule="auto"/>
              <w:jc w:val="left"/>
            </w:pPr>
            <w:r/>
            <w:r>
              <w:rPr>
                <w:rFonts w:ascii="Malgun Gothic" w:hAnsi="Malgun Gothic" w:eastAsia="Malgun Gothic"/>
                <w:b w:val="0"/>
                <w:color w:val="111827"/>
                <w:sz w:val="18"/>
              </w:rPr>
              <w:t>/</w:t>
            </w:r>
          </w:p>
        </w:tc>
        <w:tc>
          <w:tcPr>
            <w:tcW w:type="dxa" w:w="2700"/>
            <w:shd w:fill="FFFFFF"/>
          </w:tcPr>
          <w:p>
            <w:pPr>
              <w:spacing w:before="0" w:after="0" w:line="283" w:lineRule="auto"/>
              <w:jc w:val="left"/>
            </w:pPr>
            <w:r/>
            <w:r>
              <w:rPr>
                <w:rFonts w:ascii="Malgun Gothic" w:hAnsi="Malgun Gothic" w:eastAsia="Malgun Gothic"/>
                <w:b w:val="0"/>
                <w:color w:val="111827"/>
                <w:sz w:val="18"/>
              </w:rPr>
              <w:t>정확히 /</w:t>
            </w:r>
          </w:p>
        </w:tc>
        <w:tc>
          <w:tcPr>
            <w:tcW w:type="dxa" w:w="3560"/>
            <w:shd w:fill="FFFFFF"/>
          </w:tcPr>
          <w:p>
            <w:pPr>
              <w:spacing w:before="0" w:after="0" w:line="283" w:lineRule="auto"/>
              <w:jc w:val="left"/>
            </w:pPr>
            <w:r/>
            <w:r>
              <w:rPr>
                <w:rFonts w:ascii="Malgun Gothic" w:hAnsi="Malgun Gothic" w:eastAsia="Malgun Gothic"/>
                <w:b w:val="0"/>
                <w:color w:val="111827"/>
                <w:sz w:val="18"/>
              </w:rPr>
              <w:t>처음 들어오는 추천/안내 화면</w:t>
            </w:r>
          </w:p>
        </w:tc>
      </w:tr>
      <w:tr>
        <w:tc>
          <w:tcPr>
            <w:tcW w:type="dxa" w:w="1400"/>
            <w:shd w:fill="FFFFFF"/>
          </w:tcPr>
          <w:p>
            <w:pPr>
              <w:spacing w:before="0" w:after="0" w:line="283" w:lineRule="auto"/>
              <w:jc w:val="center"/>
            </w:pPr>
            <w:r/>
            <w:r>
              <w:rPr>
                <w:rFonts w:ascii="Malgun Gothic" w:hAnsi="Malgun Gothic" w:eastAsia="Malgun Gothic"/>
                <w:b w:val="0"/>
                <w:color w:val="111827"/>
                <w:sz w:val="18"/>
              </w:rPr>
              <w:t>지도</w:t>
            </w:r>
          </w:p>
        </w:tc>
        <w:tc>
          <w:tcPr>
            <w:tcW w:type="dxa" w:w="1700"/>
            <w:shd w:fill="FFFFFF"/>
          </w:tcPr>
          <w:p>
            <w:pPr>
              <w:spacing w:before="0" w:after="0" w:line="283" w:lineRule="auto"/>
              <w:jc w:val="left"/>
            </w:pPr>
            <w:r/>
            <w:r>
              <w:rPr>
                <w:rFonts w:ascii="Malgun Gothic" w:hAnsi="Malgun Gothic" w:eastAsia="Malgun Gothic"/>
                <w:b w:val="0"/>
                <w:color w:val="111827"/>
                <w:sz w:val="18"/>
              </w:rPr>
              <w:t>/stage-map</w:t>
            </w:r>
          </w:p>
        </w:tc>
        <w:tc>
          <w:tcPr>
            <w:tcW w:type="dxa" w:w="2700"/>
            <w:shd w:fill="FFFFFF"/>
          </w:tcPr>
          <w:p>
            <w:pPr>
              <w:spacing w:before="0" w:after="0" w:line="283" w:lineRule="auto"/>
              <w:jc w:val="left"/>
            </w:pPr>
            <w:r/>
            <w:r>
              <w:rPr>
                <w:rFonts w:ascii="Malgun Gothic" w:hAnsi="Malgun Gothic" w:eastAsia="Malgun Gothic"/>
                <w:b w:val="0"/>
                <w:color w:val="111827"/>
                <w:sz w:val="18"/>
              </w:rPr>
              <w:t>/stage-map으로 시작</w:t>
            </w:r>
          </w:p>
        </w:tc>
        <w:tc>
          <w:tcPr>
            <w:tcW w:type="dxa" w:w="3560"/>
            <w:shd w:fill="FFFFFF"/>
          </w:tcPr>
          <w:p>
            <w:pPr>
              <w:spacing w:before="0" w:after="0" w:line="283" w:lineRule="auto"/>
              <w:jc w:val="left"/>
            </w:pPr>
            <w:r/>
            <w:r>
              <w:rPr>
                <w:rFonts w:ascii="Malgun Gothic" w:hAnsi="Malgun Gothic" w:eastAsia="Malgun Gothic"/>
                <w:b w:val="0"/>
                <w:color w:val="111827"/>
                <w:sz w:val="18"/>
              </w:rPr>
              <w:t>부스 위치와 실시간 대기 상태 확인</w:t>
            </w:r>
          </w:p>
        </w:tc>
      </w:tr>
      <w:tr>
        <w:tc>
          <w:tcPr>
            <w:tcW w:type="dxa" w:w="1400"/>
            <w:shd w:fill="FFFFFF"/>
          </w:tcPr>
          <w:p>
            <w:pPr>
              <w:spacing w:before="0" w:after="0" w:line="283" w:lineRule="auto"/>
              <w:jc w:val="center"/>
            </w:pPr>
            <w:r/>
            <w:r>
              <w:rPr>
                <w:rFonts w:ascii="Malgun Gothic" w:hAnsi="Malgun Gothic" w:eastAsia="Malgun Gothic"/>
                <w:b w:val="0"/>
                <w:color w:val="111827"/>
                <w:sz w:val="18"/>
              </w:rPr>
              <w:t>공연</w:t>
            </w:r>
          </w:p>
        </w:tc>
        <w:tc>
          <w:tcPr>
            <w:tcW w:type="dxa" w:w="1700"/>
            <w:shd w:fill="FFFFFF"/>
          </w:tcPr>
          <w:p>
            <w:pPr>
              <w:spacing w:before="0" w:after="0" w:line="283" w:lineRule="auto"/>
              <w:jc w:val="left"/>
            </w:pPr>
            <w:r/>
            <w:r>
              <w:rPr>
                <w:rFonts w:ascii="Malgun Gothic" w:hAnsi="Malgun Gothic" w:eastAsia="Malgun Gothic"/>
                <w:b w:val="0"/>
                <w:color w:val="111827"/>
                <w:sz w:val="18"/>
              </w:rPr>
              <w:t>/events</w:t>
            </w:r>
          </w:p>
        </w:tc>
        <w:tc>
          <w:tcPr>
            <w:tcW w:type="dxa" w:w="2700"/>
            <w:shd w:fill="FFFFFF"/>
          </w:tcPr>
          <w:p>
            <w:pPr>
              <w:spacing w:before="0" w:after="0" w:line="283" w:lineRule="auto"/>
              <w:jc w:val="left"/>
            </w:pPr>
            <w:r/>
            <w:r>
              <w:rPr>
                <w:rFonts w:ascii="Malgun Gothic" w:hAnsi="Malgun Gothic" w:eastAsia="Malgun Gothic"/>
                <w:b w:val="0"/>
                <w:color w:val="111827"/>
                <w:sz w:val="18"/>
              </w:rPr>
              <w:t>/events로 시작</w:t>
            </w:r>
          </w:p>
        </w:tc>
        <w:tc>
          <w:tcPr>
            <w:tcW w:type="dxa" w:w="3560"/>
            <w:shd w:fill="FFFFFF"/>
          </w:tcPr>
          <w:p>
            <w:pPr>
              <w:spacing w:before="0" w:after="0" w:line="283" w:lineRule="auto"/>
              <w:jc w:val="left"/>
            </w:pPr>
            <w:r/>
            <w:r>
              <w:rPr>
                <w:rFonts w:ascii="Malgun Gothic" w:hAnsi="Malgun Gothic" w:eastAsia="Malgun Gothic"/>
                <w:b w:val="0"/>
                <w:color w:val="111827"/>
                <w:sz w:val="18"/>
              </w:rPr>
              <w:t>공연 일정과 라인업 확인</w:t>
            </w:r>
          </w:p>
        </w:tc>
      </w:tr>
      <w:tr>
        <w:tc>
          <w:tcPr>
            <w:tcW w:type="dxa" w:w="1400"/>
            <w:shd w:fill="FFFFFF"/>
          </w:tcPr>
          <w:p>
            <w:pPr>
              <w:spacing w:before="0" w:after="0" w:line="283" w:lineRule="auto"/>
              <w:jc w:val="center"/>
            </w:pPr>
            <w:r/>
            <w:r>
              <w:rPr>
                <w:rFonts w:ascii="Malgun Gothic" w:hAnsi="Malgun Gothic" w:eastAsia="Malgun Gothic"/>
                <w:b w:val="0"/>
                <w:color w:val="111827"/>
                <w:sz w:val="18"/>
              </w:rPr>
              <w:t>분석</w:t>
            </w:r>
          </w:p>
        </w:tc>
        <w:tc>
          <w:tcPr>
            <w:tcW w:type="dxa" w:w="1700"/>
            <w:shd w:fill="FFFFFF"/>
          </w:tcPr>
          <w:p>
            <w:pPr>
              <w:spacing w:before="0" w:after="0" w:line="283" w:lineRule="auto"/>
              <w:jc w:val="left"/>
            </w:pPr>
            <w:r/>
            <w:r>
              <w:rPr>
                <w:rFonts w:ascii="Malgun Gothic" w:hAnsi="Malgun Gothic" w:eastAsia="Malgun Gothic"/>
                <w:b w:val="0"/>
                <w:color w:val="111827"/>
                <w:sz w:val="18"/>
              </w:rPr>
              <w:t>/analytics</w:t>
            </w:r>
          </w:p>
        </w:tc>
        <w:tc>
          <w:tcPr>
            <w:tcW w:type="dxa" w:w="2700"/>
            <w:shd w:fill="FFFFFF"/>
          </w:tcPr>
          <w:p>
            <w:pPr>
              <w:spacing w:before="0" w:after="0" w:line="283" w:lineRule="auto"/>
              <w:jc w:val="left"/>
            </w:pPr>
            <w:r/>
            <w:r>
              <w:rPr>
                <w:rFonts w:ascii="Malgun Gothic" w:hAnsi="Malgun Gothic" w:eastAsia="Malgun Gothic"/>
                <w:b w:val="0"/>
                <w:color w:val="111827"/>
                <w:sz w:val="18"/>
              </w:rPr>
              <w:t>/analytics로 시작</w:t>
            </w:r>
          </w:p>
        </w:tc>
        <w:tc>
          <w:tcPr>
            <w:tcW w:type="dxa" w:w="3560"/>
            <w:shd w:fill="FFFFFF"/>
          </w:tcPr>
          <w:p>
            <w:pPr>
              <w:spacing w:before="0" w:after="0" w:line="283" w:lineRule="auto"/>
              <w:jc w:val="left"/>
            </w:pPr>
            <w:r/>
            <w:r>
              <w:rPr>
                <w:rFonts w:ascii="Malgun Gothic" w:hAnsi="Malgun Gothic" w:eastAsia="Malgun Gothic"/>
                <w:b w:val="0"/>
                <w:color w:val="111827"/>
                <w:sz w:val="18"/>
              </w:rPr>
              <w:t>혼잡도와 AI 예측 확인</w:t>
            </w:r>
          </w:p>
        </w:tc>
      </w:tr>
      <w:tr>
        <w:tc>
          <w:tcPr>
            <w:tcW w:type="dxa" w:w="1400"/>
            <w:shd w:fill="FFFFFF"/>
          </w:tcPr>
          <w:p>
            <w:pPr>
              <w:spacing w:before="0" w:after="0" w:line="283" w:lineRule="auto"/>
              <w:jc w:val="center"/>
            </w:pPr>
            <w:r/>
            <w:r>
              <w:rPr>
                <w:rFonts w:ascii="Malgun Gothic" w:hAnsi="Malgun Gothic" w:eastAsia="Malgun Gothic"/>
                <w:b w:val="0"/>
                <w:color w:val="111827"/>
                <w:sz w:val="18"/>
              </w:rPr>
              <w:t>더보기</w:t>
            </w:r>
          </w:p>
        </w:tc>
        <w:tc>
          <w:tcPr>
            <w:tcW w:type="dxa" w:w="1700"/>
            <w:shd w:fill="FFFFFF"/>
          </w:tcPr>
          <w:p>
            <w:pPr>
              <w:spacing w:before="0" w:after="0" w:line="283" w:lineRule="auto"/>
              <w:jc w:val="left"/>
            </w:pPr>
            <w:r/>
            <w:r>
              <w:rPr>
                <w:rFonts w:ascii="Malgun Gothic" w:hAnsi="Malgun Gothic" w:eastAsia="Malgun Gothic"/>
                <w:b w:val="0"/>
                <w:color w:val="111827"/>
                <w:sz w:val="18"/>
              </w:rPr>
              <w:t>/more</w:t>
            </w:r>
          </w:p>
        </w:tc>
        <w:tc>
          <w:tcPr>
            <w:tcW w:type="dxa" w:w="2700"/>
            <w:shd w:fill="FFFFFF"/>
          </w:tcPr>
          <w:p>
            <w:pPr>
              <w:spacing w:before="0" w:after="0" w:line="283" w:lineRule="auto"/>
              <w:jc w:val="left"/>
            </w:pPr>
            <w:r/>
            <w:r>
              <w:rPr>
                <w:rFonts w:ascii="Malgun Gothic" w:hAnsi="Malgun Gothic" w:eastAsia="Malgun Gothic"/>
                <w:b w:val="0"/>
                <w:color w:val="111827"/>
                <w:sz w:val="18"/>
              </w:rPr>
              <w:t>/more, /chat, /lost-found, /staff, /admin 포함</w:t>
            </w:r>
          </w:p>
        </w:tc>
        <w:tc>
          <w:tcPr>
            <w:tcW w:type="dxa" w:w="3560"/>
            <w:shd w:fill="FFFFFF"/>
          </w:tcPr>
          <w:p>
            <w:pPr>
              <w:spacing w:before="0" w:after="0" w:line="283" w:lineRule="auto"/>
              <w:jc w:val="left"/>
            </w:pPr>
            <w:r/>
            <w:r>
              <w:rPr>
                <w:rFonts w:ascii="Malgun Gothic" w:hAnsi="Malgun Gothic" w:eastAsia="Malgun Gothic"/>
                <w:b w:val="0"/>
                <w:color w:val="111827"/>
                <w:sz w:val="18"/>
              </w:rPr>
              <w:t>부가 기능과 설정으로 이동</w:t>
            </w:r>
          </w:p>
        </w:tc>
      </w:tr>
    </w:tbl>
    <w:p>
      <w:pPr>
        <w:spacing w:before="0" w:after="120" w:line="300" w:lineRule="auto"/>
      </w:pPr>
    </w:p>
    <w:p>
      <w:pPr>
        <w:pStyle w:val="Heading1"/>
      </w:pPr>
      <w:r>
        <w:t>7. api.js: 프론트와 백엔드의 계약서</w:t>
      </w:r>
    </w:p>
    <w:p>
      <w:pPr>
        <w:spacing w:before="0" w:after="120" w:line="300" w:lineRule="auto"/>
      </w:pPr>
      <w:r>
        <w:rPr>
          <w:rFonts w:ascii="Malgun Gothic" w:hAnsi="Malgun Gothic" w:eastAsia="Malgun Gothic"/>
          <w:color w:val="111827"/>
          <w:sz w:val="21"/>
        </w:rPr>
        <w:t>api.js는 프론트엔드에서 가장 중요한 연결 파일입니다. 페이지 컴포넌트가 직접 fetch URL을 매번 쓰지 않고, fetchBooths, askChat, createBoothStream 같은 의미 있는 함수 이름으로 백엔드를 호출하게 만듭니다. 이 파일을 이해하면 화면과 서버가 어떻게 이어지는지 거의 모두 추적할 수 있습니다.</w:t>
      </w:r>
    </w:p>
    <w:p>
      <w:pPr>
        <w:pStyle w:val="Heading3"/>
      </w:pPr>
      <w:r>
        <w:t>API_BASE와 환경 변수 해설</w:t>
      </w:r>
    </w:p>
    <w:p>
      <w:pPr>
        <w:spacing w:before="0" w:after="120" w:line="300" w:lineRule="auto"/>
      </w:pPr>
      <w:r>
        <w:rPr>
          <w:rFonts w:ascii="Malgun Gothic" w:hAnsi="Malgun Gothic" w:eastAsia="Malgun Gothic"/>
          <w:color w:val="111827"/>
          <w:sz w:val="21"/>
        </w:rPr>
        <w:t>파일 위치: frontend/src/api.js</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API_BASE = (</w:t>
              <w:br/>
              <w:t xml:space="preserve">  import.meta.env.VITE_API_BASE_URL || "http://localhost:8080/api"</w:t>
              <w:br/>
              <w:t>)</w:t>
              <w:br/>
              <w:t xml:space="preserve">  .trim()</w:t>
              <w:br/>
              <w:t xml:space="preserve">  .replace(/\/+$/, "");</w:t>
            </w:r>
          </w:p>
        </w:tc>
      </w:tr>
    </w:tbl>
    <w:p/>
    <w:p>
      <w:pPr>
        <w:pStyle w:val="ListNumber"/>
        <w:spacing w:before="0" w:after="80" w:line="300" w:lineRule="auto"/>
      </w:pPr>
      <w:r>
        <w:rPr>
          <w:rFonts w:ascii="Malgun Gothic" w:hAnsi="Malgun Gothic" w:eastAsia="Malgun Gothic"/>
          <w:b/>
          <w:color w:val="111827"/>
          <w:sz w:val="20"/>
        </w:rPr>
        <w:t xml:space="preserve">VITE_API_BASE_URL이 있으면 그 값을 사용합니다. </w:t>
      </w:r>
      <w:r>
        <w:rPr>
          <w:rFonts w:ascii="Malgun Gothic" w:hAnsi="Malgun Gothic" w:eastAsia="Malgun Gothic"/>
          <w:color w:val="111827"/>
          <w:sz w:val="20"/>
        </w:rPr>
        <w:t>배포 환경에서는 백엔드 주소가 로컬과 다를 수 있기 때문입니다.</w:t>
      </w:r>
    </w:p>
    <w:p>
      <w:pPr>
        <w:pStyle w:val="ListNumber"/>
        <w:spacing w:before="0" w:after="80" w:line="300" w:lineRule="auto"/>
      </w:pPr>
      <w:r>
        <w:rPr>
          <w:rFonts w:ascii="Malgun Gothic" w:hAnsi="Malgun Gothic" w:eastAsia="Malgun Gothic"/>
          <w:b/>
          <w:color w:val="111827"/>
          <w:sz w:val="20"/>
        </w:rPr>
        <w:t xml:space="preserve">없으면 localhost:8080/api를 사용합니다. </w:t>
      </w:r>
      <w:r>
        <w:rPr>
          <w:rFonts w:ascii="Malgun Gothic" w:hAnsi="Malgun Gothic" w:eastAsia="Malgun Gothic"/>
          <w:color w:val="111827"/>
          <w:sz w:val="20"/>
        </w:rPr>
        <w:t>Spring Boot 기본 포트 8080과 application.properties의 /api 경로에 맞춘 기본값입니다.</w:t>
      </w:r>
    </w:p>
    <w:p>
      <w:pPr>
        <w:pStyle w:val="ListNumber"/>
        <w:spacing w:before="0" w:after="80" w:line="300" w:lineRule="auto"/>
      </w:pPr>
      <w:r>
        <w:rPr>
          <w:rFonts w:ascii="Malgun Gothic" w:hAnsi="Malgun Gothic" w:eastAsia="Malgun Gothic"/>
          <w:b/>
          <w:color w:val="111827"/>
          <w:sz w:val="20"/>
        </w:rPr>
        <w:t xml:space="preserve">replace(/\/+$/, "")는 끝 슬래시 제거입니다. </w:t>
      </w:r>
      <w:r>
        <w:rPr>
          <w:rFonts w:ascii="Malgun Gothic" w:hAnsi="Malgun Gothic" w:eastAsia="Malgun Gothic"/>
          <w:color w:val="111827"/>
          <w:sz w:val="20"/>
        </w:rPr>
        <w:t>주소가 /api/처럼 끝나도 /api로 정리해 중복 슬래시를 막습니다.</w:t>
      </w:r>
    </w:p>
    <w:p>
      <w:pPr>
        <w:pStyle w:val="Heading3"/>
      </w:pPr>
      <w:r>
        <w:t>parseJson 오류 처리 해설</w:t>
      </w:r>
    </w:p>
    <w:p>
      <w:pPr>
        <w:spacing w:before="0" w:after="120" w:line="300" w:lineRule="auto"/>
      </w:pPr>
      <w:r>
        <w:rPr>
          <w:rFonts w:ascii="Malgun Gothic" w:hAnsi="Malgun Gothic" w:eastAsia="Malgun Gothic"/>
          <w:color w:val="111827"/>
          <w:sz w:val="21"/>
        </w:rPr>
        <w:t>파일 위치: frontend/src/api.js</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async function parseJson(response, errorMessage) {</w:t>
              <w:br/>
              <w:t xml:space="preserve">  if (!response.ok) {</w:t>
              <w:br/>
              <w:t xml:space="preserve">    const error = new Error(errorMessage);</w:t>
              <w:br/>
              <w:t xml:space="preserve">    error.status = response.status;</w:t>
              <w:br/>
              <w:t xml:space="preserve">    throw error;</w:t>
              <w:br/>
              <w:t xml:space="preserve">  }</w:t>
              <w:br/>
              <w:t xml:space="preserve">  const contentType = response.headers.get("content-type") || "";</w:t>
              <w:br/>
              <w:t xml:space="preserve">  if (!contentType.includes("application/json")) {</w:t>
              <w:br/>
              <w:t xml:space="preserve">    return response.text();</w:t>
              <w:br/>
              <w:t xml:space="preserve">  }</w:t>
              <w:br/>
              <w:t xml:space="preserve">  return response.json();</w:t>
              <w:br/>
              <w:t>}</w:t>
            </w:r>
          </w:p>
        </w:tc>
      </w:tr>
    </w:tbl>
    <w:p/>
    <w:p>
      <w:pPr>
        <w:pStyle w:val="ListNumber"/>
        <w:spacing w:before="0" w:after="80" w:line="300" w:lineRule="auto"/>
      </w:pPr>
      <w:r>
        <w:rPr>
          <w:rFonts w:ascii="Malgun Gothic" w:hAnsi="Malgun Gothic" w:eastAsia="Malgun Gothic"/>
          <w:b/>
          <w:color w:val="111827"/>
          <w:sz w:val="20"/>
        </w:rPr>
        <w:t xml:space="preserve">response.ok가 false면 실패입니다. </w:t>
      </w:r>
      <w:r>
        <w:rPr>
          <w:rFonts w:ascii="Malgun Gothic" w:hAnsi="Malgun Gothic" w:eastAsia="Malgun Gothic"/>
          <w:color w:val="111827"/>
          <w:sz w:val="20"/>
        </w:rPr>
        <w:t>404, 409, 500 같은 상태 코드는 여기서 에러로 바뀝니다.</w:t>
      </w:r>
    </w:p>
    <w:p>
      <w:pPr>
        <w:pStyle w:val="ListNumber"/>
        <w:spacing w:before="0" w:after="80" w:line="300" w:lineRule="auto"/>
      </w:pPr>
      <w:r>
        <w:rPr>
          <w:rFonts w:ascii="Malgun Gothic" w:hAnsi="Malgun Gothic" w:eastAsia="Malgun Gothic"/>
          <w:b/>
          <w:color w:val="111827"/>
          <w:sz w:val="20"/>
        </w:rPr>
        <w:t xml:space="preserve">error.status를 붙입니다. </w:t>
      </w:r>
      <w:r>
        <w:rPr>
          <w:rFonts w:ascii="Malgun Gothic" w:hAnsi="Malgun Gothic" w:eastAsia="Malgun Gothic"/>
          <w:color w:val="111827"/>
          <w:sz w:val="20"/>
        </w:rPr>
        <w:t>화면에서 상태 코드별 처리를 하고 싶을 때 사용할 수 있습니다.</w:t>
      </w:r>
    </w:p>
    <w:p>
      <w:pPr>
        <w:pStyle w:val="ListNumber"/>
        <w:spacing w:before="0" w:after="80" w:line="300" w:lineRule="auto"/>
      </w:pPr>
      <w:r>
        <w:rPr>
          <w:rFonts w:ascii="Malgun Gothic" w:hAnsi="Malgun Gothic" w:eastAsia="Malgun Gothic"/>
          <w:b/>
          <w:color w:val="111827"/>
          <w:sz w:val="20"/>
        </w:rPr>
        <w:t xml:space="preserve">JSON이 아니면 text로 받습니다. </w:t>
      </w:r>
      <w:r>
        <w:rPr>
          <w:rFonts w:ascii="Malgun Gothic" w:hAnsi="Malgun Gothic" w:eastAsia="Malgun Gothic"/>
          <w:color w:val="111827"/>
          <w:sz w:val="20"/>
        </w:rPr>
        <w:t>CSV 다운로드처럼 JSON이 아닌 응답도 처리할 여지를 둡니다.</w:t>
      </w:r>
    </w:p>
    <w:p>
      <w:pPr>
        <w:pStyle w:val="Heading3"/>
      </w:pPr>
      <w:r>
        <w:t>SSE 연결 함수 해설</w:t>
      </w:r>
    </w:p>
    <w:p>
      <w:pPr>
        <w:spacing w:before="0" w:after="120" w:line="300" w:lineRule="auto"/>
      </w:pPr>
      <w:r>
        <w:rPr>
          <w:rFonts w:ascii="Malgun Gothic" w:hAnsi="Malgun Gothic" w:eastAsia="Malgun Gothic"/>
          <w:color w:val="111827"/>
          <w:sz w:val="21"/>
        </w:rPr>
        <w:t>파일 위치: frontend/src/api.js</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export function createBoothStream() {</w:t>
              <w:br/>
              <w:t xml:space="preserve">  return new EventSource(`${API_BASE}/stream/booths`);</w:t>
              <w:br/>
              <w:t>}</w:t>
              <w:br/>
              <w:br/>
              <w:t>export function createEventStream() {</w:t>
              <w:br/>
              <w:t xml:space="preserve">  return new EventSource(`${API_BASE}/stream/events`);</w:t>
              <w:br/>
              <w:t>}</w:t>
            </w:r>
          </w:p>
        </w:tc>
      </w:tr>
    </w:tbl>
    <w:p/>
    <w:p>
      <w:pPr>
        <w:pStyle w:val="ListNumber"/>
        <w:spacing w:before="0" w:after="80" w:line="300" w:lineRule="auto"/>
      </w:pPr>
      <w:r>
        <w:rPr>
          <w:rFonts w:ascii="Malgun Gothic" w:hAnsi="Malgun Gothic" w:eastAsia="Malgun Gothic"/>
          <w:b/>
          <w:color w:val="111827"/>
          <w:sz w:val="20"/>
        </w:rPr>
        <w:t xml:space="preserve">EventSource는 SSE 연결을 엽니다. </w:t>
      </w:r>
      <w:r>
        <w:rPr>
          <w:rFonts w:ascii="Malgun Gothic" w:hAnsi="Malgun Gothic" w:eastAsia="Malgun Gothic"/>
          <w:color w:val="111827"/>
          <w:sz w:val="20"/>
        </w:rPr>
        <w:t>fetch처럼 한 번 받고 끝나는 요청이 아니라 계속 열려 있는 통로입니다.</w:t>
      </w:r>
    </w:p>
    <w:p>
      <w:pPr>
        <w:pStyle w:val="ListNumber"/>
        <w:spacing w:before="0" w:after="80" w:line="300" w:lineRule="auto"/>
      </w:pPr>
      <w:r>
        <w:rPr>
          <w:rFonts w:ascii="Malgun Gothic" w:hAnsi="Malgun Gothic" w:eastAsia="Malgun Gothic"/>
          <w:b/>
          <w:color w:val="111827"/>
          <w:sz w:val="20"/>
        </w:rPr>
        <w:t xml:space="preserve">이벤트 이름은 백엔드 StreamService가 정합니다. </w:t>
      </w:r>
      <w:r>
        <w:rPr>
          <w:rFonts w:ascii="Malgun Gothic" w:hAnsi="Malgun Gothic" w:eastAsia="Malgun Gothic"/>
          <w:color w:val="111827"/>
          <w:sz w:val="20"/>
        </w:rPr>
        <w:t>booths 스트림은 addEventListener("booths", ...)로 받습니다.</w:t>
      </w:r>
    </w:p>
    <w:p>
      <w:pPr>
        <w:pStyle w:val="ListNumber"/>
        <w:spacing w:before="0" w:after="80" w:line="300" w:lineRule="auto"/>
      </w:pPr>
      <w:r>
        <w:rPr>
          <w:rFonts w:ascii="Malgun Gothic" w:hAnsi="Malgun Gothic" w:eastAsia="Malgun Gothic"/>
          <w:b/>
          <w:color w:val="111827"/>
          <w:sz w:val="20"/>
        </w:rPr>
        <w:t xml:space="preserve">페이지 cleanup에서 close해야 합니다. </w:t>
      </w:r>
      <w:r>
        <w:rPr>
          <w:rFonts w:ascii="Malgun Gothic" w:hAnsi="Malgun Gothic" w:eastAsia="Malgun Gothic"/>
          <w:color w:val="111827"/>
          <w:sz w:val="20"/>
        </w:rPr>
        <w:t>닫지 않으면 페이지를 이동해도 연결이 계속 남을 수 있습니다.</w:t>
      </w:r>
    </w:p>
    <w:p>
      <w:pPr>
        <w:pStyle w:val="Heading2"/>
      </w:pPr>
      <w:r>
        <w:t>공개 방문자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fetchBooths</w:t>
            </w:r>
          </w:p>
        </w:tc>
        <w:tc>
          <w:tcPr>
            <w:tcW w:type="dxa" w:w="2450"/>
            <w:shd w:fill="FFFFFF"/>
          </w:tcPr>
          <w:p>
            <w:pPr>
              <w:spacing w:before="0" w:after="0" w:line="283" w:lineRule="auto"/>
              <w:jc w:val="left"/>
            </w:pPr>
            <w:r/>
            <w:r>
              <w:rPr>
                <w:rFonts w:ascii="Malgun Gothic" w:hAnsi="Malgun Gothic" w:eastAsia="Malgun Gothic"/>
                <w:b w:val="0"/>
                <w:color w:val="111827"/>
                <w:sz w:val="18"/>
              </w:rPr>
              <w:t>GET /api/booths</w:t>
            </w:r>
          </w:p>
        </w:tc>
        <w:tc>
          <w:tcPr>
            <w:tcW w:type="dxa" w:w="2300"/>
            <w:shd w:fill="FFFFFF"/>
          </w:tcPr>
          <w:p>
            <w:pPr>
              <w:spacing w:before="0" w:after="0" w:line="283" w:lineRule="auto"/>
              <w:jc w:val="left"/>
            </w:pPr>
            <w:r/>
            <w:r>
              <w:rPr>
                <w:rFonts w:ascii="Malgun Gothic" w:hAnsi="Malgun Gothic" w:eastAsia="Malgun Gothic"/>
                <w:b w:val="0"/>
                <w:color w:val="111827"/>
                <w:sz w:val="18"/>
              </w:rPr>
              <w:t>HomePage, StageMapPage, AdminPage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목록을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fetchBoothById</w:t>
            </w:r>
          </w:p>
        </w:tc>
        <w:tc>
          <w:tcPr>
            <w:tcW w:type="dxa" w:w="2450"/>
            <w:shd w:fill="FFFFFF"/>
          </w:tcPr>
          <w:p>
            <w:pPr>
              <w:spacing w:before="0" w:after="0" w:line="283" w:lineRule="auto"/>
              <w:jc w:val="left"/>
            </w:pPr>
            <w:r/>
            <w:r>
              <w:rPr>
                <w:rFonts w:ascii="Malgun Gothic" w:hAnsi="Malgun Gothic" w:eastAsia="Malgun Gothic"/>
                <w:b w:val="0"/>
                <w:color w:val="111827"/>
                <w:sz w:val="18"/>
              </w:rPr>
              <w:t>GET /api/booths/{id}</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상세 정보를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fetchCongestion</w:t>
            </w:r>
          </w:p>
        </w:tc>
        <w:tc>
          <w:tcPr>
            <w:tcW w:type="dxa" w:w="2450"/>
            <w:shd w:fill="FFFFFF"/>
          </w:tcPr>
          <w:p>
            <w:pPr>
              <w:spacing w:before="0" w:after="0" w:line="283" w:lineRule="auto"/>
              <w:jc w:val="left"/>
            </w:pPr>
            <w:r/>
            <w:r>
              <w:rPr>
                <w:rFonts w:ascii="Malgun Gothic" w:hAnsi="Malgun Gothic" w:eastAsia="Malgun Gothic"/>
                <w:b w:val="0"/>
                <w:color w:val="111827"/>
                <w:sz w:val="18"/>
              </w:rPr>
              <w:t>GET /api/booths/{id}/congestion</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특정 부스 주변 혼잡도를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fetchEvents</w:t>
            </w:r>
          </w:p>
        </w:tc>
        <w:tc>
          <w:tcPr>
            <w:tcW w:type="dxa" w:w="2450"/>
            <w:shd w:fill="FFFFFF"/>
          </w:tcPr>
          <w:p>
            <w:pPr>
              <w:spacing w:before="0" w:after="0" w:line="283" w:lineRule="auto"/>
              <w:jc w:val="left"/>
            </w:pPr>
            <w:r/>
            <w:r>
              <w:rPr>
                <w:rFonts w:ascii="Malgun Gothic" w:hAnsi="Malgun Gothic" w:eastAsia="Malgun Gothic"/>
                <w:b w:val="0"/>
                <w:color w:val="111827"/>
                <w:sz w:val="18"/>
              </w:rPr>
              <w:t>GET /api/events</w:t>
            </w:r>
          </w:p>
        </w:tc>
        <w:tc>
          <w:tcPr>
            <w:tcW w:type="dxa" w:w="2300"/>
            <w:shd w:fill="FFFFFF"/>
          </w:tcPr>
          <w:p>
            <w:pPr>
              <w:spacing w:before="0" w:after="0" w:line="283" w:lineRule="auto"/>
              <w:jc w:val="left"/>
            </w:pPr>
            <w:r/>
            <w:r>
              <w:rPr>
                <w:rFonts w:ascii="Malgun Gothic" w:hAnsi="Malgun Gothic" w:eastAsia="Malgun Gothic"/>
                <w:b w:val="0"/>
                <w:color w:val="111827"/>
                <w:sz w:val="18"/>
              </w:rPr>
              <w:t>HomePage, EventPage, LineupPage</w:t>
            </w:r>
          </w:p>
        </w:tc>
        <w:tc>
          <w:tcPr>
            <w:tcW w:type="dxa" w:w="2310"/>
            <w:shd w:fill="FFFFFF"/>
          </w:tcPr>
          <w:p>
            <w:pPr>
              <w:spacing w:before="0" w:after="0" w:line="283" w:lineRule="auto"/>
              <w:jc w:val="left"/>
            </w:pPr>
            <w:r/>
            <w:r>
              <w:rPr>
                <w:rFonts w:ascii="Malgun Gothic" w:hAnsi="Malgun Gothic" w:eastAsia="Malgun Gothic"/>
                <w:b w:val="0"/>
                <w:color w:val="111827"/>
                <w:sz w:val="18"/>
              </w:rPr>
              <w:t>공연 목록과 상태를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fetchTrafficHourly</w:t>
            </w:r>
          </w:p>
        </w:tc>
        <w:tc>
          <w:tcPr>
            <w:tcW w:type="dxa" w:w="2450"/>
            <w:shd w:fill="FFFFFF"/>
          </w:tcPr>
          <w:p>
            <w:pPr>
              <w:spacing w:before="0" w:after="0" w:line="283" w:lineRule="auto"/>
              <w:jc w:val="left"/>
            </w:pPr>
            <w:r/>
            <w:r>
              <w:rPr>
                <w:rFonts w:ascii="Malgun Gothic" w:hAnsi="Malgun Gothic" w:eastAsia="Malgun Gothic"/>
                <w:b w:val="0"/>
                <w:color w:val="111827"/>
                <w:sz w:val="18"/>
              </w:rPr>
              <w:t>GET /api/analytics/traffic-hourly</w:t>
            </w:r>
          </w:p>
        </w:tc>
        <w:tc>
          <w:tcPr>
            <w:tcW w:type="dxa" w:w="2300"/>
            <w:shd w:fill="FFFFFF"/>
          </w:tcPr>
          <w:p>
            <w:pPr>
              <w:spacing w:before="0" w:after="0" w:line="283" w:lineRule="auto"/>
              <w:jc w:val="left"/>
            </w:pPr>
            <w:r/>
            <w:r>
              <w:rPr>
                <w:rFonts w:ascii="Malgun Gothic" w:hAnsi="Malgun Gothic" w:eastAsia="Malgun Gothic"/>
                <w:b w:val="0"/>
                <w:color w:val="111827"/>
                <w:sz w:val="18"/>
              </w:rPr>
              <w:t>HomePage</w:t>
            </w:r>
          </w:p>
        </w:tc>
        <w:tc>
          <w:tcPr>
            <w:tcW w:type="dxa" w:w="2310"/>
            <w:shd w:fill="FFFFFF"/>
          </w:tcPr>
          <w:p>
            <w:pPr>
              <w:spacing w:before="0" w:after="0" w:line="283" w:lineRule="auto"/>
              <w:jc w:val="left"/>
            </w:pPr>
            <w:r/>
            <w:r>
              <w:rPr>
                <w:rFonts w:ascii="Malgun Gothic" w:hAnsi="Malgun Gothic" w:eastAsia="Malgun Gothic"/>
                <w:b w:val="0"/>
                <w:color w:val="111827"/>
                <w:sz w:val="18"/>
              </w:rPr>
              <w:t>최근 24시간 방문자 데이터를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fetchAnalyticsDashboard</w:t>
            </w:r>
          </w:p>
        </w:tc>
        <w:tc>
          <w:tcPr>
            <w:tcW w:type="dxa" w:w="2450"/>
            <w:shd w:fill="FFFFFF"/>
          </w:tcPr>
          <w:p>
            <w:pPr>
              <w:spacing w:before="0" w:after="0" w:line="283" w:lineRule="auto"/>
              <w:jc w:val="left"/>
            </w:pPr>
            <w:r/>
            <w:r>
              <w:rPr>
                <w:rFonts w:ascii="Malgun Gothic" w:hAnsi="Malgun Gothic" w:eastAsia="Malgun Gothic"/>
                <w:b w:val="0"/>
                <w:color w:val="111827"/>
                <w:sz w:val="18"/>
              </w:rPr>
              <w:t>GET /api/analytics/dashboard</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구역별 혼잡도 대시보드를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fetchStageCrowd</w:t>
            </w:r>
          </w:p>
        </w:tc>
        <w:tc>
          <w:tcPr>
            <w:tcW w:type="dxa" w:w="2450"/>
            <w:shd w:fill="FFFFFF"/>
          </w:tcPr>
          <w:p>
            <w:pPr>
              <w:spacing w:before="0" w:after="0" w:line="283" w:lineRule="auto"/>
              <w:jc w:val="left"/>
            </w:pPr>
            <w:r/>
            <w:r>
              <w:rPr>
                <w:rFonts w:ascii="Malgun Gothic" w:hAnsi="Malgun Gothic" w:eastAsia="Malgun Gothic"/>
                <w:b w:val="0"/>
                <w:color w:val="111827"/>
                <w:sz w:val="18"/>
              </w:rPr>
              <w:t>GET /api/analytics/stage-crowd</w:t>
            </w:r>
          </w:p>
        </w:tc>
        <w:tc>
          <w:tcPr>
            <w:tcW w:type="dxa" w:w="2300"/>
            <w:shd w:fill="FFFFFF"/>
          </w:tcPr>
          <w:p>
            <w:pPr>
              <w:spacing w:before="0" w:after="0" w:line="283" w:lineRule="auto"/>
              <w:jc w:val="left"/>
            </w:pPr>
            <w:r/>
            <w:r>
              <w:rPr>
                <w:rFonts w:ascii="Malgun Gothic" w:hAnsi="Malgun Gothic" w:eastAsia="Malgun Gothic"/>
                <w:b w:val="0"/>
                <w:color w:val="111827"/>
                <w:sz w:val="18"/>
              </w:rPr>
              <w:t>EventPage/Analytics 관련</w:t>
            </w:r>
          </w:p>
        </w:tc>
        <w:tc>
          <w:tcPr>
            <w:tcW w:type="dxa" w:w="2310"/>
            <w:shd w:fill="FFFFFF"/>
          </w:tcPr>
          <w:p>
            <w:pPr>
              <w:spacing w:before="0" w:after="0" w:line="283" w:lineRule="auto"/>
              <w:jc w:val="left"/>
            </w:pPr>
            <w:r/>
            <w:r>
              <w:rPr>
                <w:rFonts w:ascii="Malgun Gothic" w:hAnsi="Malgun Gothic" w:eastAsia="Malgun Gothic"/>
                <w:b w:val="0"/>
                <w:color w:val="111827"/>
                <w:sz w:val="18"/>
              </w:rPr>
              <w:t>무대 주변 관중 데이터를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sendGps</w:t>
            </w:r>
          </w:p>
        </w:tc>
        <w:tc>
          <w:tcPr>
            <w:tcW w:type="dxa" w:w="2450"/>
            <w:shd w:fill="FFFFFF"/>
          </w:tcPr>
          <w:p>
            <w:pPr>
              <w:spacing w:before="0" w:after="0" w:line="283" w:lineRule="auto"/>
              <w:jc w:val="left"/>
            </w:pPr>
            <w:r/>
            <w:r>
              <w:rPr>
                <w:rFonts w:ascii="Malgun Gothic" w:hAnsi="Malgun Gothic" w:eastAsia="Malgun Gothic"/>
                <w:b w:val="0"/>
                <w:color w:val="111827"/>
                <w:sz w:val="18"/>
              </w:rPr>
              <w:t>POST /api/gps</w:t>
            </w:r>
          </w:p>
        </w:tc>
        <w:tc>
          <w:tcPr>
            <w:tcW w:type="dxa" w:w="2300"/>
            <w:shd w:fill="FFFFFF"/>
          </w:tcPr>
          <w:p>
            <w:pPr>
              <w:spacing w:before="0" w:after="0" w:line="283" w:lineRule="auto"/>
              <w:jc w:val="left"/>
            </w:pPr>
            <w:r/>
            <w:r>
              <w:rPr>
                <w:rFonts w:ascii="Malgun Gothic" w:hAnsi="Malgun Gothic" w:eastAsia="Malgun Gothic"/>
                <w:b w:val="0"/>
                <w:color w:val="111827"/>
                <w:sz w:val="18"/>
              </w:rPr>
              <w:t>StageMapPage</w:t>
            </w:r>
          </w:p>
        </w:tc>
        <w:tc>
          <w:tcPr>
            <w:tcW w:type="dxa" w:w="2310"/>
            <w:shd w:fill="FFFFFF"/>
          </w:tcPr>
          <w:p>
            <w:pPr>
              <w:spacing w:before="0" w:after="0" w:line="283" w:lineRule="auto"/>
              <w:jc w:val="left"/>
            </w:pPr>
            <w:r/>
            <w:r>
              <w:rPr>
                <w:rFonts w:ascii="Malgun Gothic" w:hAnsi="Malgun Gothic" w:eastAsia="Malgun Gothic"/>
                <w:b w:val="0"/>
                <w:color w:val="111827"/>
                <w:sz w:val="18"/>
              </w:rPr>
              <w:t>사용자 GPS를 백엔드에 전송해 혼잡도 계산에 반영합니다.</w:t>
            </w:r>
          </w:p>
        </w:tc>
      </w:tr>
    </w:tbl>
    <w:p>
      <w:pPr>
        <w:spacing w:before="0" w:after="120" w:line="300" w:lineRule="auto"/>
      </w:pPr>
    </w:p>
    <w:p>
      <w:pPr>
        <w:pStyle w:val="Heading2"/>
      </w:pPr>
      <w:r>
        <w:t>AI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fetchAiFestivalGuide</w:t>
            </w:r>
          </w:p>
        </w:tc>
        <w:tc>
          <w:tcPr>
            <w:tcW w:type="dxa" w:w="2450"/>
            <w:shd w:fill="FFFFFF"/>
          </w:tcPr>
          <w:p>
            <w:pPr>
              <w:spacing w:before="0" w:after="0" w:line="283" w:lineRule="auto"/>
              <w:jc w:val="left"/>
            </w:pPr>
            <w:r/>
            <w:r>
              <w:rPr>
                <w:rFonts w:ascii="Malgun Gothic" w:hAnsi="Malgun Gothic" w:eastAsia="Malgun Gothic"/>
                <w:b w:val="0"/>
                <w:color w:val="111827"/>
                <w:sz w:val="18"/>
              </w:rPr>
              <w:t>GET /api/ai/guide</w:t>
            </w:r>
          </w:p>
        </w:tc>
        <w:tc>
          <w:tcPr>
            <w:tcW w:type="dxa" w:w="2300"/>
            <w:shd w:fill="FFFFFF"/>
          </w:tcPr>
          <w:p>
            <w:pPr>
              <w:spacing w:before="0" w:after="0" w:line="283" w:lineRule="auto"/>
              <w:jc w:val="left"/>
            </w:pPr>
            <w:r/>
            <w:r>
              <w:rPr>
                <w:rFonts w:ascii="Malgun Gothic" w:hAnsi="Malgun Gothic" w:eastAsia="Malgun Gothic"/>
                <w:b w:val="0"/>
                <w:color w:val="111827"/>
                <w:sz w:val="18"/>
              </w:rPr>
              <w:t>HomePage</w:t>
            </w:r>
          </w:p>
        </w:tc>
        <w:tc>
          <w:tcPr>
            <w:tcW w:type="dxa" w:w="2310"/>
            <w:shd w:fill="FFFFFF"/>
          </w:tcPr>
          <w:p>
            <w:pPr>
              <w:spacing w:before="0" w:after="0" w:line="283" w:lineRule="auto"/>
              <w:jc w:val="left"/>
            </w:pPr>
            <w:r/>
            <w:r>
              <w:rPr>
                <w:rFonts w:ascii="Malgun Gothic" w:hAnsi="Malgun Gothic" w:eastAsia="Malgun Gothic"/>
                <w:b w:val="0"/>
                <w:color w:val="111827"/>
                <w:sz w:val="18"/>
              </w:rPr>
              <w:t>홈 화면 AI 축제 가이드를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fetchAiVisitorGuide</w:t>
            </w:r>
          </w:p>
        </w:tc>
        <w:tc>
          <w:tcPr>
            <w:tcW w:type="dxa" w:w="2450"/>
            <w:shd w:fill="FFFFFF"/>
          </w:tcPr>
          <w:p>
            <w:pPr>
              <w:spacing w:before="0" w:after="0" w:line="283" w:lineRule="auto"/>
              <w:jc w:val="left"/>
            </w:pPr>
            <w:r/>
            <w:r>
              <w:rPr>
                <w:rFonts w:ascii="Malgun Gothic" w:hAnsi="Malgun Gothic" w:eastAsia="Malgun Gothic"/>
                <w:b w:val="0"/>
                <w:color w:val="111827"/>
                <w:sz w:val="18"/>
              </w:rPr>
              <w:t>GET /api/ai/visitor-guide/{scope}</w:t>
            </w:r>
          </w:p>
        </w:tc>
        <w:tc>
          <w:tcPr>
            <w:tcW w:type="dxa" w:w="2300"/>
            <w:shd w:fill="FFFFFF"/>
          </w:tcPr>
          <w:p>
            <w:pPr>
              <w:spacing w:before="0" w:after="0" w:line="283" w:lineRule="auto"/>
              <w:jc w:val="left"/>
            </w:pPr>
            <w:r/>
            <w:r>
              <w:rPr>
                <w:rFonts w:ascii="Malgun Gothic" w:hAnsi="Malgun Gothic" w:eastAsia="Malgun Gothic"/>
                <w:b w:val="0"/>
                <w:color w:val="111827"/>
                <w:sz w:val="18"/>
              </w:rPr>
              <w:t>StageMapPage, EventPage, 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페이지별 AI 방문 안내를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fetchAiCongestionPredictions</w:t>
            </w:r>
          </w:p>
        </w:tc>
        <w:tc>
          <w:tcPr>
            <w:tcW w:type="dxa" w:w="2450"/>
            <w:shd w:fill="FFFFFF"/>
          </w:tcPr>
          <w:p>
            <w:pPr>
              <w:spacing w:before="0" w:after="0" w:line="283" w:lineRule="auto"/>
              <w:jc w:val="left"/>
            </w:pPr>
            <w:r/>
            <w:r>
              <w:rPr>
                <w:rFonts w:ascii="Malgun Gothic" w:hAnsi="Malgun Gothic" w:eastAsia="Malgun Gothic"/>
                <w:b w:val="0"/>
                <w:color w:val="111827"/>
                <w:sz w:val="18"/>
              </w:rPr>
              <w:t>GET /api/ai/congestion/predictions</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AI 혼잡도 예측 목록을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fetchAiDecisionLogs</w:t>
            </w:r>
          </w:p>
        </w:tc>
        <w:tc>
          <w:tcPr>
            <w:tcW w:type="dxa" w:w="2450"/>
            <w:shd w:fill="FFFFFF"/>
          </w:tcPr>
          <w:p>
            <w:pPr>
              <w:spacing w:before="0" w:after="0" w:line="283" w:lineRule="auto"/>
              <w:jc w:val="left"/>
            </w:pPr>
            <w:r/>
            <w:r>
              <w:rPr>
                <w:rFonts w:ascii="Malgun Gothic" w:hAnsi="Malgun Gothic" w:eastAsia="Malgun Gothic"/>
                <w:b w:val="0"/>
                <w:color w:val="111827"/>
                <w:sz w:val="18"/>
              </w:rPr>
              <w:t>GET /api/ai/decisions</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AI 판단 이력을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askChat</w:t>
            </w:r>
          </w:p>
        </w:tc>
        <w:tc>
          <w:tcPr>
            <w:tcW w:type="dxa" w:w="2450"/>
            <w:shd w:fill="FFFFFF"/>
          </w:tcPr>
          <w:p>
            <w:pPr>
              <w:spacing w:before="0" w:after="0" w:line="283" w:lineRule="auto"/>
              <w:jc w:val="left"/>
            </w:pPr>
            <w:r/>
            <w:r>
              <w:rPr>
                <w:rFonts w:ascii="Malgun Gothic" w:hAnsi="Malgun Gothic" w:eastAsia="Malgun Gothic"/>
                <w:b w:val="0"/>
                <w:color w:val="111827"/>
                <w:sz w:val="18"/>
              </w:rPr>
              <w:t>POST /api/chat</w:t>
            </w:r>
          </w:p>
        </w:tc>
        <w:tc>
          <w:tcPr>
            <w:tcW w:type="dxa" w:w="2300"/>
            <w:shd w:fill="FFFFFF"/>
          </w:tcPr>
          <w:p>
            <w:pPr>
              <w:spacing w:before="0" w:after="0" w:line="283" w:lineRule="auto"/>
              <w:jc w:val="left"/>
            </w:pPr>
            <w:r/>
            <w:r>
              <w:rPr>
                <w:rFonts w:ascii="Malgun Gothic" w:hAnsi="Malgun Gothic" w:eastAsia="Malgun Gothic"/>
                <w:b w:val="0"/>
                <w:color w:val="111827"/>
                <w:sz w:val="18"/>
              </w:rPr>
              <w:t>HomePage, ChatPage</w:t>
            </w:r>
          </w:p>
        </w:tc>
        <w:tc>
          <w:tcPr>
            <w:tcW w:type="dxa" w:w="2310"/>
            <w:shd w:fill="FFFFFF"/>
          </w:tcPr>
          <w:p>
            <w:pPr>
              <w:spacing w:before="0" w:after="0" w:line="283" w:lineRule="auto"/>
              <w:jc w:val="left"/>
            </w:pPr>
            <w:r/>
            <w:r>
              <w:rPr>
                <w:rFonts w:ascii="Malgun Gothic" w:hAnsi="Malgun Gothic" w:eastAsia="Malgun Gothic"/>
                <w:b w:val="0"/>
                <w:color w:val="111827"/>
                <w:sz w:val="18"/>
              </w:rPr>
              <w:t>질문을 보내고 근거 기반 답변을 받습니다.</w:t>
            </w:r>
          </w:p>
        </w:tc>
      </w:tr>
    </w:tbl>
    <w:p>
      <w:pPr>
        <w:spacing w:before="0" w:after="120" w:line="300" w:lineRule="auto"/>
      </w:pPr>
    </w:p>
    <w:p>
      <w:pPr>
        <w:pStyle w:val="Heading2"/>
      </w:pPr>
      <w:r>
        <w:t>실시간 SSE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createBoothStream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/api/stream/booths</w:t>
            </w:r>
          </w:p>
        </w:tc>
        <w:tc>
          <w:tcPr>
            <w:tcW w:type="dxa" w:w="2300"/>
            <w:shd w:fill="FFFFFF"/>
          </w:tcPr>
          <w:p>
            <w:pPr>
              <w:spacing w:before="0" w:after="0" w:line="283" w:lineRule="auto"/>
              <w:jc w:val="left"/>
            </w:pPr>
            <w:r/>
            <w:r>
              <w:rPr>
                <w:rFonts w:ascii="Malgun Gothic" w:hAnsi="Malgun Gothic" w:eastAsia="Malgun Gothic"/>
                <w:b w:val="0"/>
                <w:color w:val="111827"/>
                <w:sz w:val="18"/>
              </w:rPr>
              <w:t>HomePage, StageMapPage, 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상태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createEventStream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/api/stream/events</w:t>
            </w:r>
          </w:p>
        </w:tc>
        <w:tc>
          <w:tcPr>
            <w:tcW w:type="dxa" w:w="2300"/>
            <w:shd w:fill="FFFFFF"/>
          </w:tcPr>
          <w:p>
            <w:pPr>
              <w:spacing w:before="0" w:after="0" w:line="283" w:lineRule="auto"/>
              <w:jc w:val="left"/>
            </w:pPr>
            <w:r/>
            <w:r>
              <w:rPr>
                <w:rFonts w:ascii="Malgun Gothic" w:hAnsi="Malgun Gothic" w:eastAsia="Malgun Gothic"/>
                <w:b w:val="0"/>
                <w:color w:val="111827"/>
                <w:sz w:val="18"/>
              </w:rPr>
              <w:t>HomePage, EventPage, LineupPage</w:t>
            </w:r>
          </w:p>
        </w:tc>
        <w:tc>
          <w:tcPr>
            <w:tcW w:type="dxa" w:w="2310"/>
            <w:shd w:fill="FFFFFF"/>
          </w:tcPr>
          <w:p>
            <w:pPr>
              <w:spacing w:before="0" w:after="0" w:line="283" w:lineRule="auto"/>
              <w:jc w:val="left"/>
            </w:pPr>
            <w:r/>
            <w:r>
              <w:rPr>
                <w:rFonts w:ascii="Malgun Gothic" w:hAnsi="Malgun Gothic" w:eastAsia="Malgun Gothic"/>
                <w:b w:val="0"/>
                <w:color w:val="111827"/>
                <w:sz w:val="18"/>
              </w:rPr>
              <w:t>공연 상태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createCongestionStream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/api/stream/congestion</w:t>
            </w:r>
          </w:p>
        </w:tc>
        <w:tc>
          <w:tcPr>
            <w:tcW w:type="dxa" w:w="2300"/>
            <w:shd w:fill="FFFFFF"/>
          </w:tcPr>
          <w:p>
            <w:pPr>
              <w:spacing w:before="0" w:after="0" w:line="283" w:lineRule="auto"/>
              <w:jc w:val="left"/>
            </w:pPr>
            <w:r/>
            <w:r>
              <w:rPr>
                <w:rFonts w:ascii="Malgun Gothic" w:hAnsi="Malgun Gothic" w:eastAsia="Malgun Gothic"/>
                <w:b w:val="0"/>
                <w:color w:val="111827"/>
                <w:sz w:val="18"/>
              </w:rPr>
              <w:t>AnalyticsPage</w:t>
            </w:r>
          </w:p>
        </w:tc>
        <w:tc>
          <w:tcPr>
            <w:tcW w:type="dxa" w:w="2310"/>
            <w:shd w:fill="FFFFFF"/>
          </w:tcPr>
          <w:p>
            <w:pPr>
              <w:spacing w:before="0" w:after="0" w:line="283" w:lineRule="auto"/>
              <w:jc w:val="left"/>
            </w:pPr>
            <w:r/>
            <w:r>
              <w:rPr>
                <w:rFonts w:ascii="Malgun Gothic" w:hAnsi="Malgun Gothic" w:eastAsia="Malgun Gothic"/>
                <w:b w:val="0"/>
                <w:color w:val="111827"/>
                <w:sz w:val="18"/>
              </w:rPr>
              <w:t>혼잡도 갱신 이벤트를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createNoticeStream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/api/stream/notices</w:t>
            </w:r>
          </w:p>
        </w:tc>
        <w:tc>
          <w:tcPr>
            <w:tcW w:type="dxa" w:w="2300"/>
            <w:shd w:fill="FFFFFF"/>
          </w:tcPr>
          <w:p>
            <w:pPr>
              <w:spacing w:before="0" w:after="0" w:line="283" w:lineRule="auto"/>
              <w:jc w:val="left"/>
            </w:pPr>
            <w:r/>
            <w:r>
              <w:rPr>
                <w:rFonts w:ascii="Malgun Gothic" w:hAnsi="Malgun Gothic" w:eastAsia="Malgun Gothic"/>
                <w:b w:val="0"/>
                <w:color w:val="111827"/>
                <w:sz w:val="18"/>
              </w:rPr>
              <w:t>관리/운영 화면</w:t>
            </w:r>
          </w:p>
        </w:tc>
        <w:tc>
          <w:tcPr>
            <w:tcW w:type="dxa" w:w="2310"/>
            <w:shd w:fill="FFFFFF"/>
          </w:tcPr>
          <w:p>
            <w:pPr>
              <w:spacing w:before="0" w:after="0" w:line="283" w:lineRule="auto"/>
              <w:jc w:val="left"/>
            </w:pPr>
            <w:r/>
            <w:r>
              <w:rPr>
                <w:rFonts w:ascii="Malgun Gothic" w:hAnsi="Malgun Gothic" w:eastAsia="Malgun Gothic"/>
                <w:b w:val="0"/>
                <w:color w:val="111827"/>
                <w:sz w:val="18"/>
              </w:rPr>
              <w:t>공지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createReservationStream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/api/stream/reservations</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 OpsBoothPage</w:t>
            </w:r>
          </w:p>
        </w:tc>
        <w:tc>
          <w:tcPr>
            <w:tcW w:type="dxa" w:w="2310"/>
            <w:shd w:fill="FFFFFF"/>
          </w:tcPr>
          <w:p>
            <w:pPr>
              <w:spacing w:before="0" w:after="0" w:line="283" w:lineRule="auto"/>
              <w:jc w:val="left"/>
            </w:pPr>
            <w:r/>
            <w:r>
              <w:rPr>
                <w:rFonts w:ascii="Malgun Gothic" w:hAnsi="Malgun Gothic" w:eastAsia="Malgun Gothic"/>
                <w:b w:val="0"/>
                <w:color w:val="111827"/>
                <w:sz w:val="18"/>
              </w:rPr>
              <w:t>예약 상태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createStaffStream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/api/stream/staff</w:t>
            </w:r>
          </w:p>
        </w:tc>
        <w:tc>
          <w:tcPr>
            <w:tcW w:type="dxa" w:w="2300"/>
            <w:shd w:fill="FFFFFF"/>
          </w:tcPr>
          <w:p>
            <w:pPr>
              <w:spacing w:before="0" w:after="0" w:line="283" w:lineRule="auto"/>
              <w:jc w:val="left"/>
            </w:pPr>
            <w:r/>
            <w:r>
              <w:rPr>
                <w:rFonts w:ascii="Malgun Gothic" w:hAnsi="Malgun Gothic" w:eastAsia="Malgun Gothic"/>
                <w:b w:val="0"/>
                <w:color w:val="111827"/>
                <w:sz w:val="18"/>
              </w:rPr>
              <w:t>StaffPage</w:t>
            </w:r>
          </w:p>
        </w:tc>
        <w:tc>
          <w:tcPr>
            <w:tcW w:type="dxa" w:w="2310"/>
            <w:shd w:fill="FFFFFF"/>
          </w:tcPr>
          <w:p>
            <w:pPr>
              <w:spacing w:before="0" w:after="0" w:line="283" w:lineRule="auto"/>
              <w:jc w:val="left"/>
            </w:pPr>
            <w:r/>
            <w:r>
              <w:rPr>
                <w:rFonts w:ascii="Malgun Gothic" w:hAnsi="Malgun Gothic" w:eastAsia="Malgun Gothic"/>
                <w:b w:val="0"/>
                <w:color w:val="111827"/>
                <w:sz w:val="18"/>
              </w:rPr>
              <w:t>스태프 상태 변경을 실시간으로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createLostItemStream</w:t>
            </w:r>
          </w:p>
        </w:tc>
        <w:tc>
          <w:tcPr>
            <w:tcW w:type="dxa" w:w="2450"/>
            <w:shd w:fill="FFFFFF"/>
          </w:tcPr>
          <w:p>
            <w:pPr>
              <w:spacing w:before="0" w:after="0" w:line="283" w:lineRule="auto"/>
              <w:jc w:val="left"/>
            </w:pPr>
            <w:r/>
            <w:r>
              <w:rPr>
                <w:rFonts w:ascii="Malgun Gothic" w:hAnsi="Malgun Gothic" w:eastAsia="Malgun Gothic"/>
                <w:b w:val="0"/>
                <w:color w:val="111827"/>
                <w:sz w:val="18"/>
              </w:rPr>
              <w:t>GET /api/stream/lost-items</w:t>
            </w:r>
          </w:p>
        </w:tc>
        <w:tc>
          <w:tcPr>
            <w:tcW w:type="dxa" w:w="2300"/>
            <w:shd w:fill="FFFFFF"/>
          </w:tcPr>
          <w:p>
            <w:pPr>
              <w:spacing w:before="0" w:after="0" w:line="283" w:lineRule="auto"/>
              <w:jc w:val="left"/>
            </w:pPr>
            <w:r/>
            <w:r>
              <w:rPr>
                <w:rFonts w:ascii="Malgun Gothic" w:hAnsi="Malgun Gothic" w:eastAsia="Malgun Gothic"/>
                <w:b w:val="0"/>
                <w:color w:val="111827"/>
                <w:sz w:val="18"/>
              </w:rPr>
              <w:t>LostFoundPage, StaffPage</w:t>
            </w:r>
          </w:p>
        </w:tc>
        <w:tc>
          <w:tcPr>
            <w:tcW w:type="dxa" w:w="2310"/>
            <w:shd w:fill="FFFFFF"/>
          </w:tcPr>
          <w:p>
            <w:pPr>
              <w:spacing w:before="0" w:after="0" w:line="283" w:lineRule="auto"/>
              <w:jc w:val="left"/>
            </w:pPr>
            <w:r/>
            <w:r>
              <w:rPr>
                <w:rFonts w:ascii="Malgun Gothic" w:hAnsi="Malgun Gothic" w:eastAsia="Malgun Gothic"/>
                <w:b w:val="0"/>
                <w:color w:val="111827"/>
                <w:sz w:val="18"/>
              </w:rPr>
              <w:t>분실물 변경을 실시간으로 받습니다.</w:t>
            </w:r>
          </w:p>
        </w:tc>
      </w:tr>
    </w:tbl>
    <w:p>
      <w:pPr>
        <w:spacing w:before="0" w:after="120" w:line="300" w:lineRule="auto"/>
      </w:pPr>
    </w:p>
    <w:p>
      <w:pPr>
        <w:pStyle w:val="Heading2"/>
      </w:pPr>
      <w:r>
        <w:t>관리/운영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loginAdmin</w:t>
            </w:r>
          </w:p>
        </w:tc>
        <w:tc>
          <w:tcPr>
            <w:tcW w:type="dxa" w:w="2450"/>
            <w:shd w:fill="FFFFFF"/>
          </w:tcPr>
          <w:p>
            <w:pPr>
              <w:spacing w:before="0" w:after="0" w:line="283" w:lineRule="auto"/>
              <w:jc w:val="left"/>
            </w:pPr>
            <w:r/>
            <w:r>
              <w:rPr>
                <w:rFonts w:ascii="Malgun Gothic" w:hAnsi="Malgun Gothic" w:eastAsia="Malgun Gothic"/>
                <w:b w:val="0"/>
                <w:color w:val="111827"/>
                <w:sz w:val="18"/>
              </w:rPr>
              <w:t>POST /api/auth/login</w:t>
            </w:r>
          </w:p>
        </w:tc>
        <w:tc>
          <w:tcPr>
            <w:tcW w:type="dxa" w:w="2300"/>
            <w:shd w:fill="FFFFFF"/>
          </w:tcPr>
          <w:p>
            <w:pPr>
              <w:spacing w:before="0" w:after="0" w:line="283" w:lineRule="auto"/>
              <w:jc w:val="left"/>
            </w:pPr>
            <w:r/>
            <w:r>
              <w:rPr>
                <w:rFonts w:ascii="Malgun Gothic" w:hAnsi="Malgun Gothic" w:eastAsia="Malgun Gothic"/>
                <w:b w:val="0"/>
                <w:color w:val="111827"/>
                <w:sz w:val="18"/>
              </w:rPr>
              <w:t>AdminPage, AiMatchAdminPage</w:t>
            </w:r>
          </w:p>
        </w:tc>
        <w:tc>
          <w:tcPr>
            <w:tcW w:type="dxa" w:w="2310"/>
            <w:shd w:fill="FFFFFF"/>
          </w:tcPr>
          <w:p>
            <w:pPr>
              <w:spacing w:before="0" w:after="0" w:line="283" w:lineRule="auto"/>
              <w:jc w:val="left"/>
            </w:pPr>
            <w:r/>
            <w:r>
              <w:rPr>
                <w:rFonts w:ascii="Malgun Gothic" w:hAnsi="Malgun Gothic" w:eastAsia="Malgun Gothic"/>
                <w:b w:val="0"/>
                <w:color w:val="111827"/>
                <w:sz w:val="18"/>
              </w:rPr>
              <w:t>관리자 로그인 후 JWT를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createBooth/updateBooth/deleteBooth</w:t>
            </w:r>
          </w:p>
        </w:tc>
        <w:tc>
          <w:tcPr>
            <w:tcW w:type="dxa" w:w="2450"/>
            <w:shd w:fill="FFFFFF"/>
          </w:tcPr>
          <w:p>
            <w:pPr>
              <w:spacing w:before="0" w:after="0" w:line="283" w:lineRule="auto"/>
              <w:jc w:val="left"/>
            </w:pPr>
            <w:r/>
            <w:r>
              <w:rPr>
                <w:rFonts w:ascii="Malgun Gothic" w:hAnsi="Malgun Gothic" w:eastAsia="Malgun Gothic"/>
                <w:b w:val="0"/>
                <w:color w:val="111827"/>
                <w:sz w:val="18"/>
              </w:rPr>
              <w:t>/api/admin/booths</w:t>
            </w:r>
          </w:p>
        </w:tc>
        <w:tc>
          <w:tcPr>
            <w:tcW w:type="dxa" w:w="2300"/>
            <w:shd w:fill="FFFFFF"/>
          </w:tcPr>
          <w:p>
            <w:pPr>
              <w:spacing w:before="0" w:after="0" w:line="283" w:lineRule="auto"/>
              <w:jc w:val="left"/>
            </w:pPr>
            <w:r/>
            <w:r>
              <w:rPr>
                <w:rFonts w:ascii="Malgun Gothic" w:hAnsi="Malgun Gothic" w:eastAsia="Malgun Gothic"/>
                <w:b w:val="0"/>
                <w:color w:val="111827"/>
                <w:sz w:val="18"/>
              </w:rPr>
              <w:t>AdminPage</w:t>
            </w:r>
          </w:p>
        </w:tc>
        <w:tc>
          <w:tcPr>
            <w:tcW w:type="dxa" w:w="2310"/>
            <w:shd w:fill="FFFFFF"/>
          </w:tcPr>
          <w:p>
            <w:pPr>
              <w:spacing w:before="0" w:after="0" w:line="283" w:lineRule="auto"/>
              <w:jc w:val="left"/>
            </w:pPr>
            <w:r/>
            <w:r>
              <w:rPr>
                <w:rFonts w:ascii="Malgun Gothic" w:hAnsi="Malgun Gothic" w:eastAsia="Malgun Gothic"/>
                <w:b w:val="0"/>
                <w:color w:val="111827"/>
                <w:sz w:val="18"/>
              </w:rPr>
              <w:t>관리자가 부스를 생성, 수정, 삭제합니다.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createEvent/updateEvent/deleteEvent</w:t>
            </w:r>
          </w:p>
        </w:tc>
        <w:tc>
          <w:tcPr>
            <w:tcW w:type="dxa" w:w="2450"/>
            <w:shd w:fill="FFFFFF"/>
          </w:tcPr>
          <w:p>
            <w:pPr>
              <w:spacing w:before="0" w:after="0" w:line="283" w:lineRule="auto"/>
              <w:jc w:val="left"/>
            </w:pPr>
            <w:r/>
            <w:r>
              <w:rPr>
                <w:rFonts w:ascii="Malgun Gothic" w:hAnsi="Malgun Gothic" w:eastAsia="Malgun Gothic"/>
                <w:b w:val="0"/>
                <w:color w:val="111827"/>
                <w:sz w:val="18"/>
              </w:rPr>
              <w:t>/api/admin/events</w:t>
            </w:r>
          </w:p>
        </w:tc>
        <w:tc>
          <w:tcPr>
            <w:tcW w:type="dxa" w:w="2300"/>
            <w:shd w:fill="FFFFFF"/>
          </w:tcPr>
          <w:p>
            <w:pPr>
              <w:spacing w:before="0" w:after="0" w:line="283" w:lineRule="auto"/>
              <w:jc w:val="left"/>
            </w:pPr>
            <w:r/>
            <w:r>
              <w:rPr>
                <w:rFonts w:ascii="Malgun Gothic" w:hAnsi="Malgun Gothic" w:eastAsia="Malgun Gothic"/>
                <w:b w:val="0"/>
                <w:color w:val="111827"/>
                <w:sz w:val="18"/>
              </w:rPr>
              <w:t>AdminPage</w:t>
            </w:r>
          </w:p>
        </w:tc>
        <w:tc>
          <w:tcPr>
            <w:tcW w:type="dxa" w:w="2310"/>
            <w:shd w:fill="FFFFFF"/>
          </w:tcPr>
          <w:p>
            <w:pPr>
              <w:spacing w:before="0" w:after="0" w:line="283" w:lineRule="auto"/>
              <w:jc w:val="left"/>
            </w:pPr>
            <w:r/>
            <w:r>
              <w:rPr>
                <w:rFonts w:ascii="Malgun Gothic" w:hAnsi="Malgun Gothic" w:eastAsia="Malgun Gothic"/>
                <w:b w:val="0"/>
                <w:color w:val="111827"/>
                <w:sz w:val="18"/>
              </w:rPr>
              <w:t>관리자가 공연을 생성, 수정, 삭제합니다.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createNotice/updateNotice/deleteNotice</w:t>
            </w:r>
          </w:p>
        </w:tc>
        <w:tc>
          <w:tcPr>
            <w:tcW w:type="dxa" w:w="2450"/>
            <w:shd w:fill="FFFFFF"/>
          </w:tcPr>
          <w:p>
            <w:pPr>
              <w:spacing w:before="0" w:after="0" w:line="283" w:lineRule="auto"/>
              <w:jc w:val="left"/>
            </w:pPr>
            <w:r/>
            <w:r>
              <w:rPr>
                <w:rFonts w:ascii="Malgun Gothic" w:hAnsi="Malgun Gothic" w:eastAsia="Malgun Gothic"/>
                <w:b w:val="0"/>
                <w:color w:val="111827"/>
                <w:sz w:val="18"/>
              </w:rPr>
              <w:t>/api/admin/notices</w:t>
            </w:r>
          </w:p>
        </w:tc>
        <w:tc>
          <w:tcPr>
            <w:tcW w:type="dxa" w:w="2300"/>
            <w:shd w:fill="FFFFFF"/>
          </w:tcPr>
          <w:p>
            <w:pPr>
              <w:spacing w:before="0" w:after="0" w:line="283" w:lineRule="auto"/>
              <w:jc w:val="left"/>
            </w:pPr>
            <w:r/>
            <w:r>
              <w:rPr>
                <w:rFonts w:ascii="Malgun Gothic" w:hAnsi="Malgun Gothic" w:eastAsia="Malgun Gothic"/>
                <w:b w:val="0"/>
                <w:color w:val="111827"/>
                <w:sz w:val="18"/>
              </w:rPr>
              <w:t>AdminPage</w:t>
            </w:r>
          </w:p>
        </w:tc>
        <w:tc>
          <w:tcPr>
            <w:tcW w:type="dxa" w:w="2310"/>
            <w:shd w:fill="FFFFFF"/>
          </w:tcPr>
          <w:p>
            <w:pPr>
              <w:spacing w:before="0" w:after="0" w:line="283" w:lineRule="auto"/>
              <w:jc w:val="left"/>
            </w:pPr>
            <w:r/>
            <w:r>
              <w:rPr>
                <w:rFonts w:ascii="Malgun Gothic" w:hAnsi="Malgun Gothic" w:eastAsia="Malgun Gothic"/>
                <w:b w:val="0"/>
                <w:color w:val="111827"/>
                <w:sz w:val="18"/>
              </w:rPr>
              <w:t>관리자가 공지를 생성, 수정, 삭제합니다.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fetchOpsMasterBootstrap</w:t>
            </w:r>
          </w:p>
        </w:tc>
        <w:tc>
          <w:tcPr>
            <w:tcW w:type="dxa" w:w="2450"/>
            <w:shd w:fill="FFFFFF"/>
          </w:tcPr>
          <w:p>
            <w:pPr>
              <w:spacing w:before="0" w:after="0" w:line="283" w:lineRule="auto"/>
              <w:jc w:val="left"/>
            </w:pPr>
            <w:r/>
            <w:r>
              <w:rPr>
                <w:rFonts w:ascii="Malgun Gothic" w:hAnsi="Malgun Gothic" w:eastAsia="Malgun Gothic"/>
                <w:b w:val="0"/>
                <w:color w:val="111827"/>
                <w:sz w:val="18"/>
              </w:rPr>
              <w:t>GET /api/ops/master/bootstrap</w:t>
            </w:r>
          </w:p>
        </w:tc>
        <w:tc>
          <w:tcPr>
            <w:tcW w:type="dxa" w:w="2300"/>
            <w:shd w:fill="FFFFFF"/>
          </w:tcPr>
          <w:p>
            <w:pPr>
              <w:spacing w:before="0" w:after="0" w:line="283" w:lineRule="auto"/>
              <w:jc w:val="left"/>
            </w:pPr>
            <w:r/>
            <w:r>
              <w:rPr>
                <w:rFonts w:ascii="Malgun Gothic" w:hAnsi="Malgun Gothic" w:eastAsia="Malgun Gothic"/>
                <w:b w:val="0"/>
                <w:color w:val="111827"/>
                <w:sz w:val="18"/>
              </w:rPr>
              <w:t>OpsMasterPage</w:t>
            </w:r>
          </w:p>
        </w:tc>
        <w:tc>
          <w:tcPr>
            <w:tcW w:type="dxa" w:w="2310"/>
            <w:shd w:fill="FFFFFF"/>
          </w:tcPr>
          <w:p>
            <w:pPr>
              <w:spacing w:before="0" w:after="0" w:line="283" w:lineRule="auto"/>
              <w:jc w:val="left"/>
            </w:pPr>
            <w:r/>
            <w:r>
              <w:rPr>
                <w:rFonts w:ascii="Malgun Gothic" w:hAnsi="Malgun Gothic" w:eastAsia="Malgun Gothic"/>
                <w:b w:val="0"/>
                <w:color w:val="111827"/>
                <w:sz w:val="18"/>
              </w:rPr>
              <w:t>운영 마스터 초기 데이터를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fetchOpsBoothBootstrap</w:t>
            </w:r>
          </w:p>
        </w:tc>
        <w:tc>
          <w:tcPr>
            <w:tcW w:type="dxa" w:w="2450"/>
            <w:shd w:fill="FFFFFF"/>
          </w:tcPr>
          <w:p>
            <w:pPr>
              <w:spacing w:before="0" w:after="0" w:line="283" w:lineRule="auto"/>
              <w:jc w:val="left"/>
            </w:pPr>
            <w:r/>
            <w:r>
              <w:rPr>
                <w:rFonts w:ascii="Malgun Gothic" w:hAnsi="Malgun Gothic" w:eastAsia="Malgun Gothic"/>
                <w:b w:val="0"/>
                <w:color w:val="111827"/>
                <w:sz w:val="18"/>
              </w:rPr>
              <w:t>GET /api/ops/booth/{id}/bootstrap</w:t>
            </w:r>
          </w:p>
        </w:tc>
        <w:tc>
          <w:tcPr>
            <w:tcW w:type="dxa" w:w="2300"/>
            <w:shd w:fill="FFFFFF"/>
          </w:tcPr>
          <w:p>
            <w:pPr>
              <w:spacing w:before="0" w:after="0" w:line="283" w:lineRule="auto"/>
              <w:jc w:val="left"/>
            </w:pPr>
            <w:r/>
            <w:r>
              <w:rPr>
                <w:rFonts w:ascii="Malgun Gothic" w:hAnsi="Malgun Gothic" w:eastAsia="Malgun Gothic"/>
                <w:b w:val="0"/>
                <w:color w:val="111827"/>
                <w:sz w:val="18"/>
              </w:rPr>
              <w:t>OpsBoothPage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운영자 초기 데이터를 가져옵니다.</w:t>
            </w:r>
          </w:p>
        </w:tc>
      </w:tr>
    </w:tbl>
    <w:p>
      <w:pPr>
        <w:spacing w:before="0" w:after="120" w:line="300" w:lineRule="auto"/>
      </w:pPr>
    </w:p>
    <w:p>
      <w:pPr>
        <w:pStyle w:val="Heading2"/>
      </w:pPr>
      <w:r>
        <w:t>예약/스태프/분실물/AI 매칭 API</w:t>
      </w:r>
    </w:p>
    <w:tbl>
      <w:tblPr>
        <w:tblStyle w:val="TableGrid"/>
        <w:tblW w:type="dxa" w:w="9360"/>
        <w:jc w:val="left"/>
        <w:tblLayout w:type="fixed"/>
        <w:tblLook w:firstColumn="1" w:firstRow="1" w:lastColumn="0" w:lastRow="0" w:noHBand="0" w:noVBand="1" w:val="04A0"/>
        <w:tblInd w:w="120" w:type="dxa"/>
      </w:tblPr>
      <w:tblGrid>
        <w:gridCol w:w="2300"/>
        <w:gridCol w:w="2450"/>
        <w:gridCol w:w="2300"/>
        <w:gridCol w:w="231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함수</w:t>
            </w:r>
          </w:p>
        </w:tc>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백엔드 주소</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 화면</w:t>
            </w:r>
          </w:p>
        </w:tc>
        <w:tc>
          <w:tcPr>
            <w:tcW w:type="dxa" w:w="23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300"/>
            <w:shd w:fill="FFFFFF"/>
          </w:tcPr>
          <w:p>
            <w:pPr>
              <w:spacing w:before="0" w:after="0" w:line="283" w:lineRule="auto"/>
              <w:jc w:val="center"/>
            </w:pPr>
            <w:r/>
            <w:r>
              <w:rPr>
                <w:rFonts w:ascii="Malgun Gothic" w:hAnsi="Malgun Gothic" w:eastAsia="Malgun Gothic"/>
                <w:b w:val="0"/>
                <w:color w:val="111827"/>
                <w:sz w:val="18"/>
              </w:rPr>
              <w:t>sendReservationAuthCode</w:t>
            </w:r>
          </w:p>
        </w:tc>
        <w:tc>
          <w:tcPr>
            <w:tcW w:type="dxa" w:w="2450"/>
            <w:shd w:fill="FFFFFF"/>
          </w:tcPr>
          <w:p>
            <w:pPr>
              <w:spacing w:before="0" w:after="0" w:line="283" w:lineRule="auto"/>
              <w:jc w:val="left"/>
            </w:pPr>
            <w:r/>
            <w:r>
              <w:rPr>
                <w:rFonts w:ascii="Malgun Gothic" w:hAnsi="Malgun Gothic" w:eastAsia="Malgun Gothic"/>
                <w:b w:val="0"/>
                <w:color w:val="111827"/>
                <w:sz w:val="18"/>
              </w:rPr>
              <w:t>POST /api/reservations/auth/send-code</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전화번호 인증 코드를 요청합니다.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verifyReservationAuthCode</w:t>
            </w:r>
          </w:p>
        </w:tc>
        <w:tc>
          <w:tcPr>
            <w:tcW w:type="dxa" w:w="2450"/>
            <w:shd w:fill="FFFFFF"/>
          </w:tcPr>
          <w:p>
            <w:pPr>
              <w:spacing w:before="0" w:after="0" w:line="283" w:lineRule="auto"/>
              <w:jc w:val="left"/>
            </w:pPr>
            <w:r/>
            <w:r>
              <w:rPr>
                <w:rFonts w:ascii="Malgun Gothic" w:hAnsi="Malgun Gothic" w:eastAsia="Malgun Gothic"/>
                <w:b w:val="0"/>
                <w:color w:val="111827"/>
                <w:sz w:val="18"/>
              </w:rPr>
              <w:t>POST /api/reservations/auth/verify-code</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인증 코드를 검증하고 예약 토큰을 받습니다.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fetchBoothReservations</w:t>
            </w:r>
          </w:p>
        </w:tc>
        <w:tc>
          <w:tcPr>
            <w:tcW w:type="dxa" w:w="2450"/>
            <w:shd w:fill="FFFFFF"/>
          </w:tcPr>
          <w:p>
            <w:pPr>
              <w:spacing w:before="0" w:after="0" w:line="283" w:lineRule="auto"/>
              <w:jc w:val="left"/>
            </w:pPr>
            <w:r/>
            <w:r>
              <w:rPr>
                <w:rFonts w:ascii="Malgun Gothic" w:hAnsi="Malgun Gothic" w:eastAsia="Malgun Gothic"/>
                <w:b w:val="0"/>
                <w:color w:val="111827"/>
                <w:sz w:val="18"/>
              </w:rPr>
              <w:t>GET /api/booths/{id}/reservations</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부스 예약 상태와 좌석 정보를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createBoothReservation</w:t>
            </w:r>
          </w:p>
        </w:tc>
        <w:tc>
          <w:tcPr>
            <w:tcW w:type="dxa" w:w="2450"/>
            <w:shd w:fill="FFFFFF"/>
          </w:tcPr>
          <w:p>
            <w:pPr>
              <w:spacing w:before="0" w:after="0" w:line="283" w:lineRule="auto"/>
              <w:jc w:val="left"/>
            </w:pPr>
            <w:r/>
            <w:r>
              <w:rPr>
                <w:rFonts w:ascii="Malgun Gothic" w:hAnsi="Malgun Gothic" w:eastAsia="Malgun Gothic"/>
                <w:b w:val="0"/>
                <w:color w:val="111827"/>
                <w:sz w:val="18"/>
              </w:rPr>
              <w:t>POST /api/booths/{id}/reservations</w:t>
            </w:r>
          </w:p>
        </w:tc>
        <w:tc>
          <w:tcPr>
            <w:tcW w:type="dxa" w:w="23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310"/>
            <w:shd w:fill="FFFFFF"/>
          </w:tcPr>
          <w:p>
            <w:pPr>
              <w:spacing w:before="0" w:after="0" w:line="283" w:lineRule="auto"/>
              <w:jc w:val="left"/>
            </w:pPr>
            <w:r/>
            <w:r>
              <w:rPr>
                <w:rFonts w:ascii="Malgun Gothic" w:hAnsi="Malgun Gothic" w:eastAsia="Malgun Gothic"/>
                <w:b w:val="0"/>
                <w:color w:val="111827"/>
                <w:sz w:val="18"/>
              </w:rPr>
              <w:t>사용자가 부스 예약을 생성합니다.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loginStaff</w:t>
            </w:r>
          </w:p>
        </w:tc>
        <w:tc>
          <w:tcPr>
            <w:tcW w:type="dxa" w:w="2450"/>
            <w:shd w:fill="FFFFFF"/>
          </w:tcPr>
          <w:p>
            <w:pPr>
              <w:spacing w:before="0" w:after="0" w:line="283" w:lineRule="auto"/>
              <w:jc w:val="left"/>
            </w:pPr>
            <w:r/>
            <w:r>
              <w:rPr>
                <w:rFonts w:ascii="Malgun Gothic" w:hAnsi="Malgun Gothic" w:eastAsia="Malgun Gothic"/>
                <w:b w:val="0"/>
                <w:color w:val="111827"/>
                <w:sz w:val="18"/>
              </w:rPr>
              <w:t>POST /api/staff/auth/login</w:t>
            </w:r>
          </w:p>
        </w:tc>
        <w:tc>
          <w:tcPr>
            <w:tcW w:type="dxa" w:w="2300"/>
            <w:shd w:fill="FFFFFF"/>
          </w:tcPr>
          <w:p>
            <w:pPr>
              <w:spacing w:before="0" w:after="0" w:line="283" w:lineRule="auto"/>
              <w:jc w:val="left"/>
            </w:pPr>
            <w:r/>
            <w:r>
              <w:rPr>
                <w:rFonts w:ascii="Malgun Gothic" w:hAnsi="Malgun Gothic" w:eastAsia="Malgun Gothic"/>
                <w:b w:val="0"/>
                <w:color w:val="111827"/>
                <w:sz w:val="18"/>
              </w:rPr>
              <w:t>StaffPage</w:t>
            </w:r>
          </w:p>
        </w:tc>
        <w:tc>
          <w:tcPr>
            <w:tcW w:type="dxa" w:w="2310"/>
            <w:shd w:fill="FFFFFF"/>
          </w:tcPr>
          <w:p>
            <w:pPr>
              <w:spacing w:before="0" w:after="0" w:line="283" w:lineRule="auto"/>
              <w:jc w:val="left"/>
            </w:pPr>
            <w:r/>
            <w:r>
              <w:rPr>
                <w:rFonts w:ascii="Malgun Gothic" w:hAnsi="Malgun Gothic" w:eastAsia="Malgun Gothic"/>
                <w:b w:val="0"/>
                <w:color w:val="111827"/>
                <w:sz w:val="18"/>
              </w:rPr>
              <w:t>스태프 번호와 PIN으로 로그인합니다.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fetchLostItems/createLostItem/updateLostItem</w:t>
            </w:r>
          </w:p>
        </w:tc>
        <w:tc>
          <w:tcPr>
            <w:tcW w:type="dxa" w:w="2450"/>
            <w:shd w:fill="FFFFFF"/>
          </w:tcPr>
          <w:p>
            <w:pPr>
              <w:spacing w:before="0" w:after="0" w:line="283" w:lineRule="auto"/>
              <w:jc w:val="left"/>
            </w:pPr>
            <w:r/>
            <w:r>
              <w:rPr>
                <w:rFonts w:ascii="Malgun Gothic" w:hAnsi="Malgun Gothic" w:eastAsia="Malgun Gothic"/>
                <w:b w:val="0"/>
                <w:color w:val="111827"/>
                <w:sz w:val="18"/>
              </w:rPr>
              <w:t>/api/lost-items</w:t>
            </w:r>
          </w:p>
        </w:tc>
        <w:tc>
          <w:tcPr>
            <w:tcW w:type="dxa" w:w="2300"/>
            <w:shd w:fill="FFFFFF"/>
          </w:tcPr>
          <w:p>
            <w:pPr>
              <w:spacing w:before="0" w:after="0" w:line="283" w:lineRule="auto"/>
              <w:jc w:val="left"/>
            </w:pPr>
            <w:r/>
            <w:r>
              <w:rPr>
                <w:rFonts w:ascii="Malgun Gothic" w:hAnsi="Malgun Gothic" w:eastAsia="Malgun Gothic"/>
                <w:b w:val="0"/>
                <w:color w:val="111827"/>
                <w:sz w:val="18"/>
              </w:rPr>
              <w:t>LostFoundPage, StaffPage</w:t>
            </w:r>
          </w:p>
        </w:tc>
        <w:tc>
          <w:tcPr>
            <w:tcW w:type="dxa" w:w="2310"/>
            <w:shd w:fill="FFFFFF"/>
          </w:tcPr>
          <w:p>
            <w:pPr>
              <w:spacing w:before="0" w:after="0" w:line="283" w:lineRule="auto"/>
              <w:jc w:val="left"/>
            </w:pPr>
            <w:r/>
            <w:r>
              <w:rPr>
                <w:rFonts w:ascii="Malgun Gothic" w:hAnsi="Malgun Gothic" w:eastAsia="Malgun Gothic"/>
                <w:b w:val="0"/>
                <w:color w:val="111827"/>
                <w:sz w:val="18"/>
              </w:rPr>
              <w:t>분실물 조회, 생성, 상태 변경을 처리합니다.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fetchAiMatchProfiles</w:t>
            </w:r>
          </w:p>
        </w:tc>
        <w:tc>
          <w:tcPr>
            <w:tcW w:type="dxa" w:w="2450"/>
            <w:shd w:fill="FFFFFF"/>
          </w:tcPr>
          <w:p>
            <w:pPr>
              <w:spacing w:before="0" w:after="0" w:line="283" w:lineRule="auto"/>
              <w:jc w:val="left"/>
            </w:pPr>
            <w:r/>
            <w:r>
              <w:rPr>
                <w:rFonts w:ascii="Malgun Gothic" w:hAnsi="Malgun Gothic" w:eastAsia="Malgun Gothic"/>
                <w:b w:val="0"/>
                <w:color w:val="111827"/>
                <w:sz w:val="18"/>
              </w:rPr>
              <w:t>GET /api/ai-match/profiles</w:t>
            </w:r>
          </w:p>
        </w:tc>
        <w:tc>
          <w:tcPr>
            <w:tcW w:type="dxa" w:w="2300"/>
            <w:shd w:fill="FFFFFF"/>
          </w:tcPr>
          <w:p>
            <w:pPr>
              <w:spacing w:before="0" w:after="0" w:line="283" w:lineRule="auto"/>
              <w:jc w:val="left"/>
            </w:pPr>
            <w:r/>
            <w:r>
              <w:rPr>
                <w:rFonts w:ascii="Malgun Gothic" w:hAnsi="Malgun Gothic" w:eastAsia="Malgun Gothic"/>
                <w:b w:val="0"/>
                <w:color w:val="111827"/>
                <w:sz w:val="18"/>
              </w:rPr>
              <w:t>AiMatchPage</w:t>
            </w:r>
          </w:p>
        </w:tc>
        <w:tc>
          <w:tcPr>
            <w:tcW w:type="dxa" w:w="2310"/>
            <w:shd w:fill="FFFFFF"/>
          </w:tcPr>
          <w:p>
            <w:pPr>
              <w:spacing w:before="0" w:after="0" w:line="283" w:lineRule="auto"/>
              <w:jc w:val="left"/>
            </w:pPr>
            <w:r/>
            <w:r>
              <w:rPr>
                <w:rFonts w:ascii="Malgun Gothic" w:hAnsi="Malgun Gothic" w:eastAsia="Malgun Gothic"/>
                <w:b w:val="0"/>
                <w:color w:val="111827"/>
                <w:sz w:val="18"/>
              </w:rPr>
              <w:t>AI 매칭 프로필 목록을 가져옵니다.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createAiMatchProfile</w:t>
            </w:r>
          </w:p>
        </w:tc>
        <w:tc>
          <w:tcPr>
            <w:tcW w:type="dxa" w:w="2450"/>
            <w:shd w:fill="FFFFFF"/>
          </w:tcPr>
          <w:p>
            <w:pPr>
              <w:spacing w:before="0" w:after="0" w:line="283" w:lineRule="auto"/>
              <w:jc w:val="left"/>
            </w:pPr>
            <w:r/>
            <w:r>
              <w:rPr>
                <w:rFonts w:ascii="Malgun Gothic" w:hAnsi="Malgun Gothic" w:eastAsia="Malgun Gothic"/>
                <w:b w:val="0"/>
                <w:color w:val="111827"/>
                <w:sz w:val="18"/>
              </w:rPr>
              <w:t>POST /api/ai-match/profiles</w:t>
            </w:r>
          </w:p>
        </w:tc>
        <w:tc>
          <w:tcPr>
            <w:tcW w:type="dxa" w:w="2300"/>
            <w:shd w:fill="FFFFFF"/>
          </w:tcPr>
          <w:p>
            <w:pPr>
              <w:spacing w:before="0" w:after="0" w:line="283" w:lineRule="auto"/>
              <w:jc w:val="left"/>
            </w:pPr>
            <w:r/>
            <w:r>
              <w:rPr>
                <w:rFonts w:ascii="Malgun Gothic" w:hAnsi="Malgun Gothic" w:eastAsia="Malgun Gothic"/>
                <w:b w:val="0"/>
                <w:color w:val="111827"/>
                <w:sz w:val="18"/>
              </w:rPr>
              <w:t>AiMatchPage</w:t>
            </w:r>
          </w:p>
        </w:tc>
        <w:tc>
          <w:tcPr>
            <w:tcW w:type="dxa" w:w="2310"/>
            <w:shd w:fill="FFFFFF"/>
          </w:tcPr>
          <w:p>
            <w:pPr>
              <w:spacing w:before="0" w:after="0" w:line="283" w:lineRule="auto"/>
              <w:jc w:val="left"/>
            </w:pPr>
            <w:r/>
            <w:r>
              <w:rPr>
                <w:rFonts w:ascii="Malgun Gothic" w:hAnsi="Malgun Gothic" w:eastAsia="Malgun Gothic"/>
                <w:b w:val="0"/>
                <w:color w:val="111827"/>
                <w:sz w:val="18"/>
              </w:rPr>
              <w:t>사진과 폼 데이터를 업로드해 프로필을 생성합니다.</w:t>
            </w:r>
          </w:p>
        </w:tc>
      </w:tr>
    </w:tbl>
    <w:p>
      <w:pPr>
        <w:spacing w:before="0" w:after="120" w:line="300" w:lineRule="auto"/>
      </w:pPr>
    </w:p>
    <w:p>
      <w:pPr>
        <w:pStyle w:val="Heading1"/>
      </w:pPr>
      <w:r>
        <w:t>8. HomePage.jsx 완전 해설</w:t>
      </w:r>
    </w:p>
    <w:p>
      <w:pPr>
        <w:spacing w:before="0" w:after="120" w:line="300" w:lineRule="auto"/>
      </w:pPr>
      <w:r>
        <w:rPr>
          <w:rFonts w:ascii="Malgun Gothic" w:hAnsi="Malgun Gothic" w:eastAsia="Malgun Gothic"/>
          <w:color w:val="111827"/>
          <w:sz w:val="21"/>
        </w:rPr>
        <w:t>HomePage는 FestFlow의 첫 화면입니다. 이 파일은 초보자에게 React 흐름을 이해하기 가장 좋은 예시입니다. 왜냐하면 state, useEffect, useMemo, API 호출, SSE 연결, 폼 제출, navigate가 모두 들어 있기 때문입니다.</w:t>
      </w:r>
    </w:p>
    <w:p>
      <w:pPr>
        <w:pStyle w:val="Heading3"/>
      </w:pPr>
      <w:r>
        <w:t>HomePage state 선언 해설</w:t>
      </w:r>
    </w:p>
    <w:p>
      <w:pPr>
        <w:spacing w:before="0" w:after="120" w:line="300" w:lineRule="auto"/>
      </w:pPr>
      <w:r>
        <w:rPr>
          <w:rFonts w:ascii="Malgun Gothic" w:hAnsi="Malgun Gothic" w:eastAsia="Malgun Gothic"/>
          <w:color w:val="111827"/>
          <w:sz w:val="21"/>
        </w:rPr>
        <w:t>파일 위치: frontend/src/pages/HomePage.jsx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[booths, setBooths] = useState([]);</w:t>
              <w:br/>
              <w:t>const [events, setEvents] = useState([]);</w:t>
              <w:br/>
              <w:t>const [traffic, setTraffic] = useState([]);</w:t>
              <w:br/>
              <w:t>const [aiGuide, setAiGuide] = useState(null);</w:t>
              <w:br/>
              <w:t>const [aiQuestion, setAiQuestion] = useState("");</w:t>
              <w:br/>
              <w:t>const [aiAnswer, setAiAnswer] = useState(null);</w:t>
            </w:r>
          </w:p>
        </w:tc>
      </w:tr>
    </w:tbl>
    <w:p/>
    <w:p>
      <w:pPr>
        <w:pStyle w:val="ListNumber"/>
        <w:spacing w:before="0" w:after="80" w:line="300" w:lineRule="auto"/>
      </w:pPr>
      <w:r>
        <w:rPr>
          <w:rFonts w:ascii="Malgun Gothic" w:hAnsi="Malgun Gothic" w:eastAsia="Malgun Gothic"/>
          <w:b/>
          <w:color w:val="111827"/>
          <w:sz w:val="20"/>
        </w:rPr>
        <w:t xml:space="preserve">booths/events/traffic는 서버에서 가져온 데이터입니다. </w:t>
      </w:r>
      <w:r>
        <w:rPr>
          <w:rFonts w:ascii="Malgun Gothic" w:hAnsi="Malgun Gothic" w:eastAsia="Malgun Gothic"/>
          <w:color w:val="111827"/>
          <w:sz w:val="20"/>
        </w:rPr>
        <w:t>홈 추천 카드와 혼잡도 표시의 재료가 됩니다.</w:t>
      </w:r>
    </w:p>
    <w:p>
      <w:pPr>
        <w:pStyle w:val="ListNumber"/>
        <w:spacing w:before="0" w:after="80" w:line="300" w:lineRule="auto"/>
      </w:pPr>
      <w:r>
        <w:rPr>
          <w:rFonts w:ascii="Malgun Gothic" w:hAnsi="Malgun Gothic" w:eastAsia="Malgun Gothic"/>
          <w:b/>
          <w:color w:val="111827"/>
          <w:sz w:val="20"/>
        </w:rPr>
        <w:t xml:space="preserve">aiGuide는 홈 상단 AI 안내 카드입니다. </w:t>
      </w:r>
      <w:r>
        <w:rPr>
          <w:rFonts w:ascii="Malgun Gothic" w:hAnsi="Malgun Gothic" w:eastAsia="Malgun Gothic"/>
          <w:color w:val="111827"/>
          <w:sz w:val="20"/>
        </w:rPr>
        <w:t>서버가 실패하면 DEFAULT_AI_GUIDE로 대체됩니다.</w:t>
      </w:r>
    </w:p>
    <w:p>
      <w:pPr>
        <w:pStyle w:val="ListNumber"/>
        <w:spacing w:before="0" w:after="80" w:line="300" w:lineRule="auto"/>
      </w:pPr>
      <w:r>
        <w:rPr>
          <w:rFonts w:ascii="Malgun Gothic" w:hAnsi="Malgun Gothic" w:eastAsia="Malgun Gothic"/>
          <w:b/>
          <w:color w:val="111827"/>
          <w:sz w:val="20"/>
        </w:rPr>
        <w:t xml:space="preserve">aiQuestion은 입력창 값입니다. </w:t>
      </w:r>
      <w:r>
        <w:rPr>
          <w:rFonts w:ascii="Malgun Gothic" w:hAnsi="Malgun Gothic" w:eastAsia="Malgun Gothic"/>
          <w:color w:val="111827"/>
          <w:sz w:val="20"/>
        </w:rPr>
        <w:t>controlled input이라 사용자가 타이핑할 때마다 setAiQuestion이 실행됩니다.</w:t>
      </w:r>
    </w:p>
    <w:p>
      <w:pPr>
        <w:pStyle w:val="ListNumber"/>
        <w:spacing w:before="0" w:after="80" w:line="300" w:lineRule="auto"/>
      </w:pPr>
      <w:r>
        <w:rPr>
          <w:rFonts w:ascii="Malgun Gothic" w:hAnsi="Malgun Gothic" w:eastAsia="Malgun Gothic"/>
          <w:b/>
          <w:color w:val="111827"/>
          <w:sz w:val="20"/>
        </w:rPr>
        <w:t xml:space="preserve">aiAnswer는 질문 결과입니다. </w:t>
      </w:r>
      <w:r>
        <w:rPr>
          <w:rFonts w:ascii="Malgun Gothic" w:hAnsi="Malgun Gothic" w:eastAsia="Malgun Gothic"/>
          <w:color w:val="111827"/>
          <w:sz w:val="20"/>
        </w:rPr>
        <w:t>pending 상태를 먼저 넣고, 응답이 오면 실제 답변으로 바꿉니다.</w:t>
      </w:r>
    </w:p>
    <w:p>
      <w:pPr>
        <w:pStyle w:val="Heading3"/>
      </w:pPr>
      <w:r>
        <w:t>초기 데이터 로딩 해설</w:t>
      </w:r>
    </w:p>
    <w:p>
      <w:pPr>
        <w:spacing w:before="0" w:after="120" w:line="300" w:lineRule="auto"/>
      </w:pPr>
      <w:r>
        <w:rPr>
          <w:rFonts w:ascii="Malgun Gothic" w:hAnsi="Malgun Gothic" w:eastAsia="Malgun Gothic"/>
          <w:color w:val="111827"/>
          <w:sz w:val="21"/>
        </w:rPr>
        <w:t>파일 위치: frontend/src/pages/HomePage.jsx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Promise.allSettled([</w:t>
              <w:br/>
              <w:t xml:space="preserve">  fetchBooths(),</w:t>
              <w:br/>
              <w:t xml:space="preserve">  fetchEvents(),</w:t>
              <w:br/>
              <w:t xml:space="preserve">  fetchTrafficHourly(),</w:t>
              <w:br/>
              <w:t>]).then(([boothResult, eventResult, trafficResult]) =&gt; {</w:t>
              <w:br/>
              <w:t xml:space="preserve">  if (boothResult.status === "fulfilled") setBooths(boothResult.value || []);</w:t>
              <w:br/>
              <w:t xml:space="preserve">  if (eventResult.status === "fulfilled") setEvents(eventResult.value || []);</w:t>
              <w:br/>
              <w:t xml:space="preserve">  if (trafficResult.status === "fulfilled") setTraffic(trafficResult.value || []);</w:t>
              <w:br/>
              <w:t>});</w:t>
            </w:r>
          </w:p>
        </w:tc>
      </w:tr>
    </w:tbl>
    <w:p/>
    <w:p>
      <w:pPr>
        <w:pStyle w:val="ListNumber"/>
        <w:spacing w:before="0" w:after="80" w:line="300" w:lineRule="auto"/>
      </w:pPr>
      <w:r>
        <w:rPr>
          <w:rFonts w:ascii="Malgun Gothic" w:hAnsi="Malgun Gothic" w:eastAsia="Malgun Gothic"/>
          <w:b/>
          <w:color w:val="111827"/>
          <w:sz w:val="20"/>
        </w:rPr>
        <w:t xml:space="preserve">세 요청을 동시에 보냅니다. </w:t>
      </w:r>
      <w:r>
        <w:rPr>
          <w:rFonts w:ascii="Malgun Gothic" w:hAnsi="Malgun Gothic" w:eastAsia="Malgun Gothic"/>
          <w:color w:val="111827"/>
          <w:sz w:val="20"/>
        </w:rPr>
        <w:t>부스, 공연, 방문 데이터는 서로 기다릴 필요가 없기 때문입니다.</w:t>
      </w:r>
    </w:p>
    <w:p>
      <w:pPr>
        <w:pStyle w:val="ListNumber"/>
        <w:spacing w:before="0" w:after="80" w:line="300" w:lineRule="auto"/>
      </w:pPr>
      <w:r>
        <w:rPr>
          <w:rFonts w:ascii="Malgun Gothic" w:hAnsi="Malgun Gothic" w:eastAsia="Malgun Gothic"/>
          <w:b/>
          <w:color w:val="111827"/>
          <w:sz w:val="20"/>
        </w:rPr>
        <w:t xml:space="preserve">allSettled는 일부 실패를 허용합니다. </w:t>
      </w:r>
      <w:r>
        <w:rPr>
          <w:rFonts w:ascii="Malgun Gothic" w:hAnsi="Malgun Gothic" w:eastAsia="Malgun Gothic"/>
          <w:color w:val="111827"/>
          <w:sz w:val="20"/>
        </w:rPr>
        <w:t>예를 들어 방문 데이터만 실패해도 부스와 공연은 표시할 수 있습니다.</w:t>
      </w:r>
    </w:p>
    <w:p>
      <w:pPr>
        <w:pStyle w:val="ListNumber"/>
        <w:spacing w:before="0" w:after="80" w:line="300" w:lineRule="auto"/>
      </w:pPr>
      <w:r>
        <w:rPr>
          <w:rFonts w:ascii="Malgun Gothic" w:hAnsi="Malgun Gothic" w:eastAsia="Malgun Gothic"/>
          <w:b/>
          <w:color w:val="111827"/>
          <w:sz w:val="20"/>
        </w:rPr>
        <w:t xml:space="preserve">fulfilled인 결과만 state에 반영합니다. </w:t>
      </w:r>
      <w:r>
        <w:rPr>
          <w:rFonts w:ascii="Malgun Gothic" w:hAnsi="Malgun Gothic" w:eastAsia="Malgun Gothic"/>
          <w:color w:val="111827"/>
          <w:sz w:val="20"/>
        </w:rPr>
        <w:t>실패한 요청은 fallback 데이터나 메시지로 처리됩니다.</w:t>
      </w:r>
    </w:p>
    <w:p>
      <w:pPr>
        <w:pStyle w:val="Heading3"/>
      </w:pPr>
      <w:r>
        <w:t>홈 추천 카드 계산 해설</w:t>
      </w:r>
    </w:p>
    <w:p>
      <w:pPr>
        <w:spacing w:before="0" w:after="120" w:line="300" w:lineRule="auto"/>
      </w:pPr>
      <w:r>
        <w:rPr>
          <w:rFonts w:ascii="Malgun Gothic" w:hAnsi="Malgun Gothic" w:eastAsia="Malgun Gothic"/>
          <w:color w:val="111827"/>
          <w:sz w:val="21"/>
        </w:rPr>
        <w:t>파일 위치: frontend/src/pages/HomePage.jsx</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homeCards = useMemo(() =&gt; {</w:t>
              <w:br/>
              <w:t xml:space="preserve">  const sortedBooths = [...boothSource].sort(</w:t>
              <w:br/>
              <w:t xml:space="preserve">    (a, b) =&gt; (Number(a.estimatedWaitMinutes) || 0) - (Number(b.estimatedWaitMinutes) || 0),</w:t>
              <w:br/>
              <w:t xml:space="preserve">  );</w:t>
              <w:br/>
              <w:t xml:space="preserve">  const firstBooth = sortedBooths[0];</w:t>
              <w:br/>
              <w:t xml:space="preserve">  return [</w:t>
              <w:br/>
              <w:t xml:space="preserve">    { type: "booth", title: firstBooth?.name },</w:t>
              <w:br/>
              <w:t xml:space="preserve">    { type: "event", title: nextEvent?.title },</w:t>
              <w:br/>
              <w:t xml:space="preserve">    { type: "booth", title: reservable?.name },</w:t>
              <w:br/>
              <w:t xml:space="preserve">  ];</w:t>
              <w:br/>
              <w:t>}, [boothSource, eventSource]);</w:t>
            </w:r>
          </w:p>
        </w:tc>
      </w:tr>
    </w:tbl>
    <w:p/>
    <w:p>
      <w:pPr>
        <w:pStyle w:val="ListNumber"/>
        <w:spacing w:before="0" w:after="80" w:line="300" w:lineRule="auto"/>
      </w:pPr>
      <w:r>
        <w:rPr>
          <w:rFonts w:ascii="Malgun Gothic" w:hAnsi="Malgun Gothic" w:eastAsia="Malgun Gothic"/>
          <w:b/>
          <w:color w:val="111827"/>
          <w:sz w:val="20"/>
        </w:rPr>
        <w:t xml:space="preserve">boothSource는 실제 데이터 또는 fallback입니다. </w:t>
      </w:r>
      <w:r>
        <w:rPr>
          <w:rFonts w:ascii="Malgun Gothic" w:hAnsi="Malgun Gothic" w:eastAsia="Malgun Gothic"/>
          <w:color w:val="111827"/>
          <w:sz w:val="20"/>
        </w:rPr>
        <w:t>서버 실패 시에도 홈 카드가 비지 않게 합니다.</w:t>
      </w:r>
    </w:p>
    <w:p>
      <w:pPr>
        <w:pStyle w:val="ListNumber"/>
        <w:spacing w:before="0" w:after="80" w:line="300" w:lineRule="auto"/>
      </w:pPr>
      <w:r>
        <w:rPr>
          <w:rFonts w:ascii="Malgun Gothic" w:hAnsi="Malgun Gothic" w:eastAsia="Malgun Gothic"/>
          <w:b/>
          <w:color w:val="111827"/>
          <w:sz w:val="20"/>
        </w:rPr>
        <w:t xml:space="preserve">대기시간이 짧은 부스를 먼저 찾습니다. </w:t>
      </w:r>
      <w:r>
        <w:rPr>
          <w:rFonts w:ascii="Malgun Gothic" w:hAnsi="Malgun Gothic" w:eastAsia="Malgun Gothic"/>
          <w:color w:val="111827"/>
          <w:sz w:val="20"/>
        </w:rPr>
        <w:t>사용자에게 지금 가기 좋은 부스를 추천하기 위한 계산입니다.</w:t>
      </w:r>
    </w:p>
    <w:p>
      <w:pPr>
        <w:pStyle w:val="ListNumber"/>
        <w:spacing w:before="0" w:after="80" w:line="300" w:lineRule="auto"/>
      </w:pPr>
      <w:r>
        <w:rPr>
          <w:rFonts w:ascii="Malgun Gothic" w:hAnsi="Malgun Gothic" w:eastAsia="Malgun Gothic"/>
          <w:b/>
          <w:color w:val="111827"/>
          <w:sz w:val="20"/>
        </w:rPr>
        <w:t xml:space="preserve">다음 공연과 예약 가능 부스를 함께 넣습니다. </w:t>
      </w:r>
      <w:r>
        <w:rPr>
          <w:rFonts w:ascii="Malgun Gothic" w:hAnsi="Malgun Gothic" w:eastAsia="Malgun Gothic"/>
          <w:color w:val="111827"/>
          <w:sz w:val="20"/>
        </w:rPr>
        <w:t>홈 카드 3개가 각각 다른 행동을 유도하도록 설계되어 있습니다.</w:t>
      </w:r>
    </w:p>
    <w:p>
      <w:pPr>
        <w:pStyle w:val="ListNumber"/>
        <w:spacing w:before="0" w:after="80" w:line="300" w:lineRule="auto"/>
      </w:pPr>
      <w:r>
        <w:rPr>
          <w:rFonts w:ascii="Malgun Gothic" w:hAnsi="Malgun Gothic" w:eastAsia="Malgun Gothic"/>
          <w:b/>
          <w:color w:val="111827"/>
          <w:sz w:val="20"/>
        </w:rPr>
        <w:t xml:space="preserve">의존성은 boothSource와 eventSource입니다. </w:t>
      </w:r>
      <w:r>
        <w:rPr>
          <w:rFonts w:ascii="Malgun Gothic" w:hAnsi="Malgun Gothic" w:eastAsia="Malgun Gothic"/>
          <w:color w:val="111827"/>
          <w:sz w:val="20"/>
        </w:rPr>
        <w:t>둘 중 하나가 바뀔 때만 추천 카드를 다시 계산합니다.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FF7ED"/>
          </w:tcPr>
          <w:p>
            <w:pPr>
              <w:spacing w:before="0" w:after="40" w:line="288" w:lineRule="auto"/>
            </w:pPr>
            <w:r/>
            <w:r>
              <w:rPr>
                <w:rFonts w:ascii="Malgun Gothic" w:hAnsi="Malgun Gothic" w:eastAsia="Malgun Gothic"/>
                <w:b/>
                <w:color w:val="1F4D78"/>
                <w:sz w:val="20"/>
              </w:rPr>
              <w:t xml:space="preserve">HomePage를 수정하는 감각: </w:t>
            </w:r>
            <w:r>
              <w:rPr>
                <w:rFonts w:ascii="Malgun Gothic" w:hAnsi="Malgun Gothic" w:eastAsia="Malgun Gothic"/>
                <w:color w:val="111827"/>
                <w:sz w:val="20"/>
              </w:rPr>
              <w:t>새로운 홈 카드가 필요하면 JSX만 고치지 말고 homeCards 계산, 이미지 선택, navigate 경로, fallback 상황을 함께 확인해야 합니다.</w:t>
            </w:r>
          </w:p>
        </w:tc>
      </w:tr>
    </w:tbl>
    <w:p/>
    <w:p>
      <w:pPr>
        <w:pStyle w:val="Heading1"/>
      </w:pPr>
      <w:r>
        <w:t>9. 페이지별 완전 해설</w:t>
      </w:r>
    </w:p>
    <w:p>
      <w:pPr>
        <w:pStyle w:val="Heading2"/>
      </w:pPr>
      <w:r>
        <w:t>StageMapPage: 지도 화면</w:t>
      </w:r>
    </w:p>
    <w:p>
      <w:pPr>
        <w:spacing w:before="0" w:after="120" w:line="300" w:lineRule="auto"/>
      </w:pPr>
      <w:r>
        <w:rPr>
          <w:rFonts w:ascii="Malgun Gothic" w:hAnsi="Malgun Gothic" w:eastAsia="Malgun Gothic"/>
          <w:color w:val="111827"/>
          <w:sz w:val="21"/>
        </w:rPr>
        <w:t>StageMapPage는 지도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Leaflet 지도와 OpenStreetMap 타일을 사용합니다.</w:t>
      </w:r>
    </w:p>
    <w:p>
      <w:pPr>
        <w:pStyle w:val="ListBullet"/>
        <w:spacing w:before="0" w:after="80" w:line="300" w:lineRule="auto"/>
      </w:pPr>
      <w:r>
        <w:rPr>
          <w:rFonts w:ascii="Malgun Gothic" w:hAnsi="Malgun Gothic" w:eastAsia="Malgun Gothic"/>
          <w:color w:val="111827"/>
          <w:sz w:val="20"/>
        </w:rPr>
        <w:t>fetchBooths로 부스 데이터를 가져오고 createBoothStream으로 실시간 갱신을 받습니다.</w:t>
      </w:r>
    </w:p>
    <w:p>
      <w:pPr>
        <w:pStyle w:val="ListBullet"/>
        <w:spacing w:before="0" w:after="80" w:line="300" w:lineRule="auto"/>
      </w:pPr>
      <w:r>
        <w:rPr>
          <w:rFonts w:ascii="Malgun Gothic" w:hAnsi="Malgun Gothic" w:eastAsia="Malgun Gothic"/>
          <w:color w:val="111827"/>
          <w:sz w:val="20"/>
        </w:rPr>
        <w:t>navigator.geolocation으로 현재 위치를 얻고 sendGps로 백엔드에 보냅니다.</w:t>
      </w:r>
    </w:p>
    <w:p>
      <w:pPr>
        <w:pStyle w:val="ListBullet"/>
        <w:spacing w:before="0" w:after="80" w:line="300" w:lineRule="auto"/>
      </w:pPr>
      <w:r>
        <w:rPr>
          <w:rFonts w:ascii="Malgun Gothic" w:hAnsi="Malgun Gothic" w:eastAsia="Malgun Gothic"/>
          <w:color w:val="111827"/>
          <w:sz w:val="20"/>
        </w:rPr>
        <w:t>검색어와 카테고리를 state로 관리하고 useMemo로 필터링된 부스 목록을 계산합니다.</w:t>
      </w:r>
    </w:p>
    <w:p>
      <w:pPr>
        <w:pStyle w:val="ListBullet"/>
        <w:spacing w:before="0" w:after="80" w:line="300" w:lineRule="auto"/>
      </w:pPr>
      <w:r>
        <w:rPr>
          <w:rFonts w:ascii="Malgun Gothic" w:hAnsi="Malgun Gothic" w:eastAsia="Malgun Gothic"/>
          <w:color w:val="111827"/>
          <w:sz w:val="20"/>
        </w:rPr>
        <w:t>부스 좌표가 이상하면 아주대 중심 좌표 기준 fallback 위치를 만들어 지도에 표시합니다.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StageMapPage.jsx를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EventPage: 공연 목록 화면</w:t>
      </w:r>
    </w:p>
    <w:p>
      <w:pPr>
        <w:spacing w:before="0" w:after="120" w:line="300" w:lineRule="auto"/>
      </w:pPr>
      <w:r>
        <w:rPr>
          <w:rFonts w:ascii="Malgun Gothic" w:hAnsi="Malgun Gothic" w:eastAsia="Malgun Gothic"/>
          <w:color w:val="111827"/>
          <w:sz w:val="21"/>
        </w:rPr>
        <w:t>EventPage는 공연 목록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fetchEvents로 공연 목록을 불러오고 createEventStream으로 상태 변경을 받습니다.</w:t>
      </w:r>
    </w:p>
    <w:p>
      <w:pPr>
        <w:pStyle w:val="ListBullet"/>
        <w:spacing w:before="0" w:after="80" w:line="300" w:lineRule="auto"/>
      </w:pPr>
      <w:r>
        <w:rPr>
          <w:rFonts w:ascii="Malgun Gothic" w:hAnsi="Malgun Gothic" w:eastAsia="Malgun Gothic"/>
          <w:color w:val="111827"/>
          <w:sz w:val="20"/>
        </w:rPr>
        <w:t>fetchAiVisitorGuide("events")를 호출해 공연 관람 관련 AI 안내를 보여줍니다.</w:t>
      </w:r>
    </w:p>
    <w:p>
      <w:pPr>
        <w:pStyle w:val="ListBullet"/>
        <w:spacing w:before="0" w:after="80" w:line="300" w:lineRule="auto"/>
      </w:pPr>
      <w:r>
        <w:rPr>
          <w:rFonts w:ascii="Malgun Gothic" w:hAnsi="Malgun Gothic" w:eastAsia="Malgun Gothic"/>
          <w:color w:val="111827"/>
          <w:sz w:val="20"/>
        </w:rPr>
        <w:t>공연 상태, 시작 시간, 지연 정보, 이미지 포커스를 화면 요소로 변환합니다.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EventPage.jsx를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LineupPage: 라인업 화면</w:t>
      </w:r>
    </w:p>
    <w:p>
      <w:pPr>
        <w:spacing w:before="0" w:after="120" w:line="300" w:lineRule="auto"/>
      </w:pPr>
      <w:r>
        <w:rPr>
          <w:rFonts w:ascii="Malgun Gothic" w:hAnsi="Malgun Gothic" w:eastAsia="Malgun Gothic"/>
          <w:color w:val="111827"/>
          <w:sz w:val="21"/>
        </w:rPr>
        <w:t>LineupPage는 라인업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공연을 시간 순으로 보여주는 화면입니다.</w:t>
      </w:r>
    </w:p>
    <w:p>
      <w:pPr>
        <w:pStyle w:val="ListBullet"/>
        <w:spacing w:before="0" w:after="80" w:line="300" w:lineRule="auto"/>
      </w:pPr>
      <w:r>
        <w:rPr>
          <w:rFonts w:ascii="Malgun Gothic" w:hAnsi="Malgun Gothic" w:eastAsia="Malgun Gothic"/>
          <w:color w:val="111827"/>
          <w:sz w:val="20"/>
        </w:rPr>
        <w:t>EventPage와 마찬가지로 createEventStream을 사용해 공연 상태 변화를 반영합니다.</w:t>
      </w:r>
    </w:p>
    <w:p>
      <w:pPr>
        <w:pStyle w:val="ListBullet"/>
        <w:spacing w:before="0" w:after="80" w:line="300" w:lineRule="auto"/>
      </w:pPr>
      <w:r>
        <w:rPr>
          <w:rFonts w:ascii="Malgun Gothic" w:hAnsi="Malgun Gothic" w:eastAsia="Malgun Gothic"/>
          <w:color w:val="111827"/>
          <w:sz w:val="20"/>
        </w:rPr>
        <w:t>공연 중심 UI라 홈/지도보다 데이터 종류는 적지만 상태 표시가 중요합니다.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LineupPage.jsx를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BoothDetailPage: 부스 상세와 예약 화면</w:t>
      </w:r>
    </w:p>
    <w:p>
      <w:pPr>
        <w:spacing w:before="0" w:after="120" w:line="300" w:lineRule="auto"/>
      </w:pPr>
      <w:r>
        <w:rPr>
          <w:rFonts w:ascii="Malgun Gothic" w:hAnsi="Malgun Gothic" w:eastAsia="Malgun Gothic"/>
          <w:color w:val="111827"/>
          <w:sz w:val="21"/>
        </w:rPr>
        <w:t>BoothDetailPage는 부스 상세와 예약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URL의 :id를 읽어 fetchBoothById와 fetchCongestion을 호출합니다.</w:t>
      </w:r>
    </w:p>
    <w:p>
      <w:pPr>
        <w:pStyle w:val="ListBullet"/>
        <w:spacing w:before="0" w:after="80" w:line="300" w:lineRule="auto"/>
      </w:pPr>
      <w:r>
        <w:rPr>
          <w:rFonts w:ascii="Malgun Gothic" w:hAnsi="Malgun Gothic" w:eastAsia="Malgun Gothic"/>
          <w:color w:val="111827"/>
          <w:sz w:val="20"/>
        </w:rPr>
        <w:t>전화번호 인증 토큰이 있으면 fetchBoothReservations로 내 예약 상태까지 가져옵니다.</w:t>
      </w:r>
    </w:p>
    <w:p>
      <w:pPr>
        <w:pStyle w:val="ListBullet"/>
        <w:spacing w:before="0" w:after="80" w:line="300" w:lineRule="auto"/>
      </w:pPr>
      <w:r>
        <w:rPr>
          <w:rFonts w:ascii="Malgun Gothic" w:hAnsi="Malgun Gothic" w:eastAsia="Malgun Gothic"/>
          <w:color w:val="111827"/>
          <w:sz w:val="20"/>
        </w:rPr>
        <w:t>createBoothReservation으로 예약을 만들고 createBoothReservationCheckInToken으로 QR 토큰을 발급합니다.</w:t>
      </w:r>
    </w:p>
    <w:p>
      <w:pPr>
        <w:pStyle w:val="ListBullet"/>
        <w:spacing w:before="0" w:after="80" w:line="300" w:lineRule="auto"/>
      </w:pPr>
      <w:r>
        <w:rPr>
          <w:rFonts w:ascii="Malgun Gothic" w:hAnsi="Malgun Gothic" w:eastAsia="Malgun Gothic"/>
          <w:color w:val="111827"/>
          <w:sz w:val="20"/>
        </w:rPr>
        <w:t>createReservationStream을 통해 운영자가 체크인하거나 테이블을 해제한 변화를 즉시 받습니다.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BoothDetailPage.jsx를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AnalyticsPage: 혼잡도 분석 화면</w:t>
      </w:r>
    </w:p>
    <w:p>
      <w:pPr>
        <w:spacing w:before="0" w:after="120" w:line="300" w:lineRule="auto"/>
      </w:pPr>
      <w:r>
        <w:rPr>
          <w:rFonts w:ascii="Malgun Gothic" w:hAnsi="Malgun Gothic" w:eastAsia="Malgun Gothic"/>
          <w:color w:val="111827"/>
          <w:sz w:val="21"/>
        </w:rPr>
        <w:t>AnalyticsPage는 혼잡도 분석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fetchAnalyticsDashboard로 구역별 현재 혼잡도를 가져옵니다.</w:t>
      </w:r>
    </w:p>
    <w:p>
      <w:pPr>
        <w:pStyle w:val="ListBullet"/>
        <w:spacing w:before="0" w:after="80" w:line="300" w:lineRule="auto"/>
      </w:pPr>
      <w:r>
        <w:rPr>
          <w:rFonts w:ascii="Malgun Gothic" w:hAnsi="Malgun Gothic" w:eastAsia="Malgun Gothic"/>
          <w:color w:val="111827"/>
          <w:sz w:val="20"/>
        </w:rPr>
        <w:t>fetchAiCongestionPredictions와 fetchAiDecisionLogs로 AI 판단 근거를 표시합니다.</w:t>
      </w:r>
    </w:p>
    <w:p>
      <w:pPr>
        <w:pStyle w:val="ListBullet"/>
        <w:spacing w:before="0" w:after="80" w:line="300" w:lineRule="auto"/>
      </w:pPr>
      <w:r>
        <w:rPr>
          <w:rFonts w:ascii="Malgun Gothic" w:hAnsi="Malgun Gothic" w:eastAsia="Malgun Gothic"/>
          <w:color w:val="111827"/>
          <w:sz w:val="20"/>
        </w:rPr>
        <w:t>createCongestionStream으로 실시간 혼잡도 갱신을 받습니다.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AnalyticsPage.jsx를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ChatPage: AI 챗봇 화면</w:t>
      </w:r>
    </w:p>
    <w:p>
      <w:pPr>
        <w:spacing w:before="0" w:after="120" w:line="300" w:lineRule="auto"/>
      </w:pPr>
      <w:r>
        <w:rPr>
          <w:rFonts w:ascii="Malgun Gothic" w:hAnsi="Malgun Gothic" w:eastAsia="Malgun Gothic"/>
          <w:color w:val="111827"/>
          <w:sz w:val="21"/>
        </w:rPr>
        <w:t>ChatPage는 AI 챗봇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사용자 질문을 askChat으로 백엔드에 보냅니다.</w:t>
      </w:r>
    </w:p>
    <w:p>
      <w:pPr>
        <w:pStyle w:val="ListBullet"/>
        <w:spacing w:before="0" w:after="80" w:line="300" w:lineRule="auto"/>
      </w:pPr>
      <w:r>
        <w:rPr>
          <w:rFonts w:ascii="Malgun Gothic" w:hAnsi="Malgun Gothic" w:eastAsia="Malgun Gothic"/>
          <w:color w:val="111827"/>
          <w:sz w:val="20"/>
        </w:rPr>
        <w:t>응답에는 answer, confidence, evidence, warnings가 포함될 수 있습니다.</w:t>
      </w:r>
    </w:p>
    <w:p>
      <w:pPr>
        <w:pStyle w:val="ListBullet"/>
        <w:spacing w:before="0" w:after="80" w:line="300" w:lineRule="auto"/>
      </w:pPr>
      <w:r>
        <w:rPr>
          <w:rFonts w:ascii="Malgun Gothic" w:hAnsi="Malgun Gothic" w:eastAsia="Malgun Gothic"/>
          <w:color w:val="111827"/>
          <w:sz w:val="20"/>
        </w:rPr>
        <w:t>evidence는 답변 근거를 보여주고 사용자가 관련 화면으로 이동할 수 있게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ChatPage.jsx를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LostFoundPage: 분실물 화면</w:t>
      </w:r>
    </w:p>
    <w:p>
      <w:pPr>
        <w:spacing w:before="0" w:after="120" w:line="300" w:lineRule="auto"/>
      </w:pPr>
      <w:r>
        <w:rPr>
          <w:rFonts w:ascii="Malgun Gothic" w:hAnsi="Malgun Gothic" w:eastAsia="Malgun Gothic"/>
          <w:color w:val="111827"/>
          <w:sz w:val="21"/>
        </w:rPr>
        <w:t>LostFoundPage는 분실물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fetchLostItems로 분실물 목록을 가져옵니다.</w:t>
      </w:r>
    </w:p>
    <w:p>
      <w:pPr>
        <w:pStyle w:val="ListBullet"/>
        <w:spacing w:before="0" w:after="80" w:line="300" w:lineRule="auto"/>
      </w:pPr>
      <w:r>
        <w:rPr>
          <w:rFonts w:ascii="Malgun Gothic" w:hAnsi="Malgun Gothic" w:eastAsia="Malgun Gothic"/>
          <w:color w:val="111827"/>
          <w:sz w:val="20"/>
        </w:rPr>
        <w:t>createLostItemStream으로 새 분실물이나 상태 변경을 실시간 반영합니다.</w:t>
      </w:r>
    </w:p>
    <w:p>
      <w:pPr>
        <w:pStyle w:val="ListBullet"/>
        <w:spacing w:before="0" w:after="80" w:line="300" w:lineRule="auto"/>
      </w:pPr>
      <w:r>
        <w:rPr>
          <w:rFonts w:ascii="Malgun Gothic" w:hAnsi="Malgun Gothic" w:eastAsia="Malgun Gothic"/>
          <w:color w:val="111827"/>
          <w:sz w:val="20"/>
        </w:rPr>
        <w:t>createLostItem은 FormData를 사용해 사진 파일과 폼 데이터를 함께 보냅니다.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LostFoundPage.jsx를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StaffPage: 스태프 화면</w:t>
      </w:r>
    </w:p>
    <w:p>
      <w:pPr>
        <w:spacing w:before="0" w:after="120" w:line="300" w:lineRule="auto"/>
      </w:pPr>
      <w:r>
        <w:rPr>
          <w:rFonts w:ascii="Malgun Gothic" w:hAnsi="Malgun Gothic" w:eastAsia="Malgun Gothic"/>
          <w:color w:val="111827"/>
          <w:sz w:val="21"/>
        </w:rPr>
        <w:t>StaffPage는 스태프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loginStaff로 스태프 토큰을 받고 fetchStaffBootstrap으로 초기 데이터를 가져옵니다.</w:t>
      </w:r>
    </w:p>
    <w:p>
      <w:pPr>
        <w:pStyle w:val="ListBullet"/>
        <w:spacing w:before="0" w:after="80" w:line="300" w:lineRule="auto"/>
      </w:pPr>
      <w:r>
        <w:rPr>
          <w:rFonts w:ascii="Malgun Gothic" w:hAnsi="Malgun Gothic" w:eastAsia="Malgun Gothic"/>
          <w:color w:val="111827"/>
          <w:sz w:val="20"/>
        </w:rPr>
        <w:t>createStaffStream과 createLostItemStream을 함께 사용합니다.</w:t>
      </w:r>
    </w:p>
    <w:p>
      <w:pPr>
        <w:pStyle w:val="ListBullet"/>
        <w:spacing w:before="0" w:after="80" w:line="300" w:lineRule="auto"/>
      </w:pPr>
      <w:r>
        <w:rPr>
          <w:rFonts w:ascii="Malgun Gothic" w:hAnsi="Malgun Gothic" w:eastAsia="Malgun Gothic"/>
          <w:color w:val="111827"/>
          <w:sz w:val="20"/>
        </w:rPr>
        <w:t>AI 현장 요약, 분실물 답변 초안, 체크리스트 생성 API를 호출합니다.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StaffPage.jsx를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AdminPage: 관리자 화면</w:t>
      </w:r>
    </w:p>
    <w:p>
      <w:pPr>
        <w:spacing w:before="0" w:after="120" w:line="300" w:lineRule="auto"/>
      </w:pPr>
      <w:r>
        <w:rPr>
          <w:rFonts w:ascii="Malgun Gothic" w:hAnsi="Malgun Gothic" w:eastAsia="Malgun Gothic"/>
          <w:color w:val="111827"/>
          <w:sz w:val="21"/>
        </w:rPr>
        <w:t>AdminPage는 관리자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loginAdmin으로 JWT를 받고 localStorage에 저장합니다.</w:t>
      </w:r>
    </w:p>
    <w:p>
      <w:pPr>
        <w:pStyle w:val="ListBullet"/>
        <w:spacing w:before="0" w:after="80" w:line="300" w:lineRule="auto"/>
      </w:pPr>
      <w:r>
        <w:rPr>
          <w:rFonts w:ascii="Malgun Gothic" w:hAnsi="Malgun Gothic" w:eastAsia="Malgun Gothic"/>
          <w:color w:val="111827"/>
          <w:sz w:val="20"/>
        </w:rPr>
        <w:t>withAuth가 Authorization 헤더를 붙여 관리자 API를 호출합니다.</w:t>
      </w:r>
    </w:p>
    <w:p>
      <w:pPr>
        <w:pStyle w:val="ListBullet"/>
        <w:spacing w:before="0" w:after="80" w:line="300" w:lineRule="auto"/>
      </w:pPr>
      <w:r>
        <w:rPr>
          <w:rFonts w:ascii="Malgun Gothic" w:hAnsi="Malgun Gothic" w:eastAsia="Malgun Gothic"/>
          <w:color w:val="111827"/>
          <w:sz w:val="20"/>
        </w:rPr>
        <w:t>부스, 공연, 공지, KPI, 감사 로그, 스태프 데이터를 한 화면에서 다룹니다.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AdminPage.jsx를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OpsMasterPage: 운영 마스터 화면</w:t>
      </w:r>
    </w:p>
    <w:p>
      <w:pPr>
        <w:spacing w:before="0" w:after="120" w:line="300" w:lineRule="auto"/>
      </w:pPr>
      <w:r>
        <w:rPr>
          <w:rFonts w:ascii="Malgun Gothic" w:hAnsi="Malgun Gothic" w:eastAsia="Malgun Gothic"/>
          <w:color w:val="111827"/>
          <w:sz w:val="21"/>
        </w:rPr>
        <w:t>OpsMasterPage는 운영 마스터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운영 마스터 키를 사용해 fetchOpsMasterBootstrap을 호출합니다.</w:t>
      </w:r>
    </w:p>
    <w:p>
      <w:pPr>
        <w:pStyle w:val="ListBullet"/>
        <w:spacing w:before="0" w:after="80" w:line="300" w:lineRule="auto"/>
      </w:pPr>
      <w:r>
        <w:rPr>
          <w:rFonts w:ascii="Malgun Gothic" w:hAnsi="Malgun Gothic" w:eastAsia="Malgun Gothic"/>
          <w:color w:val="111827"/>
          <w:sz w:val="20"/>
        </w:rPr>
        <w:t>관리자 로그인 없이 현장 운영자가 공지, 부스 상태, 공연 상태를 빠르게 바꿀 수 있게 설계되었습니다.</w:t>
      </w:r>
    </w:p>
    <w:p>
      <w:pPr>
        <w:pStyle w:val="ListBullet"/>
        <w:spacing w:before="0" w:after="80" w:line="300" w:lineRule="auto"/>
      </w:pPr>
      <w:r>
        <w:rPr>
          <w:rFonts w:ascii="Malgun Gothic" w:hAnsi="Malgun Gothic" w:eastAsia="Malgun Gothic"/>
          <w:color w:val="111827"/>
          <w:sz w:val="20"/>
        </w:rPr>
        <w:t>백엔드에서는 OPS_MASTER 권한으로 검사됩니다.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OpsMasterPage.jsx를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OpsBoothPage: 부스 운영 화면</w:t>
      </w:r>
    </w:p>
    <w:p>
      <w:pPr>
        <w:spacing w:before="0" w:after="120" w:line="300" w:lineRule="auto"/>
      </w:pPr>
      <w:r>
        <w:rPr>
          <w:rFonts w:ascii="Malgun Gothic" w:hAnsi="Malgun Gothic" w:eastAsia="Malgun Gothic"/>
          <w:color w:val="111827"/>
          <w:sz w:val="21"/>
        </w:rPr>
        <w:t>OpsBoothPage는 부스 운영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부스별 운영 키를 사용해 해당 부스의 상태와 예약만 관리합니다.</w:t>
      </w:r>
    </w:p>
    <w:p>
      <w:pPr>
        <w:pStyle w:val="ListBullet"/>
        <w:spacing w:before="0" w:after="80" w:line="300" w:lineRule="auto"/>
      </w:pPr>
      <w:r>
        <w:rPr>
          <w:rFonts w:ascii="Malgun Gothic" w:hAnsi="Malgun Gothic" w:eastAsia="Malgun Gothic"/>
          <w:color w:val="111827"/>
          <w:sz w:val="20"/>
        </w:rPr>
        <w:t>예약 스트림을 받아 테이블 상태, 체크인, 완료 처리를 최신으로 유지합니다.</w:t>
      </w:r>
    </w:p>
    <w:p>
      <w:pPr>
        <w:pStyle w:val="ListBullet"/>
        <w:spacing w:before="0" w:after="80" w:line="300" w:lineRule="auto"/>
      </w:pPr>
      <w:r>
        <w:rPr>
          <w:rFonts w:ascii="Malgun Gothic" w:hAnsi="Malgun Gothic" w:eastAsia="Malgun Gothic"/>
          <w:color w:val="111827"/>
          <w:sz w:val="20"/>
        </w:rPr>
        <w:t>운영자가 메뉴 이미지를 업로드할 수 있어 FormData 호출도 포함합니다.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OpsBoothPage.jsx를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AiMatchPage: AI 매칭 사용자 화면</w:t>
      </w:r>
    </w:p>
    <w:p>
      <w:pPr>
        <w:spacing w:before="0" w:after="120" w:line="300" w:lineRule="auto"/>
      </w:pPr>
      <w:r>
        <w:rPr>
          <w:rFonts w:ascii="Malgun Gothic" w:hAnsi="Malgun Gothic" w:eastAsia="Malgun Gothic"/>
          <w:color w:val="111827"/>
          <w:sz w:val="21"/>
        </w:rPr>
        <w:t>AiMatchPage는 AI 매칭 사용자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프로필 목록 조회, 전화번호 중복 확인, 사진 미리보기, 프로필 생성, 요청 수락/거절을 처리합니다.</w:t>
      </w:r>
    </w:p>
    <w:p>
      <w:pPr>
        <w:pStyle w:val="ListBullet"/>
        <w:spacing w:before="0" w:after="80" w:line="300" w:lineRule="auto"/>
      </w:pPr>
      <w:r>
        <w:rPr>
          <w:rFonts w:ascii="Malgun Gothic" w:hAnsi="Malgun Gothic" w:eastAsia="Malgun Gothic"/>
          <w:color w:val="111827"/>
          <w:sz w:val="20"/>
        </w:rPr>
        <w:t>이미지 업로드와 PIN 기반 접근 제어가 섞여 있어 폼 상태 관리가 중요합니다.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AiMatchPage.jsx를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AiMatchAdminPage: AI 매칭 관리자 화면</w:t>
      </w:r>
    </w:p>
    <w:p>
      <w:pPr>
        <w:spacing w:before="0" w:after="120" w:line="300" w:lineRule="auto"/>
      </w:pPr>
      <w:r>
        <w:rPr>
          <w:rFonts w:ascii="Malgun Gothic" w:hAnsi="Malgun Gothic" w:eastAsia="Malgun Gothic"/>
          <w:color w:val="111827"/>
          <w:sz w:val="21"/>
        </w:rPr>
        <w:t>AiMatchAdminPage는 AI 매칭 관리자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관리자 로그인 후 AI 매칭 요청과 프로필을 운영 관점에서 관리합니다.</w:t>
      </w:r>
    </w:p>
    <w:p>
      <w:pPr>
        <w:pStyle w:val="ListBullet"/>
        <w:spacing w:before="0" w:after="80" w:line="300" w:lineRule="auto"/>
      </w:pPr>
      <w:r>
        <w:rPr>
          <w:rFonts w:ascii="Malgun Gothic" w:hAnsi="Malgun Gothic" w:eastAsia="Malgun Gothic"/>
          <w:color w:val="111827"/>
          <w:sz w:val="20"/>
        </w:rPr>
        <w:t>fetchAdminAiMatchOverview로 전체 현황을 불러오고 상태 변경 API를 호출합니다.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AiMatchAdminPage.jsx를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2"/>
      </w:pPr>
      <w:r>
        <w:t>MorePage: 더보기와 설정 화면</w:t>
      </w:r>
    </w:p>
    <w:p>
      <w:pPr>
        <w:spacing w:before="0" w:after="120" w:line="300" w:lineRule="auto"/>
      </w:pPr>
      <w:r>
        <w:rPr>
          <w:rFonts w:ascii="Malgun Gothic" w:hAnsi="Malgun Gothic" w:eastAsia="Malgun Gothic"/>
          <w:color w:val="111827"/>
          <w:sz w:val="21"/>
        </w:rPr>
        <w:t>MorePage는 더보기와 설정 화면을 담당하는 페이지 컴포넌트입니다. 이 페이지를 읽을 때는 import한 API 함수, state 목록, useEffect 로딩 흐름, JSX 이벤트 핸들러 순서로 보면 됩니다.</w:t>
      </w:r>
    </w:p>
    <w:p>
      <w:pPr>
        <w:pStyle w:val="ListBullet"/>
        <w:spacing w:before="0" w:after="80" w:line="300" w:lineRule="auto"/>
      </w:pPr>
      <w:r>
        <w:rPr>
          <w:rFonts w:ascii="Malgun Gothic" w:hAnsi="Malgun Gothic" w:eastAsia="Malgun Gothic"/>
          <w:color w:val="111827"/>
          <w:sz w:val="20"/>
        </w:rPr>
        <w:t>언어 설정, 부가 화면 진입, 주요 관리 링크를 제공합니다.</w:t>
      </w:r>
    </w:p>
    <w:p>
      <w:pPr>
        <w:pStyle w:val="ListBullet"/>
        <w:spacing w:before="0" w:after="80" w:line="300" w:lineRule="auto"/>
      </w:pPr>
      <w:r>
        <w:rPr>
          <w:rFonts w:ascii="Malgun Gothic" w:hAnsi="Malgun Gothic" w:eastAsia="Malgun Gothic"/>
          <w:color w:val="111827"/>
          <w:sz w:val="20"/>
        </w:rPr>
        <w:t>LanguageProvider와 연결된 언어 상태를 바꾸는 UI가 포함됩니다.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읽는 순서: </w:t>
            </w:r>
            <w:r>
              <w:rPr>
                <w:rFonts w:ascii="Malgun Gothic" w:hAnsi="Malgun Gothic" w:eastAsia="Malgun Gothic"/>
                <w:color w:val="111827"/>
                <w:sz w:val="20"/>
              </w:rPr>
              <w:t>MorePage.jsx를 열면 먼저 import를 보고 어떤 API와 유틸을 쓰는지 확인합니다. 그다음 useState 선언을 읽고, useEffect에서 데이터를 어디서 가져오는지 본 뒤, return JSX에서 사용자가 보는 화면과 연결합니다.</w:t>
            </w:r>
          </w:p>
        </w:tc>
      </w:tr>
    </w:tbl>
    <w:p/>
    <w:p>
      <w:pPr>
        <w:pStyle w:val="Heading1"/>
      </w:pPr>
      <w:r>
        <w:t>10. i18n.js: 언어 전환 구조</w:t>
      </w:r>
    </w:p>
    <w:p>
      <w:pPr>
        <w:spacing w:before="0" w:after="120" w:line="300" w:lineRule="auto"/>
      </w:pPr>
      <w:r>
        <w:rPr>
          <w:rFonts w:ascii="Malgun Gothic" w:hAnsi="Malgun Gothic" w:eastAsia="Malgun Gothic"/>
          <w:color w:val="111827"/>
          <w:sz w:val="21"/>
        </w:rPr>
        <w:t>i18n.js는 단순히 문자열 하나를 바꾸는 파일이 아닙니다. LanguageProvider가 현재 언어를 저장하고, translateText가 한국어를 영어로 바꾸며, MutationObserver가 새로 렌더링된 DOM 텍스트까지 감지해 번역을 적용합니다.</w:t>
      </w:r>
    </w:p>
    <w:p>
      <w:pPr>
        <w:pStyle w:val="Heading3"/>
      </w:pPr>
      <w:r>
        <w:t>언어 저장과 DOM 번역 해설</w:t>
      </w:r>
    </w:p>
    <w:p>
      <w:pPr>
        <w:spacing w:before="0" w:after="120" w:line="300" w:lineRule="auto"/>
      </w:pPr>
      <w:r>
        <w:rPr>
          <w:rFonts w:ascii="Malgun Gothic" w:hAnsi="Malgun Gothic" w:eastAsia="Malgun Gothic"/>
          <w:color w:val="111827"/>
          <w:sz w:val="21"/>
        </w:rPr>
        <w:t>파일 위치: frontend/src/i18n.js</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const [language, setLanguage] = useState(() =&gt; {</w:t>
              <w:br/>
              <w:t xml:space="preserve">  const queryLanguage = new URLSearchParams(window.location.search).get("lang");</w:t>
              <w:br/>
              <w:t xml:space="preserve">  if (queryLanguage === "en" || queryLanguage === "ko") return queryLanguage;</w:t>
              <w:br/>
              <w:t xml:space="preserve">  return window.localStorage.getItem(LANGUAGE_STORAGE_KEY) === "en" ? "en" : "ko";</w:t>
              <w:br/>
              <w:t>});</w:t>
              <w:br/>
              <w:br/>
              <w:t>useEffect(() =&gt; {</w:t>
              <w:br/>
              <w:t xml:space="preserve">  window.localStorage.setItem(LANGUAGE_STORAGE_KEY, language);</w:t>
              <w:br/>
              <w:t xml:space="preserve">  applyDocumentTranslations(language);</w:t>
              <w:br/>
              <w:t>}, [language]);</w:t>
            </w:r>
          </w:p>
        </w:tc>
      </w:tr>
    </w:tbl>
    <w:p/>
    <w:p>
      <w:pPr>
        <w:pStyle w:val="ListNumber"/>
        <w:spacing w:before="0" w:after="80" w:line="300" w:lineRule="auto"/>
      </w:pPr>
      <w:r>
        <w:rPr>
          <w:rFonts w:ascii="Malgun Gothic" w:hAnsi="Malgun Gothic" w:eastAsia="Malgun Gothic"/>
          <w:b/>
          <w:color w:val="111827"/>
          <w:sz w:val="20"/>
        </w:rPr>
        <w:t xml:space="preserve">처음 언어는 URL 또는 localStorage에서 읽습니다. </w:t>
      </w:r>
      <w:r>
        <w:rPr>
          <w:rFonts w:ascii="Malgun Gothic" w:hAnsi="Malgun Gothic" w:eastAsia="Malgun Gothic"/>
          <w:color w:val="111827"/>
          <w:sz w:val="20"/>
        </w:rPr>
        <w:t>?lang=en이면 영어로 시작할 수 있습니다.</w:t>
      </w:r>
    </w:p>
    <w:p>
      <w:pPr>
        <w:pStyle w:val="ListNumber"/>
        <w:spacing w:before="0" w:after="80" w:line="300" w:lineRule="auto"/>
      </w:pPr>
      <w:r>
        <w:rPr>
          <w:rFonts w:ascii="Malgun Gothic" w:hAnsi="Malgun Gothic" w:eastAsia="Malgun Gothic"/>
          <w:b/>
          <w:color w:val="111827"/>
          <w:sz w:val="20"/>
        </w:rPr>
        <w:t xml:space="preserve">language가 바뀌면 localStorage에 저장합니다. </w:t>
      </w:r>
      <w:r>
        <w:rPr>
          <w:rFonts w:ascii="Malgun Gothic" w:hAnsi="Malgun Gothic" w:eastAsia="Malgun Gothic"/>
          <w:color w:val="111827"/>
          <w:sz w:val="20"/>
        </w:rPr>
        <w:t>새로고침 후에도 선택 언어가 유지됩니다.</w:t>
      </w:r>
    </w:p>
    <w:p>
      <w:pPr>
        <w:pStyle w:val="ListNumber"/>
        <w:spacing w:before="0" w:after="80" w:line="300" w:lineRule="auto"/>
      </w:pPr>
      <w:r>
        <w:rPr>
          <w:rFonts w:ascii="Malgun Gothic" w:hAnsi="Malgun Gothic" w:eastAsia="Malgun Gothic"/>
          <w:b/>
          <w:color w:val="111827"/>
          <w:sz w:val="20"/>
        </w:rPr>
        <w:t xml:space="preserve">applyDocumentTranslations가 실제 DOM을 바꿉니다. </w:t>
      </w:r>
      <w:r>
        <w:rPr>
          <w:rFonts w:ascii="Malgun Gothic" w:hAnsi="Malgun Gothic" w:eastAsia="Malgun Gothic"/>
          <w:color w:val="111827"/>
          <w:sz w:val="20"/>
        </w:rPr>
        <w:t>React state와 DOM 후처리가 함께 쓰이는 구조입니다.</w:t>
      </w:r>
    </w:p>
    <w:p>
      <w:pPr>
        <w:pStyle w:val="Heading1"/>
      </w:pPr>
      <w:r>
        <w:t>11. CSS와 디자인 시스템 읽는 법</w:t>
      </w:r>
    </w:p>
    <w:p>
      <w:pPr>
        <w:spacing w:before="0" w:after="120" w:line="300" w:lineRule="auto"/>
      </w:pPr>
      <w:r>
        <w:rPr>
          <w:rFonts w:ascii="Malgun Gothic" w:hAnsi="Malgun Gothic" w:eastAsia="Malgun Gothic"/>
          <w:color w:val="111827"/>
          <w:sz w:val="21"/>
        </w:rPr>
        <w:t>FestFlow는 Tailwind 클래스와 index.css의 커스텀 클래스를 같이 씁니다. className에 text-sm, flex, grid 같은 Tailwind가 보이고, uni-page, uni-card, festival-bottom-nav 같은 앱 전용 클래스도 보입니다.</w:t>
      </w:r>
    </w:p>
    <w:tbl>
      <w:tblPr>
        <w:tblStyle w:val="TableGrid"/>
        <w:tblW w:type="dxa" w:w="9360"/>
        <w:jc w:val="left"/>
        <w:tblLayout w:type="fixed"/>
        <w:tblLook w:firstColumn="1" w:firstRow="1" w:lastColumn="0" w:lastRow="0" w:noHBand="0" w:noVBand="1" w:val="04A0"/>
        <w:tblInd w:w="120" w:type="dxa"/>
      </w:tblPr>
      <w:tblGrid>
        <w:gridCol w:w="2350"/>
        <w:gridCol w:w="3200"/>
        <w:gridCol w:w="3810"/>
      </w:tblGrid>
      <w:tr>
        <w:trPr>
          <w:tblHeader w:val="true"/>
        </w:trPr>
        <w:tc>
          <w:tcPr>
            <w:tcW w:type="dxa" w:w="23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클래스/영역</w:t>
            </w:r>
          </w:p>
        </w:tc>
        <w:tc>
          <w:tcPr>
            <w:tcW w:type="dxa" w:w="32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c>
          <w:tcPr>
            <w:tcW w:type="dxa" w:w="38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수정 시 주의</w:t>
            </w:r>
          </w:p>
        </w:tc>
      </w:tr>
      <w:tr>
        <w:tc>
          <w:tcPr>
            <w:tcW w:type="dxa" w:w="2350"/>
            <w:shd w:fill="FFFFFF"/>
          </w:tcPr>
          <w:p>
            <w:pPr>
              <w:spacing w:before="0" w:after="0" w:line="283" w:lineRule="auto"/>
              <w:jc w:val="center"/>
            </w:pPr>
            <w:r/>
            <w:r>
              <w:rPr>
                <w:rFonts w:ascii="Malgun Gothic" w:hAnsi="Malgun Gothic" w:eastAsia="Malgun Gothic"/>
                <w:b w:val="0"/>
                <w:color w:val="111827"/>
                <w:sz w:val="18"/>
              </w:rPr>
              <w:t>app-shell / festival-shell</w:t>
            </w:r>
          </w:p>
        </w:tc>
        <w:tc>
          <w:tcPr>
            <w:tcW w:type="dxa" w:w="3200"/>
            <w:shd w:fill="FFFFFF"/>
          </w:tcPr>
          <w:p>
            <w:pPr>
              <w:spacing w:before="0" w:after="0" w:line="283" w:lineRule="auto"/>
              <w:jc w:val="left"/>
            </w:pPr>
            <w:r/>
            <w:r>
              <w:rPr>
                <w:rFonts w:ascii="Malgun Gothic" w:hAnsi="Malgun Gothic" w:eastAsia="Malgun Gothic"/>
                <w:b w:val="0"/>
                <w:color w:val="111827"/>
                <w:sz w:val="18"/>
              </w:rPr>
              <w:t>앱 전체 외곽 레이아웃</w:t>
            </w:r>
          </w:p>
        </w:tc>
        <w:tc>
          <w:tcPr>
            <w:tcW w:type="dxa" w:w="3810"/>
            <w:shd w:fill="FFFFFF"/>
          </w:tcPr>
          <w:p>
            <w:pPr>
              <w:spacing w:before="0" w:after="0" w:line="283" w:lineRule="auto"/>
              <w:jc w:val="left"/>
            </w:pPr>
            <w:r/>
            <w:r>
              <w:rPr>
                <w:rFonts w:ascii="Malgun Gothic" w:hAnsi="Malgun Gothic" w:eastAsia="Malgun Gothic"/>
                <w:b w:val="0"/>
                <w:color w:val="111827"/>
                <w:sz w:val="18"/>
              </w:rPr>
              <w:t>여기를 바꾸면 모든 페이지에 영향이 갑니다.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festival-main</w:t>
            </w:r>
          </w:p>
        </w:tc>
        <w:tc>
          <w:tcPr>
            <w:tcW w:type="dxa" w:w="3200"/>
            <w:shd w:fill="FFFFFF"/>
          </w:tcPr>
          <w:p>
            <w:pPr>
              <w:spacing w:before="0" w:after="0" w:line="283" w:lineRule="auto"/>
              <w:jc w:val="left"/>
            </w:pPr>
            <w:r/>
            <w:r>
              <w:rPr>
                <w:rFonts w:ascii="Malgun Gothic" w:hAnsi="Malgun Gothic" w:eastAsia="Malgun Gothic"/>
                <w:b w:val="0"/>
                <w:color w:val="111827"/>
                <w:sz w:val="18"/>
              </w:rPr>
              <w:t>페이지 본문이 들어가는 영역</w:t>
            </w:r>
          </w:p>
        </w:tc>
        <w:tc>
          <w:tcPr>
            <w:tcW w:type="dxa" w:w="3810"/>
            <w:shd w:fill="FFFFFF"/>
          </w:tcPr>
          <w:p>
            <w:pPr>
              <w:spacing w:before="0" w:after="0" w:line="283" w:lineRule="auto"/>
              <w:jc w:val="left"/>
            </w:pPr>
            <w:r/>
            <w:r>
              <w:rPr>
                <w:rFonts w:ascii="Malgun Gothic" w:hAnsi="Malgun Gothic" w:eastAsia="Malgun Gothic"/>
                <w:b w:val="0"/>
                <w:color w:val="111827"/>
                <w:sz w:val="18"/>
              </w:rPr>
              <w:t>하단 nav와 겹치지 않도록 padding을 확인합니다.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festival-bottom-nav</w:t>
            </w:r>
          </w:p>
        </w:tc>
        <w:tc>
          <w:tcPr>
            <w:tcW w:type="dxa" w:w="3200"/>
            <w:shd w:fill="FFFFFF"/>
          </w:tcPr>
          <w:p>
            <w:pPr>
              <w:spacing w:before="0" w:after="0" w:line="283" w:lineRule="auto"/>
              <w:jc w:val="left"/>
            </w:pPr>
            <w:r/>
            <w:r>
              <w:rPr>
                <w:rFonts w:ascii="Malgun Gothic" w:hAnsi="Malgun Gothic" w:eastAsia="Malgun Gothic"/>
                <w:b w:val="0"/>
                <w:color w:val="111827"/>
                <w:sz w:val="18"/>
              </w:rPr>
              <w:t>모바일 하단 메뉴</w:t>
            </w:r>
          </w:p>
        </w:tc>
        <w:tc>
          <w:tcPr>
            <w:tcW w:type="dxa" w:w="3810"/>
            <w:shd w:fill="FFFFFF"/>
          </w:tcPr>
          <w:p>
            <w:pPr>
              <w:spacing w:before="0" w:after="0" w:line="283" w:lineRule="auto"/>
              <w:jc w:val="left"/>
            </w:pPr>
            <w:r/>
            <w:r>
              <w:rPr>
                <w:rFonts w:ascii="Malgun Gothic" w:hAnsi="Malgun Gothic" w:eastAsia="Malgun Gothic"/>
                <w:b w:val="0"/>
                <w:color w:val="111827"/>
                <w:sz w:val="18"/>
              </w:rPr>
              <w:t>아이콘, 글자, active 상태가 모두 연결됩니다.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uni-page</w:t>
            </w:r>
          </w:p>
        </w:tc>
        <w:tc>
          <w:tcPr>
            <w:tcW w:type="dxa" w:w="3200"/>
            <w:shd w:fill="FFFFFF"/>
          </w:tcPr>
          <w:p>
            <w:pPr>
              <w:spacing w:before="0" w:after="0" w:line="283" w:lineRule="auto"/>
              <w:jc w:val="left"/>
            </w:pPr>
            <w:r/>
            <w:r>
              <w:rPr>
                <w:rFonts w:ascii="Malgun Gothic" w:hAnsi="Malgun Gothic" w:eastAsia="Malgun Gothic"/>
                <w:b w:val="0"/>
                <w:color w:val="111827"/>
                <w:sz w:val="18"/>
              </w:rPr>
              <w:t>페이지 기본 폭과 여백</w:t>
            </w:r>
          </w:p>
        </w:tc>
        <w:tc>
          <w:tcPr>
            <w:tcW w:type="dxa" w:w="3810"/>
            <w:shd w:fill="FFFFFF"/>
          </w:tcPr>
          <w:p>
            <w:pPr>
              <w:spacing w:before="0" w:after="0" w:line="283" w:lineRule="auto"/>
              <w:jc w:val="left"/>
            </w:pPr>
            <w:r/>
            <w:r>
              <w:rPr>
                <w:rFonts w:ascii="Malgun Gothic" w:hAnsi="Malgun Gothic" w:eastAsia="Malgun Gothic"/>
                <w:b w:val="0"/>
                <w:color w:val="111827"/>
                <w:sz w:val="18"/>
              </w:rPr>
              <w:t>새 페이지를 만들 때 기본 래퍼로 쓰면 디자인이 맞습니다.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uni-card</w:t>
            </w:r>
          </w:p>
        </w:tc>
        <w:tc>
          <w:tcPr>
            <w:tcW w:type="dxa" w:w="3200"/>
            <w:shd w:fill="FFFFFF"/>
          </w:tcPr>
          <w:p>
            <w:pPr>
              <w:spacing w:before="0" w:after="0" w:line="283" w:lineRule="auto"/>
              <w:jc w:val="left"/>
            </w:pPr>
            <w:r/>
            <w:r>
              <w:rPr>
                <w:rFonts w:ascii="Malgun Gothic" w:hAnsi="Malgun Gothic" w:eastAsia="Malgun Gothic"/>
                <w:b w:val="0"/>
                <w:color w:val="111827"/>
                <w:sz w:val="18"/>
              </w:rPr>
              <w:t>반복되는 카드 스타일</w:t>
            </w:r>
          </w:p>
        </w:tc>
        <w:tc>
          <w:tcPr>
            <w:tcW w:type="dxa" w:w="3810"/>
            <w:shd w:fill="FFFFFF"/>
          </w:tcPr>
          <w:p>
            <w:pPr>
              <w:spacing w:before="0" w:after="0" w:line="283" w:lineRule="auto"/>
              <w:jc w:val="left"/>
            </w:pPr>
            <w:r/>
            <w:r>
              <w:rPr>
                <w:rFonts w:ascii="Malgun Gothic" w:hAnsi="Malgun Gothic" w:eastAsia="Malgun Gothic"/>
                <w:b w:val="0"/>
                <w:color w:val="111827"/>
                <w:sz w:val="18"/>
              </w:rPr>
              <w:t>카드 내부에 카드가 과하게 중첩되지 않도록 주의합니다.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map-page / real-campus-map</w:t>
            </w:r>
          </w:p>
        </w:tc>
        <w:tc>
          <w:tcPr>
            <w:tcW w:type="dxa" w:w="3200"/>
            <w:shd w:fill="FFFFFF"/>
          </w:tcPr>
          <w:p>
            <w:pPr>
              <w:spacing w:before="0" w:after="0" w:line="283" w:lineRule="auto"/>
              <w:jc w:val="left"/>
            </w:pPr>
            <w:r/>
            <w:r>
              <w:rPr>
                <w:rFonts w:ascii="Malgun Gothic" w:hAnsi="Malgun Gothic" w:eastAsia="Malgun Gothic"/>
                <w:b w:val="0"/>
                <w:color w:val="111827"/>
                <w:sz w:val="18"/>
              </w:rPr>
              <w:t>지도 화면 레이아웃</w:t>
            </w:r>
          </w:p>
        </w:tc>
        <w:tc>
          <w:tcPr>
            <w:tcW w:type="dxa" w:w="3810"/>
            <w:shd w:fill="FFFFFF"/>
          </w:tcPr>
          <w:p>
            <w:pPr>
              <w:spacing w:before="0" w:after="0" w:line="283" w:lineRule="auto"/>
              <w:jc w:val="left"/>
            </w:pPr>
            <w:r/>
            <w:r>
              <w:rPr>
                <w:rFonts w:ascii="Malgun Gothic" w:hAnsi="Malgun Gothic" w:eastAsia="Malgun Gothic"/>
                <w:b w:val="0"/>
                <w:color w:val="111827"/>
                <w:sz w:val="18"/>
              </w:rPr>
              <w:t>지도 높이와 marker 레이어가 깨지지 않게 확인합니다.</w:t>
            </w:r>
          </w:p>
        </w:tc>
      </w:tr>
      <w:tr>
        <w:tc>
          <w:tcPr>
            <w:tcW w:type="dxa" w:w="2350"/>
            <w:shd w:fill="FFFFFF"/>
          </w:tcPr>
          <w:p>
            <w:pPr>
              <w:spacing w:before="0" w:after="0" w:line="283" w:lineRule="auto"/>
              <w:jc w:val="center"/>
            </w:pPr>
            <w:r/>
            <w:r>
              <w:rPr>
                <w:rFonts w:ascii="Malgun Gothic" w:hAnsi="Malgun Gothic" w:eastAsia="Malgun Gothic"/>
                <w:b w:val="0"/>
                <w:color w:val="111827"/>
                <w:sz w:val="18"/>
              </w:rPr>
              <w:t>ai-guide-card</w:t>
            </w:r>
          </w:p>
        </w:tc>
        <w:tc>
          <w:tcPr>
            <w:tcW w:type="dxa" w:w="3200"/>
            <w:shd w:fill="FFFFFF"/>
          </w:tcPr>
          <w:p>
            <w:pPr>
              <w:spacing w:before="0" w:after="0" w:line="283" w:lineRule="auto"/>
              <w:jc w:val="left"/>
            </w:pPr>
            <w:r/>
            <w:r>
              <w:rPr>
                <w:rFonts w:ascii="Malgun Gothic" w:hAnsi="Malgun Gothic" w:eastAsia="Malgun Gothic"/>
                <w:b w:val="0"/>
                <w:color w:val="111827"/>
                <w:sz w:val="18"/>
              </w:rPr>
              <w:t>AI 안내 카드</w:t>
            </w:r>
          </w:p>
        </w:tc>
        <w:tc>
          <w:tcPr>
            <w:tcW w:type="dxa" w:w="3810"/>
            <w:shd w:fill="FFFFFF"/>
          </w:tcPr>
          <w:p>
            <w:pPr>
              <w:spacing w:before="0" w:after="0" w:line="283" w:lineRule="auto"/>
              <w:jc w:val="left"/>
            </w:pPr>
            <w:r/>
            <w:r>
              <w:rPr>
                <w:rFonts w:ascii="Malgun Gothic" w:hAnsi="Malgun Gothic" w:eastAsia="Malgun Gothic"/>
                <w:b w:val="0"/>
                <w:color w:val="111827"/>
                <w:sz w:val="18"/>
              </w:rPr>
              <w:t>로딩, 답변, 근거 버튼 상태를 함께 확인합니다.</w:t>
            </w:r>
          </w:p>
        </w:tc>
      </w:tr>
    </w:tbl>
    <w:p>
      <w:pPr>
        <w:spacing w:before="0" w:after="120" w:line="300" w:lineRule="auto"/>
      </w:pPr>
    </w:p>
    <w:p>
      <w:pPr>
        <w:pStyle w:val="Heading1"/>
      </w:pPr>
      <w:r>
        <w:t>12. localStorage와 토큰</w:t>
      </w:r>
    </w:p>
    <w:p>
      <w:pPr>
        <w:spacing w:before="0" w:after="120" w:line="300" w:lineRule="auto"/>
      </w:pPr>
      <w:r>
        <w:rPr>
          <w:rFonts w:ascii="Malgun Gothic" w:hAnsi="Malgun Gothic" w:eastAsia="Malgun Gothic"/>
          <w:color w:val="111827"/>
          <w:sz w:val="21"/>
        </w:rPr>
        <w:t>프론트가 새로고침 후에도 기억해야 하는 값은 localStorage에 저장됩니다. 단, 보안상 민감한 토큰을 localStorage에 저장하면 XSS에 취약할 수 있으므로 실서비스에서는 보안 검토가 필요합니다. 현재 FestFlow는 관리자 토큰, 예약 인증 토큰, 언어, 즐겨찾기 등을 저장합니다.</w:t>
      </w:r>
    </w:p>
    <w:tbl>
      <w:tblPr>
        <w:tblStyle w:val="TableGrid"/>
        <w:tblW w:type="dxa" w:w="9360"/>
        <w:jc w:val="left"/>
        <w:tblLayout w:type="fixed"/>
        <w:tblLook w:firstColumn="1" w:firstRow="1" w:lastColumn="0" w:lastRow="0" w:noHBand="0" w:noVBand="1" w:val="04A0"/>
        <w:tblInd w:w="120" w:type="dxa"/>
      </w:tblPr>
      <w:tblGrid>
        <w:gridCol w:w="2450"/>
        <w:gridCol w:w="3350"/>
        <w:gridCol w:w="35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파일</w:t>
            </w:r>
          </w:p>
        </w:tc>
        <w:tc>
          <w:tcPr>
            <w:tcW w:type="dxa" w:w="33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저장 키</w:t>
            </w:r>
          </w:p>
        </w:tc>
        <w:tc>
          <w:tcPr>
            <w:tcW w:type="dxa" w:w="35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utils/auth.js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festflow_access_token, festflow_admin_name</w:t>
            </w:r>
          </w:p>
        </w:tc>
        <w:tc>
          <w:tcPr>
            <w:tcW w:type="dxa" w:w="3560"/>
            <w:shd w:fill="FFFFFF"/>
          </w:tcPr>
          <w:p>
            <w:pPr>
              <w:spacing w:before="0" w:after="0" w:line="283" w:lineRule="auto"/>
              <w:jc w:val="left"/>
            </w:pPr>
            <w:r/>
            <w:r>
              <w:rPr>
                <w:rFonts w:ascii="Malgun Gothic" w:hAnsi="Malgun Gothic" w:eastAsia="Malgun Gothic"/>
                <w:b w:val="0"/>
                <w:color w:val="111827"/>
                <w:sz w:val="18"/>
              </w:rPr>
              <w:t>관리자 JWT와 관리자 이름 저장</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utils/reservationAuth.js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festflow_reservation_auth_token, festflow_reservation_phone</w:t>
            </w:r>
          </w:p>
        </w:tc>
        <w:tc>
          <w:tcPr>
            <w:tcW w:type="dxa" w:w="3560"/>
            <w:shd w:fill="FFFFFF"/>
          </w:tcPr>
          <w:p>
            <w:pPr>
              <w:spacing w:before="0" w:after="0" w:line="283" w:lineRule="auto"/>
              <w:jc w:val="left"/>
            </w:pPr>
            <w:r/>
            <w:r>
              <w:rPr>
                <w:rFonts w:ascii="Malgun Gothic" w:hAnsi="Malgun Gothic" w:eastAsia="Malgun Gothic"/>
                <w:b w:val="0"/>
                <w:color w:val="111827"/>
                <w:sz w:val="18"/>
              </w:rPr>
              <w:t>예약 전화번호 인증 토큰과 전화번호 저장</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utils/reservation.js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festflow_reservation_user_key</w:t>
            </w:r>
          </w:p>
        </w:tc>
        <w:tc>
          <w:tcPr>
            <w:tcW w:type="dxa" w:w="3560"/>
            <w:shd w:fill="FFFFFF"/>
          </w:tcPr>
          <w:p>
            <w:pPr>
              <w:spacing w:before="0" w:after="0" w:line="283" w:lineRule="auto"/>
              <w:jc w:val="left"/>
            </w:pPr>
            <w:r/>
            <w:r>
              <w:rPr>
                <w:rFonts w:ascii="Malgun Gothic" w:hAnsi="Malgun Gothic" w:eastAsia="Malgun Gothic"/>
                <w:b w:val="0"/>
                <w:color w:val="111827"/>
                <w:sz w:val="18"/>
              </w:rPr>
              <w:t>예약 사용자 식별 키 저장</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utils/storage.js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festflow_favorites, festflow_recents, festflow_memos</w:t>
            </w:r>
          </w:p>
        </w:tc>
        <w:tc>
          <w:tcPr>
            <w:tcW w:type="dxa" w:w="3560"/>
            <w:shd w:fill="FFFFFF"/>
          </w:tcPr>
          <w:p>
            <w:pPr>
              <w:spacing w:before="0" w:after="0" w:line="283" w:lineRule="auto"/>
              <w:jc w:val="left"/>
            </w:pPr>
            <w:r/>
            <w:r>
              <w:rPr>
                <w:rFonts w:ascii="Malgun Gothic" w:hAnsi="Malgun Gothic" w:eastAsia="Malgun Gothic"/>
                <w:b w:val="0"/>
                <w:color w:val="111827"/>
                <w:sz w:val="18"/>
              </w:rPr>
              <w:t>즐겨찾기, 최근 본 부스, 메모 저장</w:t>
            </w:r>
          </w:p>
        </w:tc>
      </w:tr>
      <w:tr>
        <w:tc>
          <w:tcPr>
            <w:tcW w:type="dxa" w:w="2450"/>
            <w:shd w:fill="FFFFFF"/>
          </w:tcPr>
          <w:p>
            <w:pPr>
              <w:spacing w:before="0" w:after="0" w:line="283" w:lineRule="auto"/>
              <w:jc w:val="center"/>
            </w:pPr>
            <w:r/>
            <w:r>
              <w:rPr>
                <w:rFonts w:ascii="Malgun Gothic" w:hAnsi="Malgun Gothic" w:eastAsia="Malgun Gothic"/>
                <w:b w:val="0"/>
                <w:color w:val="111827"/>
                <w:sz w:val="18"/>
              </w:rPr>
              <w:t>i18n.js</w:t>
            </w:r>
          </w:p>
        </w:tc>
        <w:tc>
          <w:tcPr>
            <w:tcW w:type="dxa" w:w="3350"/>
            <w:shd w:fill="FFFFFF"/>
          </w:tcPr>
          <w:p>
            <w:pPr>
              <w:spacing w:before="0" w:after="0" w:line="283" w:lineRule="auto"/>
              <w:jc w:val="left"/>
            </w:pPr>
            <w:r/>
            <w:r>
              <w:rPr>
                <w:rFonts w:ascii="Malgun Gothic" w:hAnsi="Malgun Gothic" w:eastAsia="Malgun Gothic"/>
                <w:b w:val="0"/>
                <w:color w:val="111827"/>
                <w:sz w:val="18"/>
              </w:rPr>
              <w:t>festflow_language</w:t>
            </w:r>
          </w:p>
        </w:tc>
        <w:tc>
          <w:tcPr>
            <w:tcW w:type="dxa" w:w="3560"/>
            <w:shd w:fill="FFFFFF"/>
          </w:tcPr>
          <w:p>
            <w:pPr>
              <w:spacing w:before="0" w:after="0" w:line="283" w:lineRule="auto"/>
              <w:jc w:val="left"/>
            </w:pPr>
            <w:r/>
            <w:r>
              <w:rPr>
                <w:rFonts w:ascii="Malgun Gothic" w:hAnsi="Malgun Gothic" w:eastAsia="Malgun Gothic"/>
                <w:b w:val="0"/>
                <w:color w:val="111827"/>
                <w:sz w:val="18"/>
              </w:rPr>
              <w:t>선택 언어 저장</w:t>
            </w:r>
          </w:p>
        </w:tc>
      </w:tr>
    </w:tbl>
    <w:p>
      <w:pPr>
        <w:spacing w:before="0" w:after="120" w:line="300" w:lineRule="auto"/>
      </w:pPr>
    </w:p>
    <w:p>
      <w:pPr>
        <w:pStyle w:val="Heading1"/>
      </w:pPr>
      <w:r>
        <w:t>13. 새 기능을 추가하는 실전 레시피</w:t>
      </w:r>
    </w:p>
    <w:p>
      <w:pPr>
        <w:pStyle w:val="Heading2"/>
      </w:pPr>
      <w:r>
        <w:t>새 페이지 추가</w:t>
      </w:r>
    </w:p>
    <w:p>
      <w:pPr>
        <w:pStyle w:val="ListNumber"/>
        <w:spacing w:before="0" w:after="80" w:line="300" w:lineRule="auto"/>
      </w:pPr>
      <w:r>
        <w:rPr>
          <w:rFonts w:ascii="Malgun Gothic" w:hAnsi="Malgun Gothic" w:eastAsia="Malgun Gothic"/>
          <w:color w:val="111827"/>
          <w:sz w:val="20"/>
        </w:rPr>
        <w:t>pages 폴더에 NewPage.jsx를 만듭니다.</w:t>
      </w:r>
    </w:p>
    <w:p>
      <w:pPr>
        <w:pStyle w:val="ListNumber"/>
        <w:spacing w:before="0" w:after="80" w:line="300" w:lineRule="auto"/>
      </w:pPr>
      <w:r>
        <w:rPr>
          <w:rFonts w:ascii="Malgun Gothic" w:hAnsi="Malgun Gothic" w:eastAsia="Malgun Gothic"/>
          <w:color w:val="111827"/>
          <w:sz w:val="20"/>
        </w:rPr>
        <w:t>main.jsx에서 lazy import를 추가합니다.</w:t>
      </w:r>
    </w:p>
    <w:p>
      <w:pPr>
        <w:pStyle w:val="ListNumber"/>
        <w:spacing w:before="0" w:after="80" w:line="300" w:lineRule="auto"/>
      </w:pPr>
      <w:r>
        <w:rPr>
          <w:rFonts w:ascii="Malgun Gothic" w:hAnsi="Malgun Gothic" w:eastAsia="Malgun Gothic"/>
          <w:color w:val="111827"/>
          <w:sz w:val="20"/>
        </w:rPr>
        <w:t>Routes 안에 path와 element를 추가합니다.</w:t>
      </w:r>
    </w:p>
    <w:p>
      <w:pPr>
        <w:pStyle w:val="ListNumber"/>
        <w:spacing w:before="0" w:after="80" w:line="300" w:lineRule="auto"/>
      </w:pPr>
      <w:r>
        <w:rPr>
          <w:rFonts w:ascii="Malgun Gothic" w:hAnsi="Malgun Gothic" w:eastAsia="Malgun Gothic"/>
          <w:color w:val="111827"/>
          <w:sz w:val="20"/>
        </w:rPr>
        <w:t>App.jsx 하단 메뉴에 넣을지 결정합니다.</w:t>
      </w:r>
    </w:p>
    <w:p>
      <w:pPr>
        <w:pStyle w:val="ListNumber"/>
        <w:spacing w:before="0" w:after="80" w:line="300" w:lineRule="auto"/>
      </w:pPr>
      <w:r>
        <w:rPr>
          <w:rFonts w:ascii="Malgun Gothic" w:hAnsi="Malgun Gothic" w:eastAsia="Malgun Gothic"/>
          <w:color w:val="111827"/>
          <w:sz w:val="20"/>
        </w:rPr>
        <w:t>필요한 API 함수가 있으면 api.js에 추가합니다.</w:t>
      </w:r>
    </w:p>
    <w:p>
      <w:pPr>
        <w:pStyle w:val="Heading2"/>
      </w:pPr>
      <w:r>
        <w:t>새 API 호출 추가</w:t>
      </w:r>
    </w:p>
    <w:p>
      <w:pPr>
        <w:pStyle w:val="ListNumber"/>
        <w:spacing w:before="0" w:after="80" w:line="300" w:lineRule="auto"/>
      </w:pPr>
      <w:r>
        <w:rPr>
          <w:rFonts w:ascii="Malgun Gothic" w:hAnsi="Malgun Gothic" w:eastAsia="Malgun Gothic"/>
          <w:color w:val="111827"/>
          <w:sz w:val="20"/>
        </w:rPr>
        <w:t>백엔드 주소와 HTTP method를 확인합니다.</w:t>
      </w:r>
    </w:p>
    <w:p>
      <w:pPr>
        <w:pStyle w:val="ListNumber"/>
        <w:spacing w:before="0" w:after="80" w:line="300" w:lineRule="auto"/>
      </w:pPr>
      <w:r>
        <w:rPr>
          <w:rFonts w:ascii="Malgun Gothic" w:hAnsi="Malgun Gothic" w:eastAsia="Malgun Gothic"/>
          <w:color w:val="111827"/>
          <w:sz w:val="20"/>
        </w:rPr>
        <w:t>api.js에 의미 있는 함수 이름을 만듭니다.</w:t>
      </w:r>
    </w:p>
    <w:p>
      <w:pPr>
        <w:pStyle w:val="ListNumber"/>
        <w:spacing w:before="0" w:after="80" w:line="300" w:lineRule="auto"/>
      </w:pPr>
      <w:r>
        <w:rPr>
          <w:rFonts w:ascii="Malgun Gothic" w:hAnsi="Malgun Gothic" w:eastAsia="Malgun Gothic"/>
          <w:color w:val="111827"/>
          <w:sz w:val="20"/>
        </w:rPr>
        <w:t>parseJson에 표시할 사용자용 에러 메시지를 넣습니다.</w:t>
      </w:r>
    </w:p>
    <w:p>
      <w:pPr>
        <w:pStyle w:val="ListNumber"/>
        <w:spacing w:before="0" w:after="80" w:line="300" w:lineRule="auto"/>
      </w:pPr>
      <w:r>
        <w:rPr>
          <w:rFonts w:ascii="Malgun Gothic" w:hAnsi="Malgun Gothic" w:eastAsia="Malgun Gothic"/>
          <w:color w:val="111827"/>
          <w:sz w:val="20"/>
        </w:rPr>
        <w:t>토큰이 필요하면 withAuth를 사용합니다.</w:t>
      </w:r>
    </w:p>
    <w:p>
      <w:pPr>
        <w:pStyle w:val="ListNumber"/>
        <w:spacing w:before="0" w:after="80" w:line="300" w:lineRule="auto"/>
      </w:pPr>
      <w:r>
        <w:rPr>
          <w:rFonts w:ascii="Malgun Gothic" w:hAnsi="Malgun Gothic" w:eastAsia="Malgun Gothic"/>
          <w:color w:val="111827"/>
          <w:sz w:val="20"/>
        </w:rPr>
        <w:t>페이지에서 useEffect 또는 이벤트 핸들러로 호출합니다.</w:t>
      </w:r>
    </w:p>
    <w:p>
      <w:pPr>
        <w:pStyle w:val="Heading2"/>
      </w:pPr>
      <w:r>
        <w:t>홈 카드 하나 추가</w:t>
      </w:r>
    </w:p>
    <w:p>
      <w:pPr>
        <w:pStyle w:val="ListNumber"/>
        <w:spacing w:before="0" w:after="80" w:line="300" w:lineRule="auto"/>
      </w:pPr>
      <w:r>
        <w:rPr>
          <w:rFonts w:ascii="Malgun Gothic" w:hAnsi="Malgun Gothic" w:eastAsia="Malgun Gothic"/>
          <w:color w:val="111827"/>
          <w:sz w:val="20"/>
        </w:rPr>
        <w:t>HomePage의 homeCards useMemo를 찾습니다.</w:t>
      </w:r>
    </w:p>
    <w:p>
      <w:pPr>
        <w:pStyle w:val="ListNumber"/>
        <w:spacing w:before="0" w:after="80" w:line="300" w:lineRule="auto"/>
      </w:pPr>
      <w:r>
        <w:rPr>
          <w:rFonts w:ascii="Malgun Gothic" w:hAnsi="Malgun Gothic" w:eastAsia="Malgun Gothic"/>
          <w:color w:val="111827"/>
          <w:sz w:val="20"/>
        </w:rPr>
        <w:t>카드 객체에 id, type, tag, title, caption, image를 맞춰 넣습니다.</w:t>
      </w:r>
    </w:p>
    <w:p>
      <w:pPr>
        <w:pStyle w:val="ListNumber"/>
        <w:spacing w:before="0" w:after="80" w:line="300" w:lineRule="auto"/>
      </w:pPr>
      <w:r>
        <w:rPr>
          <w:rFonts w:ascii="Malgun Gothic" w:hAnsi="Malgun Gothic" w:eastAsia="Malgun Gothic"/>
          <w:color w:val="111827"/>
          <w:sz w:val="20"/>
        </w:rPr>
        <w:t>JSX에서 렌더링 개수 제한이 있는지 확인합니다.</w:t>
      </w:r>
    </w:p>
    <w:p>
      <w:pPr>
        <w:pStyle w:val="ListNumber"/>
        <w:spacing w:before="0" w:after="80" w:line="300" w:lineRule="auto"/>
      </w:pPr>
      <w:r>
        <w:rPr>
          <w:rFonts w:ascii="Malgun Gothic" w:hAnsi="Malgun Gothic" w:eastAsia="Malgun Gothic"/>
          <w:color w:val="111827"/>
          <w:sz w:val="20"/>
        </w:rPr>
        <w:t>클릭 시 이동할 navigate 경로를 정합니다.</w:t>
      </w:r>
    </w:p>
    <w:p>
      <w:pPr>
        <w:pStyle w:val="ListNumber"/>
        <w:spacing w:before="0" w:after="80" w:line="300" w:lineRule="auto"/>
      </w:pPr>
      <w:r>
        <w:rPr>
          <w:rFonts w:ascii="Malgun Gothic" w:hAnsi="Malgun Gothic" w:eastAsia="Malgun Gothic"/>
          <w:color w:val="111827"/>
          <w:sz w:val="20"/>
        </w:rPr>
        <w:t>fallback 데이터일 때도 카드가 깨지지 않는지 봅니다.</w:t>
      </w:r>
    </w:p>
    <w:p>
      <w:pPr>
        <w:pStyle w:val="Heading2"/>
      </w:pPr>
      <w:r>
        <w:t>지도 필터 추가</w:t>
      </w:r>
    </w:p>
    <w:p>
      <w:pPr>
        <w:pStyle w:val="ListNumber"/>
        <w:spacing w:before="0" w:after="80" w:line="300" w:lineRule="auto"/>
      </w:pPr>
      <w:r>
        <w:rPr>
          <w:rFonts w:ascii="Malgun Gothic" w:hAnsi="Malgun Gothic" w:eastAsia="Malgun Gothic"/>
          <w:color w:val="111827"/>
          <w:sz w:val="20"/>
        </w:rPr>
        <w:t>StageMapPage의 displayCategory 또는 categoryMatches를 확인합니다.</w:t>
      </w:r>
    </w:p>
    <w:p>
      <w:pPr>
        <w:pStyle w:val="ListNumber"/>
        <w:spacing w:before="0" w:after="80" w:line="300" w:lineRule="auto"/>
      </w:pPr>
      <w:r>
        <w:rPr>
          <w:rFonts w:ascii="Malgun Gothic" w:hAnsi="Malgun Gothic" w:eastAsia="Malgun Gothic"/>
          <w:color w:val="111827"/>
          <w:sz w:val="20"/>
        </w:rPr>
        <w:t>festivalUiData의 mapCategories를 필요하면 수정합니다.</w:t>
      </w:r>
    </w:p>
    <w:p>
      <w:pPr>
        <w:pStyle w:val="ListNumber"/>
        <w:spacing w:before="0" w:after="80" w:line="300" w:lineRule="auto"/>
      </w:pPr>
      <w:r>
        <w:rPr>
          <w:rFonts w:ascii="Malgun Gothic" w:hAnsi="Malgun Gothic" w:eastAsia="Malgun Gothic"/>
          <w:color w:val="111827"/>
          <w:sz w:val="20"/>
        </w:rPr>
        <w:t>검색어 필터와 카테고리 필터가 동시에 적용되는지 봅니다.</w:t>
      </w:r>
    </w:p>
    <w:p>
      <w:pPr>
        <w:pStyle w:val="ListNumber"/>
        <w:spacing w:before="0" w:after="80" w:line="300" w:lineRule="auto"/>
      </w:pPr>
      <w:r>
        <w:rPr>
          <w:rFonts w:ascii="Malgun Gothic" w:hAnsi="Malgun Gothic" w:eastAsia="Malgun Gothic"/>
          <w:color w:val="111827"/>
          <w:sz w:val="20"/>
        </w:rPr>
        <w:t>아이콘과 pinTone도 새 카테고리에 맞춥니다.</w:t>
      </w:r>
    </w:p>
    <w:p>
      <w:pPr>
        <w:pStyle w:val="ListNumber"/>
        <w:spacing w:before="0" w:after="80" w:line="300" w:lineRule="auto"/>
      </w:pPr>
      <w:r>
        <w:rPr>
          <w:rFonts w:ascii="Malgun Gothic" w:hAnsi="Malgun Gothic" w:eastAsia="Malgun Gothic"/>
          <w:color w:val="111827"/>
          <w:sz w:val="20"/>
        </w:rPr>
        <w:t>모바일 지도에서 마커가 과도하게 많지 않은지 확인합니다.</w:t>
      </w:r>
    </w:p>
    <w:p>
      <w:pPr>
        <w:pStyle w:val="Heading2"/>
      </w:pPr>
      <w:r>
        <w:t>관리자 버튼 추가</w:t>
      </w:r>
    </w:p>
    <w:p>
      <w:pPr>
        <w:pStyle w:val="ListNumber"/>
        <w:spacing w:before="0" w:after="80" w:line="300" w:lineRule="auto"/>
      </w:pPr>
      <w:r>
        <w:rPr>
          <w:rFonts w:ascii="Malgun Gothic" w:hAnsi="Malgun Gothic" w:eastAsia="Malgun Gothic"/>
          <w:color w:val="111827"/>
          <w:sz w:val="20"/>
        </w:rPr>
        <w:t>AdminPage에서 로그인 토큰이 필요한지 확인합니다.</w:t>
      </w:r>
    </w:p>
    <w:p>
      <w:pPr>
        <w:pStyle w:val="ListNumber"/>
        <w:spacing w:before="0" w:after="80" w:line="300" w:lineRule="auto"/>
      </w:pPr>
      <w:r>
        <w:rPr>
          <w:rFonts w:ascii="Malgun Gothic" w:hAnsi="Malgun Gothic" w:eastAsia="Malgun Gothic"/>
          <w:color w:val="111827"/>
          <w:sz w:val="20"/>
        </w:rPr>
        <w:t>api.js에 관리자 API 함수를 withAuth로 만듭니다.</w:t>
      </w:r>
    </w:p>
    <w:p>
      <w:pPr>
        <w:pStyle w:val="ListNumber"/>
        <w:spacing w:before="0" w:after="80" w:line="300" w:lineRule="auto"/>
      </w:pPr>
      <w:r>
        <w:rPr>
          <w:rFonts w:ascii="Malgun Gothic" w:hAnsi="Malgun Gothic" w:eastAsia="Malgun Gothic"/>
          <w:color w:val="111827"/>
          <w:sz w:val="20"/>
        </w:rPr>
        <w:t>버튼 클릭 핸들러에서 로딩과 에러 state를 둡니다.</w:t>
      </w:r>
    </w:p>
    <w:p>
      <w:pPr>
        <w:pStyle w:val="ListNumber"/>
        <w:spacing w:before="0" w:after="80" w:line="300" w:lineRule="auto"/>
      </w:pPr>
      <w:r>
        <w:rPr>
          <w:rFonts w:ascii="Malgun Gothic" w:hAnsi="Malgun Gothic" w:eastAsia="Malgun Gothic"/>
          <w:color w:val="111827"/>
          <w:sz w:val="20"/>
        </w:rPr>
        <w:t>성공 후 목록을 다시 불러오거나 state를 직접 갱신합니다.</w:t>
      </w:r>
    </w:p>
    <w:p>
      <w:pPr>
        <w:pStyle w:val="ListNumber"/>
        <w:spacing w:before="0" w:after="80" w:line="300" w:lineRule="auto"/>
      </w:pPr>
      <w:r>
        <w:rPr>
          <w:rFonts w:ascii="Malgun Gothic" w:hAnsi="Malgun Gothic" w:eastAsia="Malgun Gothic"/>
          <w:color w:val="111827"/>
          <w:sz w:val="20"/>
        </w:rPr>
        <w:t>백엔드 SecurityConfig에서 /api/admin/** 권한을 확인합니다.</w:t>
      </w:r>
    </w:p>
    <w:p>
      <w:pPr>
        <w:pStyle w:val="Heading2"/>
      </w:pPr>
      <w:r>
        <w:t>SSE 스트림 추가</w:t>
      </w:r>
    </w:p>
    <w:p>
      <w:pPr>
        <w:pStyle w:val="ListNumber"/>
        <w:spacing w:before="0" w:after="80" w:line="300" w:lineRule="auto"/>
      </w:pPr>
      <w:r>
        <w:rPr>
          <w:rFonts w:ascii="Malgun Gothic" w:hAnsi="Malgun Gothic" w:eastAsia="Malgun Gothic"/>
          <w:color w:val="111827"/>
          <w:sz w:val="20"/>
        </w:rPr>
        <w:t>백엔드 StreamController와 StreamService에 채널을 만듭니다.</w:t>
      </w:r>
    </w:p>
    <w:p>
      <w:pPr>
        <w:pStyle w:val="ListNumber"/>
        <w:spacing w:before="0" w:after="80" w:line="300" w:lineRule="auto"/>
      </w:pPr>
      <w:r>
        <w:rPr>
          <w:rFonts w:ascii="Malgun Gothic" w:hAnsi="Malgun Gothic" w:eastAsia="Malgun Gothic"/>
          <w:color w:val="111827"/>
          <w:sz w:val="20"/>
        </w:rPr>
        <w:t>api.js에 createSomethingStream 함수를 추가합니다.</w:t>
      </w:r>
    </w:p>
    <w:p>
      <w:pPr>
        <w:pStyle w:val="ListNumber"/>
        <w:spacing w:before="0" w:after="80" w:line="300" w:lineRule="auto"/>
      </w:pPr>
      <w:r>
        <w:rPr>
          <w:rFonts w:ascii="Malgun Gothic" w:hAnsi="Malgun Gothic" w:eastAsia="Malgun Gothic"/>
          <w:color w:val="111827"/>
          <w:sz w:val="20"/>
        </w:rPr>
        <w:t>페이지 useEffect에서 addEventListener를 등록합니다.</w:t>
      </w:r>
    </w:p>
    <w:p>
      <w:pPr>
        <w:pStyle w:val="ListNumber"/>
        <w:spacing w:before="0" w:after="80" w:line="300" w:lineRule="auto"/>
      </w:pPr>
      <w:r>
        <w:rPr>
          <w:rFonts w:ascii="Malgun Gothic" w:hAnsi="Malgun Gothic" w:eastAsia="Malgun Gothic"/>
          <w:color w:val="111827"/>
          <w:sz w:val="20"/>
        </w:rPr>
        <w:t>cleanup에서 stream.close()를 호출합니다.</w:t>
      </w:r>
    </w:p>
    <w:p>
      <w:pPr>
        <w:pStyle w:val="ListNumber"/>
        <w:spacing w:before="0" w:after="80" w:line="300" w:lineRule="auto"/>
      </w:pPr>
      <w:r>
        <w:rPr>
          <w:rFonts w:ascii="Malgun Gothic" w:hAnsi="Malgun Gothic" w:eastAsia="Malgun Gothic"/>
          <w:color w:val="111827"/>
          <w:sz w:val="20"/>
        </w:rPr>
        <w:t>초기 fetch와 SSE 갱신이 같은 state 구조를 쓰게 맞춥니다.</w:t>
      </w:r>
    </w:p>
    <w:p>
      <w:pPr>
        <w:pStyle w:val="Heading2"/>
      </w:pPr>
      <w:r>
        <w:t>이미지 업로드 추가</w:t>
      </w:r>
    </w:p>
    <w:p>
      <w:pPr>
        <w:pStyle w:val="ListNumber"/>
        <w:spacing w:before="0" w:after="80" w:line="300" w:lineRule="auto"/>
      </w:pPr>
      <w:r>
        <w:rPr>
          <w:rFonts w:ascii="Malgun Gothic" w:hAnsi="Malgun Gothic" w:eastAsia="Malgun Gothic"/>
          <w:color w:val="111827"/>
          <w:sz w:val="20"/>
        </w:rPr>
        <w:t>input type=file을 만듭니다.</w:t>
      </w:r>
    </w:p>
    <w:p>
      <w:pPr>
        <w:pStyle w:val="ListNumber"/>
        <w:spacing w:before="0" w:after="80" w:line="300" w:lineRule="auto"/>
      </w:pPr>
      <w:r>
        <w:rPr>
          <w:rFonts w:ascii="Malgun Gothic" w:hAnsi="Malgun Gothic" w:eastAsia="Malgun Gothic"/>
          <w:color w:val="111827"/>
          <w:sz w:val="20"/>
        </w:rPr>
        <w:t>FormData를 생성하고 file을 append합니다.</w:t>
      </w:r>
    </w:p>
    <w:p>
      <w:pPr>
        <w:pStyle w:val="ListNumber"/>
        <w:spacing w:before="0" w:after="80" w:line="300" w:lineRule="auto"/>
      </w:pPr>
      <w:r>
        <w:rPr>
          <w:rFonts w:ascii="Malgun Gothic" w:hAnsi="Malgun Gothic" w:eastAsia="Malgun Gothic"/>
          <w:color w:val="111827"/>
          <w:sz w:val="20"/>
        </w:rPr>
        <w:t>api.js에서 Content-Type을 직접 지정하지 않습니다.</w:t>
      </w:r>
    </w:p>
    <w:p>
      <w:pPr>
        <w:pStyle w:val="ListNumber"/>
        <w:spacing w:before="0" w:after="80" w:line="300" w:lineRule="auto"/>
      </w:pPr>
      <w:r>
        <w:rPr>
          <w:rFonts w:ascii="Malgun Gothic" w:hAnsi="Malgun Gothic" w:eastAsia="Malgun Gothic"/>
          <w:color w:val="111827"/>
          <w:sz w:val="20"/>
        </w:rPr>
        <w:t>백엔드 컨트롤러는 multipart/form-data를 받게 합니다.</w:t>
      </w:r>
    </w:p>
    <w:p>
      <w:pPr>
        <w:pStyle w:val="ListNumber"/>
        <w:spacing w:before="0" w:after="80" w:line="300" w:lineRule="auto"/>
      </w:pPr>
      <w:r>
        <w:rPr>
          <w:rFonts w:ascii="Malgun Gothic" w:hAnsi="Malgun Gothic" w:eastAsia="Malgun Gothic"/>
          <w:color w:val="111827"/>
          <w:sz w:val="20"/>
        </w:rPr>
        <w:t>응답 이미지 URL은 resolveApiAssetUrl로 표시합니다.</w:t>
      </w:r>
    </w:p>
    <w:p>
      <w:pPr>
        <w:pStyle w:val="Heading2"/>
      </w:pPr>
      <w:r>
        <w:t>문구 번역 추가</w:t>
      </w:r>
    </w:p>
    <w:p>
      <w:pPr>
        <w:pStyle w:val="ListNumber"/>
        <w:spacing w:before="0" w:after="80" w:line="300" w:lineRule="auto"/>
      </w:pPr>
      <w:r>
        <w:rPr>
          <w:rFonts w:ascii="Malgun Gothic" w:hAnsi="Malgun Gothic" w:eastAsia="Malgun Gothic"/>
          <w:color w:val="111827"/>
          <w:sz w:val="20"/>
        </w:rPr>
        <w:t>i18n.js의 KO_TO_EN에 원문과 영어를 추가합니다.</w:t>
      </w:r>
    </w:p>
    <w:p>
      <w:pPr>
        <w:pStyle w:val="ListNumber"/>
        <w:spacing w:before="0" w:after="80" w:line="300" w:lineRule="auto"/>
      </w:pPr>
      <w:r>
        <w:rPr>
          <w:rFonts w:ascii="Malgun Gothic" w:hAnsi="Malgun Gothic" w:eastAsia="Malgun Gothic"/>
          <w:color w:val="111827"/>
          <w:sz w:val="20"/>
        </w:rPr>
        <w:t>placeholder, aria-label도 번역 대상인지 확인합니다.</w:t>
      </w:r>
    </w:p>
    <w:p>
      <w:pPr>
        <w:pStyle w:val="ListNumber"/>
        <w:spacing w:before="0" w:after="80" w:line="300" w:lineRule="auto"/>
      </w:pPr>
      <w:r>
        <w:rPr>
          <w:rFonts w:ascii="Malgun Gothic" w:hAnsi="Malgun Gothic" w:eastAsia="Malgun Gothic"/>
          <w:color w:val="111827"/>
          <w:sz w:val="20"/>
        </w:rPr>
        <w:t>data-i18n-skip이 필요한 영역은 번역에서 제외합니다.</w:t>
      </w:r>
    </w:p>
    <w:p>
      <w:pPr>
        <w:pStyle w:val="ListNumber"/>
        <w:spacing w:before="0" w:after="80" w:line="300" w:lineRule="auto"/>
      </w:pPr>
      <w:r>
        <w:rPr>
          <w:rFonts w:ascii="Malgun Gothic" w:hAnsi="Malgun Gothic" w:eastAsia="Malgun Gothic"/>
          <w:color w:val="111827"/>
          <w:sz w:val="20"/>
        </w:rPr>
        <w:t>문구가 동적으로 생성되면 부분 치환 규칙이 필요한지 봅니다.</w:t>
      </w:r>
    </w:p>
    <w:p>
      <w:pPr>
        <w:pStyle w:val="ListNumber"/>
        <w:spacing w:before="0" w:after="80" w:line="300" w:lineRule="auto"/>
      </w:pPr>
      <w:r>
        <w:rPr>
          <w:rFonts w:ascii="Malgun Gothic" w:hAnsi="Malgun Gothic" w:eastAsia="Malgun Gothic"/>
          <w:color w:val="111827"/>
          <w:sz w:val="20"/>
        </w:rPr>
        <w:t>한국어/영어 전환 후 레이아웃 깨짐을 확인합니다.</w:t>
      </w:r>
    </w:p>
    <w:p>
      <w:pPr>
        <w:pStyle w:val="Heading2"/>
      </w:pPr>
      <w:r>
        <w:t>PWA 수정</w:t>
      </w:r>
    </w:p>
    <w:p>
      <w:pPr>
        <w:pStyle w:val="ListNumber"/>
        <w:spacing w:before="0" w:after="80" w:line="300" w:lineRule="auto"/>
      </w:pPr>
      <w:r>
        <w:rPr>
          <w:rFonts w:ascii="Malgun Gothic" w:hAnsi="Malgun Gothic" w:eastAsia="Malgun Gothic"/>
          <w:color w:val="111827"/>
          <w:sz w:val="20"/>
        </w:rPr>
        <w:t>public/manifest.json의 앱 이름과 아이콘을 확인합니다.</w:t>
      </w:r>
    </w:p>
    <w:p>
      <w:pPr>
        <w:pStyle w:val="ListNumber"/>
        <w:spacing w:before="0" w:after="80" w:line="300" w:lineRule="auto"/>
      </w:pPr>
      <w:r>
        <w:rPr>
          <w:rFonts w:ascii="Malgun Gothic" w:hAnsi="Malgun Gothic" w:eastAsia="Malgun Gothic"/>
          <w:color w:val="111827"/>
          <w:sz w:val="20"/>
        </w:rPr>
        <w:t>service-worker.js 캐시 대상 파일을 확인합니다.</w:t>
      </w:r>
    </w:p>
    <w:p>
      <w:pPr>
        <w:pStyle w:val="ListNumber"/>
        <w:spacing w:before="0" w:after="80" w:line="300" w:lineRule="auto"/>
      </w:pPr>
      <w:r>
        <w:rPr>
          <w:rFonts w:ascii="Malgun Gothic" w:hAnsi="Malgun Gothic" w:eastAsia="Malgun Gothic"/>
          <w:color w:val="111827"/>
          <w:sz w:val="20"/>
        </w:rPr>
        <w:t>offline.html을 수정해 오프라인 화면을 바꿉니다.</w:t>
      </w:r>
    </w:p>
    <w:p>
      <w:pPr>
        <w:pStyle w:val="ListNumber"/>
        <w:spacing w:before="0" w:after="80" w:line="300" w:lineRule="auto"/>
      </w:pPr>
      <w:r>
        <w:rPr>
          <w:rFonts w:ascii="Malgun Gothic" w:hAnsi="Malgun Gothic" w:eastAsia="Malgun Gothic"/>
          <w:color w:val="111827"/>
          <w:sz w:val="20"/>
        </w:rPr>
        <w:t>개발 중에는 서비스워커 캐시 때문에 예전 파일이 보일 수 있습니다.</w:t>
      </w:r>
    </w:p>
    <w:p>
      <w:pPr>
        <w:pStyle w:val="ListNumber"/>
        <w:spacing w:before="0" w:after="80" w:line="300" w:lineRule="auto"/>
      </w:pPr>
      <w:r>
        <w:rPr>
          <w:rFonts w:ascii="Malgun Gothic" w:hAnsi="Malgun Gothic" w:eastAsia="Malgun Gothic"/>
          <w:color w:val="111827"/>
          <w:sz w:val="20"/>
        </w:rPr>
        <w:t>브라우저 Application 탭에서 캐시를 지워 확인합니다.</w:t>
      </w:r>
    </w:p>
    <w:p>
      <w:pPr>
        <w:pStyle w:val="Heading2"/>
      </w:pPr>
      <w:r>
        <w:t>CSS 수정</w:t>
      </w:r>
    </w:p>
    <w:p>
      <w:pPr>
        <w:pStyle w:val="ListNumber"/>
        <w:spacing w:before="0" w:after="80" w:line="300" w:lineRule="auto"/>
      </w:pPr>
      <w:r>
        <w:rPr>
          <w:rFonts w:ascii="Malgun Gothic" w:hAnsi="Malgun Gothic" w:eastAsia="Malgun Gothic"/>
          <w:color w:val="111827"/>
          <w:sz w:val="20"/>
        </w:rPr>
        <w:t>수정하려는 className을 JSX에서 찾습니다.</w:t>
      </w:r>
    </w:p>
    <w:p>
      <w:pPr>
        <w:pStyle w:val="ListNumber"/>
        <w:spacing w:before="0" w:after="80" w:line="300" w:lineRule="auto"/>
      </w:pPr>
      <w:r>
        <w:rPr>
          <w:rFonts w:ascii="Malgun Gothic" w:hAnsi="Malgun Gothic" w:eastAsia="Malgun Gothic"/>
          <w:color w:val="111827"/>
          <w:sz w:val="20"/>
        </w:rPr>
        <w:t>index.css에서 해당 클래스 정의를 찾습니다.</w:t>
      </w:r>
    </w:p>
    <w:p>
      <w:pPr>
        <w:pStyle w:val="ListNumber"/>
        <w:spacing w:before="0" w:after="80" w:line="300" w:lineRule="auto"/>
      </w:pPr>
      <w:r>
        <w:rPr>
          <w:rFonts w:ascii="Malgun Gothic" w:hAnsi="Malgun Gothic" w:eastAsia="Malgun Gothic"/>
          <w:color w:val="111827"/>
          <w:sz w:val="20"/>
        </w:rPr>
        <w:t>공통 클래스인지 페이지 전용 클래스인지 확인합니다.</w:t>
      </w:r>
    </w:p>
    <w:p>
      <w:pPr>
        <w:pStyle w:val="ListNumber"/>
        <w:spacing w:before="0" w:after="80" w:line="300" w:lineRule="auto"/>
      </w:pPr>
      <w:r>
        <w:rPr>
          <w:rFonts w:ascii="Malgun Gothic" w:hAnsi="Malgun Gothic" w:eastAsia="Malgun Gothic"/>
          <w:color w:val="111827"/>
          <w:sz w:val="20"/>
        </w:rPr>
        <w:t>모바일 폭과 데스크톱 폭을 모두 확인합니다.</w:t>
      </w:r>
    </w:p>
    <w:p>
      <w:pPr>
        <w:pStyle w:val="ListNumber"/>
        <w:spacing w:before="0" w:after="80" w:line="300" w:lineRule="auto"/>
      </w:pPr>
      <w:r>
        <w:rPr>
          <w:rFonts w:ascii="Malgun Gothic" w:hAnsi="Malgun Gothic" w:eastAsia="Malgun Gothic"/>
          <w:color w:val="111827"/>
          <w:sz w:val="20"/>
        </w:rPr>
        <w:t>하단 nav와 겹치는 padding을 확인합니다.</w:t>
      </w:r>
    </w:p>
    <w:p>
      <w:pPr>
        <w:pStyle w:val="Heading1"/>
      </w:pPr>
      <w:r>
        <w:t>14. 프론트엔드 디버깅 플레이북</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증상</w:t>
            </w:r>
          </w:p>
        </w:tc>
        <w:tc>
          <w:tcPr>
            <w:tcW w:type="dxa" w:w="3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먼저 볼 곳</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해결 방향</w:t>
            </w:r>
          </w:p>
        </w:tc>
      </w:tr>
      <w:tr>
        <w:tc>
          <w:tcPr>
            <w:tcW w:type="dxa" w:w="2200"/>
            <w:shd w:fill="FFFFFF"/>
          </w:tcPr>
          <w:p>
            <w:pPr>
              <w:spacing w:before="0" w:after="0" w:line="283" w:lineRule="auto"/>
              <w:jc w:val="center"/>
            </w:pPr>
            <w:r/>
            <w:r>
              <w:rPr>
                <w:rFonts w:ascii="Malgun Gothic" w:hAnsi="Malgun Gothic" w:eastAsia="Malgun Gothic"/>
                <w:b w:val="0"/>
                <w:color w:val="111827"/>
                <w:sz w:val="18"/>
              </w:rPr>
              <w:t>화면이 빈 페이지</w:t>
            </w:r>
          </w:p>
        </w:tc>
        <w:tc>
          <w:tcPr>
            <w:tcW w:type="dxa" w:w="3300"/>
            <w:shd w:fill="FFFFFF"/>
          </w:tcPr>
          <w:p>
            <w:pPr>
              <w:spacing w:before="0" w:after="0" w:line="283" w:lineRule="auto"/>
              <w:jc w:val="left"/>
            </w:pPr>
            <w:r/>
            <w:r>
              <w:rPr>
                <w:rFonts w:ascii="Malgun Gothic" w:hAnsi="Malgun Gothic" w:eastAsia="Malgun Gothic"/>
                <w:b w:val="0"/>
                <w:color w:val="111827"/>
                <w:sz w:val="18"/>
              </w:rPr>
              <w:t>main.jsx 라우트, lazy import, 브라우저 콘솔 오류</w:t>
            </w:r>
          </w:p>
        </w:tc>
        <w:tc>
          <w:tcPr>
            <w:tcW w:type="dxa" w:w="3860"/>
            <w:shd w:fill="FFFFFF"/>
          </w:tcPr>
          <w:p>
            <w:pPr>
              <w:spacing w:before="0" w:after="0" w:line="283" w:lineRule="auto"/>
              <w:jc w:val="left"/>
            </w:pPr>
            <w:r/>
            <w:r>
              <w:rPr>
                <w:rFonts w:ascii="Malgun Gothic" w:hAnsi="Malgun Gothic" w:eastAsia="Malgun Gothic"/>
                <w:b w:val="0"/>
                <w:color w:val="111827"/>
                <w:sz w:val="18"/>
              </w:rPr>
              <w:t>import 경로 오타나 컴포넌트 export 문제를 먼저 봅니다.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API 데이터가 안 보임</w:t>
            </w:r>
          </w:p>
        </w:tc>
        <w:tc>
          <w:tcPr>
            <w:tcW w:type="dxa" w:w="3300"/>
            <w:shd w:fill="FFFFFF"/>
          </w:tcPr>
          <w:p>
            <w:pPr>
              <w:spacing w:before="0" w:after="0" w:line="283" w:lineRule="auto"/>
              <w:jc w:val="left"/>
            </w:pPr>
            <w:r/>
            <w:r>
              <w:rPr>
                <w:rFonts w:ascii="Malgun Gothic" w:hAnsi="Malgun Gothic" w:eastAsia="Malgun Gothic"/>
                <w:b w:val="0"/>
                <w:color w:val="111827"/>
                <w:sz w:val="18"/>
              </w:rPr>
              <w:t>Network 탭, api.js API_BASE, 백엔드 서버 실행 여부</w:t>
            </w:r>
          </w:p>
        </w:tc>
        <w:tc>
          <w:tcPr>
            <w:tcW w:type="dxa" w:w="3860"/>
            <w:shd w:fill="FFFFFF"/>
          </w:tcPr>
          <w:p>
            <w:pPr>
              <w:spacing w:before="0" w:after="0" w:line="283" w:lineRule="auto"/>
              <w:jc w:val="left"/>
            </w:pPr>
            <w:r/>
            <w:r>
              <w:rPr>
                <w:rFonts w:ascii="Malgun Gothic" w:hAnsi="Malgun Gothic" w:eastAsia="Malgun Gothic"/>
                <w:b w:val="0"/>
                <w:color w:val="111827"/>
                <w:sz w:val="18"/>
              </w:rPr>
              <w:t>VITE_API_BASE_URL과 CORS를 확인합니다.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로그인은 되는데 관리자 API 실패</w:t>
            </w:r>
          </w:p>
        </w:tc>
        <w:tc>
          <w:tcPr>
            <w:tcW w:type="dxa" w:w="3300"/>
            <w:shd w:fill="FFFFFF"/>
          </w:tcPr>
          <w:p>
            <w:pPr>
              <w:spacing w:before="0" w:after="0" w:line="283" w:lineRule="auto"/>
              <w:jc w:val="left"/>
            </w:pPr>
            <w:r/>
            <w:r>
              <w:rPr>
                <w:rFonts w:ascii="Malgun Gothic" w:hAnsi="Malgun Gothic" w:eastAsia="Malgun Gothic"/>
                <w:b w:val="0"/>
                <w:color w:val="111827"/>
                <w:sz w:val="18"/>
              </w:rPr>
              <w:t>localStorage 토큰, withAuth, Authorization 헤더</w:t>
            </w:r>
          </w:p>
        </w:tc>
        <w:tc>
          <w:tcPr>
            <w:tcW w:type="dxa" w:w="3860"/>
            <w:shd w:fill="FFFFFF"/>
          </w:tcPr>
          <w:p>
            <w:pPr>
              <w:spacing w:before="0" w:after="0" w:line="283" w:lineRule="auto"/>
              <w:jc w:val="left"/>
            </w:pPr>
            <w:r/>
            <w:r>
              <w:rPr>
                <w:rFonts w:ascii="Malgun Gothic" w:hAnsi="Malgun Gothic" w:eastAsia="Malgun Gothic"/>
                <w:b w:val="0"/>
                <w:color w:val="111827"/>
                <w:sz w:val="18"/>
              </w:rPr>
              <w:t>토큰 만료 또는 SecurityConfig 권한 문제일 수 있습니다.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실시간 갱신이 안 됨</w:t>
            </w:r>
          </w:p>
        </w:tc>
        <w:tc>
          <w:tcPr>
            <w:tcW w:type="dxa" w:w="3300"/>
            <w:shd w:fill="FFFFFF"/>
          </w:tcPr>
          <w:p>
            <w:pPr>
              <w:spacing w:before="0" w:after="0" w:line="283" w:lineRule="auto"/>
              <w:jc w:val="left"/>
            </w:pPr>
            <w:r/>
            <w:r>
              <w:rPr>
                <w:rFonts w:ascii="Malgun Gothic" w:hAnsi="Malgun Gothic" w:eastAsia="Malgun Gothic"/>
                <w:b w:val="0"/>
                <w:color w:val="111827"/>
                <w:sz w:val="18"/>
              </w:rPr>
              <w:t>EventSource 연결, stream event name, 백엔드 StreamService publish</w:t>
            </w:r>
          </w:p>
        </w:tc>
        <w:tc>
          <w:tcPr>
            <w:tcW w:type="dxa" w:w="3860"/>
            <w:shd w:fill="FFFFFF"/>
          </w:tcPr>
          <w:p>
            <w:pPr>
              <w:spacing w:before="0" w:after="0" w:line="283" w:lineRule="auto"/>
              <w:jc w:val="left"/>
            </w:pPr>
            <w:r/>
            <w:r>
              <w:rPr>
                <w:rFonts w:ascii="Malgun Gothic" w:hAnsi="Malgun Gothic" w:eastAsia="Malgun Gothic"/>
                <w:b w:val="0"/>
                <w:color w:val="111827"/>
                <w:sz w:val="18"/>
              </w:rPr>
              <w:t>프론트 addEventListener 이름과 백엔드 send eventName이 같아야 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지도 마커가 안 보임</w:t>
            </w:r>
          </w:p>
        </w:tc>
        <w:tc>
          <w:tcPr>
            <w:tcW w:type="dxa" w:w="3300"/>
            <w:shd w:fill="FFFFFF"/>
          </w:tcPr>
          <w:p>
            <w:pPr>
              <w:spacing w:before="0" w:after="0" w:line="283" w:lineRule="auto"/>
              <w:jc w:val="left"/>
            </w:pPr>
            <w:r/>
            <w:r>
              <w:rPr>
                <w:rFonts w:ascii="Malgun Gothic" w:hAnsi="Malgun Gothic" w:eastAsia="Malgun Gothic"/>
                <w:b w:val="0"/>
                <w:color w:val="111827"/>
                <w:sz w:val="18"/>
              </w:rPr>
              <w:t>좌표 유효성, Leaflet CSS import, 지도 컨테이너 높이</w:t>
            </w:r>
          </w:p>
        </w:tc>
        <w:tc>
          <w:tcPr>
            <w:tcW w:type="dxa" w:w="3860"/>
            <w:shd w:fill="FFFFFF"/>
          </w:tcPr>
          <w:p>
            <w:pPr>
              <w:spacing w:before="0" w:after="0" w:line="283" w:lineRule="auto"/>
              <w:jc w:val="left"/>
            </w:pPr>
            <w:r/>
            <w:r>
              <w:rPr>
                <w:rFonts w:ascii="Malgun Gothic" w:hAnsi="Malgun Gothic" w:eastAsia="Malgun Gothic"/>
                <w:b w:val="0"/>
                <w:color w:val="111827"/>
                <w:sz w:val="18"/>
              </w:rPr>
              <w:t>leaflet/dist/leaflet.css가 main.jsx에서 import되는지 확인합니다.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이미지가 깨짐</w:t>
            </w:r>
          </w:p>
        </w:tc>
        <w:tc>
          <w:tcPr>
            <w:tcW w:type="dxa" w:w="3300"/>
            <w:shd w:fill="FFFFFF"/>
          </w:tcPr>
          <w:p>
            <w:pPr>
              <w:spacing w:before="0" w:after="0" w:line="283" w:lineRule="auto"/>
              <w:jc w:val="left"/>
            </w:pPr>
            <w:r/>
            <w:r>
              <w:rPr>
                <w:rFonts w:ascii="Malgun Gothic" w:hAnsi="Malgun Gothic" w:eastAsia="Malgun Gothic"/>
                <w:b w:val="0"/>
                <w:color w:val="111827"/>
                <w:sz w:val="18"/>
              </w:rPr>
              <w:t>resolveApiAssetUrl, 업로드 URL, public 경로</w:t>
            </w:r>
          </w:p>
        </w:tc>
        <w:tc>
          <w:tcPr>
            <w:tcW w:type="dxa" w:w="3860"/>
            <w:shd w:fill="FFFFFF"/>
          </w:tcPr>
          <w:p>
            <w:pPr>
              <w:spacing w:before="0" w:after="0" w:line="283" w:lineRule="auto"/>
              <w:jc w:val="left"/>
            </w:pPr>
            <w:r/>
            <w:r>
              <w:rPr>
                <w:rFonts w:ascii="Malgun Gothic" w:hAnsi="Malgun Gothic" w:eastAsia="Malgun Gothic"/>
                <w:b w:val="0"/>
                <w:color w:val="111827"/>
                <w:sz w:val="18"/>
              </w:rPr>
              <w:t>서버 업로드는 /uploads 경로, 정적 이미지는 /images 경로를 구분합니다.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언어 전환이 이상함</w:t>
            </w:r>
          </w:p>
        </w:tc>
        <w:tc>
          <w:tcPr>
            <w:tcW w:type="dxa" w:w="3300"/>
            <w:shd w:fill="FFFFFF"/>
          </w:tcPr>
          <w:p>
            <w:pPr>
              <w:spacing w:before="0" w:after="0" w:line="283" w:lineRule="auto"/>
              <w:jc w:val="left"/>
            </w:pPr>
            <w:r/>
            <w:r>
              <w:rPr>
                <w:rFonts w:ascii="Malgun Gothic" w:hAnsi="Malgun Gothic" w:eastAsia="Malgun Gothic"/>
                <w:b w:val="0"/>
                <w:color w:val="111827"/>
                <w:sz w:val="18"/>
              </w:rPr>
              <w:t>i18n.js KO_TO_EN, MutationObserver, data-i18n-skip</w:t>
            </w:r>
          </w:p>
        </w:tc>
        <w:tc>
          <w:tcPr>
            <w:tcW w:type="dxa" w:w="3860"/>
            <w:shd w:fill="FFFFFF"/>
          </w:tcPr>
          <w:p>
            <w:pPr>
              <w:spacing w:before="0" w:after="0" w:line="283" w:lineRule="auto"/>
              <w:jc w:val="left"/>
            </w:pPr>
            <w:r/>
            <w:r>
              <w:rPr>
                <w:rFonts w:ascii="Malgun Gothic" w:hAnsi="Malgun Gothic" w:eastAsia="Malgun Gothic"/>
                <w:b w:val="0"/>
                <w:color w:val="111827"/>
                <w:sz w:val="18"/>
              </w:rPr>
              <w:t>동적 문구가 사전에 없으면 부분 번역만 적용될 수 있습니다.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예약 버튼이 비활성</w:t>
            </w:r>
          </w:p>
        </w:tc>
        <w:tc>
          <w:tcPr>
            <w:tcW w:type="dxa" w:w="3300"/>
            <w:shd w:fill="FFFFFF"/>
          </w:tcPr>
          <w:p>
            <w:pPr>
              <w:spacing w:before="0" w:after="0" w:line="283" w:lineRule="auto"/>
              <w:jc w:val="left"/>
            </w:pPr>
            <w:r/>
            <w:r>
              <w:rPr>
                <w:rFonts w:ascii="Malgun Gothic" w:hAnsi="Malgun Gothic" w:eastAsia="Malgun Gothic"/>
                <w:b w:val="0"/>
                <w:color w:val="111827"/>
                <w:sz w:val="18"/>
              </w:rPr>
              <w:t>예약 인증 토큰, reservationEnabled, 좌석 상태</w:t>
            </w:r>
          </w:p>
        </w:tc>
        <w:tc>
          <w:tcPr>
            <w:tcW w:type="dxa" w:w="3860"/>
            <w:shd w:fill="FFFFFF"/>
          </w:tcPr>
          <w:p>
            <w:pPr>
              <w:spacing w:before="0" w:after="0" w:line="283" w:lineRule="auto"/>
              <w:jc w:val="left"/>
            </w:pPr>
            <w:r/>
            <w:r>
              <w:rPr>
                <w:rFonts w:ascii="Malgun Gothic" w:hAnsi="Malgun Gothic" w:eastAsia="Malgun Gothic"/>
                <w:b w:val="0"/>
                <w:color w:val="111827"/>
                <w:sz w:val="18"/>
              </w:rPr>
              <w:t>백엔드 예약 상태와 프론트 검증 조건을 함께 확인합니다.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빌드 실패</w:t>
            </w:r>
          </w:p>
        </w:tc>
        <w:tc>
          <w:tcPr>
            <w:tcW w:type="dxa" w:w="3300"/>
            <w:shd w:fill="FFFFFF"/>
          </w:tcPr>
          <w:p>
            <w:pPr>
              <w:spacing w:before="0" w:after="0" w:line="283" w:lineRule="auto"/>
              <w:jc w:val="left"/>
            </w:pPr>
            <w:r/>
            <w:r>
              <w:rPr>
                <w:rFonts w:ascii="Malgun Gothic" w:hAnsi="Malgun Gothic" w:eastAsia="Malgun Gothic"/>
                <w:b w:val="0"/>
                <w:color w:val="111827"/>
                <w:sz w:val="18"/>
              </w:rPr>
              <w:t>npm run build 로그, import 경로, JSX 문법</w:t>
            </w:r>
          </w:p>
        </w:tc>
        <w:tc>
          <w:tcPr>
            <w:tcW w:type="dxa" w:w="3860"/>
            <w:shd w:fill="FFFFFF"/>
          </w:tcPr>
          <w:p>
            <w:pPr>
              <w:spacing w:before="0" w:after="0" w:line="283" w:lineRule="auto"/>
              <w:jc w:val="left"/>
            </w:pPr>
            <w:r/>
            <w:r>
              <w:rPr>
                <w:rFonts w:ascii="Malgun Gothic" w:hAnsi="Malgun Gothic" w:eastAsia="Malgun Gothic"/>
                <w:b w:val="0"/>
                <w:color w:val="111827"/>
                <w:sz w:val="18"/>
              </w:rPr>
              <w:t>개발 서버에서 보이던 경고가 빌드에서 오류가 될 수 있습니다.</w:t>
            </w:r>
          </w:p>
        </w:tc>
      </w:tr>
      <w:tr>
        <w:tc>
          <w:tcPr>
            <w:tcW w:type="dxa" w:w="2200"/>
            <w:shd w:fill="FFFFFF"/>
          </w:tcPr>
          <w:p>
            <w:pPr>
              <w:spacing w:before="0" w:after="0" w:line="283" w:lineRule="auto"/>
              <w:jc w:val="center"/>
            </w:pPr>
            <w:r/>
            <w:r>
              <w:rPr>
                <w:rFonts w:ascii="Malgun Gothic" w:hAnsi="Malgun Gothic" w:eastAsia="Malgun Gothic"/>
                <w:b w:val="0"/>
                <w:color w:val="111827"/>
                <w:sz w:val="18"/>
              </w:rPr>
              <w:t>스타일이 갑자기 깨짐</w:t>
            </w:r>
          </w:p>
        </w:tc>
        <w:tc>
          <w:tcPr>
            <w:tcW w:type="dxa" w:w="3300"/>
            <w:shd w:fill="FFFFFF"/>
          </w:tcPr>
          <w:p>
            <w:pPr>
              <w:spacing w:before="0" w:after="0" w:line="283" w:lineRule="auto"/>
              <w:jc w:val="left"/>
            </w:pPr>
            <w:r/>
            <w:r>
              <w:rPr>
                <w:rFonts w:ascii="Malgun Gothic" w:hAnsi="Malgun Gothic" w:eastAsia="Malgun Gothic"/>
                <w:b w:val="0"/>
                <w:color w:val="111827"/>
                <w:sz w:val="18"/>
              </w:rPr>
              <w:t>공통 CSS 클래스 변경 여부</w:t>
            </w:r>
          </w:p>
        </w:tc>
        <w:tc>
          <w:tcPr>
            <w:tcW w:type="dxa" w:w="3860"/>
            <w:shd w:fill="FFFFFF"/>
          </w:tcPr>
          <w:p>
            <w:pPr>
              <w:spacing w:before="0" w:after="0" w:line="283" w:lineRule="auto"/>
              <w:jc w:val="left"/>
            </w:pPr>
            <w:r/>
            <w:r>
              <w:rPr>
                <w:rFonts w:ascii="Malgun Gothic" w:hAnsi="Malgun Gothic" w:eastAsia="Malgun Gothic"/>
                <w:b w:val="0"/>
                <w:color w:val="111827"/>
                <w:sz w:val="18"/>
              </w:rPr>
              <w:t>uni-card, festival-main, bottom nav 같은 공통 클래스 변경은 전역 영향이 큽니다.</w:t>
            </w:r>
          </w:p>
        </w:tc>
      </w:tr>
    </w:tbl>
    <w:p>
      <w:pPr>
        <w:spacing w:before="0" w:after="120" w:line="300" w:lineRule="auto"/>
      </w:pPr>
    </w:p>
    <w:p>
      <w:pPr>
        <w:pStyle w:val="Heading1"/>
      </w:pPr>
      <w:r>
        <w:t>16. 프론트 파일별 초심자 상세 해설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이 장의 사용법: </w:t>
            </w:r>
            <w:r>
              <w:rPr>
                <w:rFonts w:ascii="Malgun Gothic" w:hAnsi="Malgun Gothic" w:eastAsia="Malgun Gothic"/>
                <w:color w:val="111827"/>
                <w:sz w:val="20"/>
              </w:rPr>
              <w:t>아래 내용은 파일을 열었을 때 무엇을 먼저 보고, 어떤 상황에서 이 파일을 수정하는지 알려주는 안내서입니다. 처음에는 모든 파일을 완벽히 이해하려고 하지 말고, 파일의 책임을 한 문장으로 말할 수 있게 되는 것을 목표로 합니다.</w:t>
            </w:r>
          </w:p>
        </w:tc>
      </w:tr>
    </w:tbl>
    <w:p/>
    <w:p>
      <w:pPr>
        <w:pStyle w:val="Heading2"/>
      </w:pPr>
      <w:r>
        <w:t>main.jsx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앱 시작과 라우팅</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처음에는 lazy import 목록을 보고 이 앱에 어떤 화면이 있는지 파악합니다. 그다음 Routes 구조를 따라가며 URL과 페이지 컴포넌트의 관계를 외우지 말고 연결합니다.</w:t>
      </w:r>
    </w:p>
    <w:p>
      <w:pPr>
        <w:pStyle w:val="ListBullet"/>
        <w:spacing w:before="0" w:after="80" w:line="300" w:lineRule="auto"/>
      </w:pPr>
      <w:r>
        <w:rPr>
          <w:rFonts w:ascii="Malgun Gothic" w:hAnsi="Malgun Gothic" w:eastAsia="Malgun Gothic"/>
          <w:b/>
          <w:color w:val="111827"/>
          <w:sz w:val="20"/>
        </w:rPr>
        <w:t>새 페이지를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페이지 URL이 잘못 이동될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처음 로딩 fallback 문구를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PWA service worker 등록 조건을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main.jsx을 읽은 뒤에는 '이 파일이 직접 화면을 그리는가, 서버와 통신하는가, 공통 설정을 제공하는가, 데이터를 저장하는가'를 스스로 구분해 봅니다.</w:t>
            </w:r>
          </w:p>
        </w:tc>
      </w:tr>
    </w:tbl>
    <w:p/>
    <w:p>
      <w:pPr>
        <w:pStyle w:val="Heading2"/>
      </w:pPr>
      <w:r>
        <w:t>App.jsx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공통 레이아웃과 하단 메뉴</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App은 모든 화면의 공통 껍데기입니다. Outlet이 실제 페이지가 들어가는 자리이고, location.pathname으로 메뉴 표시 여부를 결정합니다.</w:t>
      </w:r>
    </w:p>
    <w:p>
      <w:pPr>
        <w:pStyle w:val="ListBullet"/>
        <w:spacing w:before="0" w:after="80" w:line="300" w:lineRule="auto"/>
      </w:pPr>
      <w:r>
        <w:rPr>
          <w:rFonts w:ascii="Malgun Gothic" w:hAnsi="Malgun Gothic" w:eastAsia="Malgun Gothic"/>
          <w:b/>
          <w:color w:val="111827"/>
          <w:sz w:val="20"/>
        </w:rPr>
        <w:t>하단 메뉴 항목을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운영 화면에서 일반 메뉴가 보이는 문제를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active 메뉴 표시가 잘못될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페이지 전체 레이아웃 여백을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App.jsx을 읽은 뒤에는 '이 파일이 직접 화면을 그리는가, 서버와 통신하는가, 공통 설정을 제공하는가, 데이터를 저장하는가'를 스스로 구분해 봅니다.</w:t>
            </w:r>
          </w:p>
        </w:tc>
      </w:tr>
    </w:tbl>
    <w:p/>
    <w:p>
      <w:pPr>
        <w:pStyle w:val="Heading2"/>
      </w:pPr>
      <w:r>
        <w:t>api.js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백엔드 통신 허브</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프론트에서 백엔드로 나가는 길은 대부분 api.js를 거칩니다. 함수 이름, HTTP method, URL, headers, body, parseJson 에러 메시지를 한 세트로 봐야 합니다.</w:t>
      </w:r>
    </w:p>
    <w:p>
      <w:pPr>
        <w:pStyle w:val="ListBullet"/>
        <w:spacing w:before="0" w:after="80" w:line="300" w:lineRule="auto"/>
      </w:pPr>
      <w:r>
        <w:rPr>
          <w:rFonts w:ascii="Malgun Gothic" w:hAnsi="Malgun Gothic" w:eastAsia="Malgun Gothic"/>
          <w:b/>
          <w:color w:val="111827"/>
          <w:sz w:val="20"/>
        </w:rPr>
        <w:t>새 백엔드 API를 프론트에 연결할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CORS나 서버 연결 오류를 추적할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관리자 토큰이 API에 붙는지 확인할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SSE 스트림을 새로 만들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api.js을 읽은 뒤에는 '이 파일이 직접 화면을 그리는가, 서버와 통신하는가, 공통 설정을 제공하는가, 데이터를 저장하는가'를 스스로 구분해 봅니다.</w:t>
            </w:r>
          </w:p>
        </w:tc>
      </w:tr>
    </w:tbl>
    <w:p/>
    <w:p>
      <w:pPr>
        <w:pStyle w:val="Heading2"/>
      </w:pPr>
      <w:r>
        <w:t>HomePage.jsx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첫 화면과 AI 추천</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홈 화면은 state, API, SSE, fallback, useMemo가 모두 들어 있는 종합 예제입니다. 이 파일을 잘 이해하면 다른 페이지도 훨씬 쉬워집니다.</w:t>
      </w:r>
    </w:p>
    <w:p>
      <w:pPr>
        <w:pStyle w:val="ListBullet"/>
        <w:spacing w:before="0" w:after="80" w:line="300" w:lineRule="auto"/>
      </w:pPr>
      <w:r>
        <w:rPr>
          <w:rFonts w:ascii="Malgun Gothic" w:hAnsi="Malgun Gothic" w:eastAsia="Malgun Gothic"/>
          <w:b/>
          <w:color w:val="111827"/>
          <w:sz w:val="20"/>
        </w:rPr>
        <w:t>홈 추천 카드를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AI 질문 입력창을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서버 실패 시 기본 데이터를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실시간 부스/공연 갱신을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HomePage.jsx을 읽은 뒤에는 '이 파일이 직접 화면을 그리는가, 서버와 통신하는가, 공통 설정을 제공하는가, 데이터를 저장하는가'를 스스로 구분해 봅니다.</w:t>
            </w:r>
          </w:p>
        </w:tc>
      </w:tr>
    </w:tbl>
    <w:p/>
    <w:p>
      <w:pPr>
        <w:pStyle w:val="Heading2"/>
      </w:pPr>
      <w:r>
        <w:t>StageMapPage.jsx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지도, 검색, GPS, 실시간 부스</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지도 화면은 UI보다 데이터 가공이 많습니다. 좌표 검증, fallback 좌표, 카테고리 판단, 검색 필터, 지도 viewport 조정이 서로 연결됩니다.</w:t>
      </w:r>
    </w:p>
    <w:p>
      <w:pPr>
        <w:pStyle w:val="ListBullet"/>
        <w:spacing w:before="0" w:after="80" w:line="300" w:lineRule="auto"/>
      </w:pPr>
      <w:r>
        <w:rPr>
          <w:rFonts w:ascii="Malgun Gothic" w:hAnsi="Malgun Gothic" w:eastAsia="Malgun Gothic"/>
          <w:b/>
          <w:color w:val="111827"/>
          <w:sz w:val="20"/>
        </w:rPr>
        <w:t>마커가 잘못 찍힐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카테고리 필터가 이상할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현재 위치 전송을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지도 초기 zoom이나 범위를 바꿀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StageMapPage.jsx을 읽은 뒤에는 '이 파일이 직접 화면을 그리는가, 서버와 통신하는가, 공통 설정을 제공하는가, 데이터를 저장하는가'를 스스로 구분해 봅니다.</w:t>
            </w:r>
          </w:p>
        </w:tc>
      </w:tr>
    </w:tbl>
    <w:p/>
    <w:p>
      <w:pPr>
        <w:pStyle w:val="Heading2"/>
      </w:pPr>
      <w:r>
        <w:t>BoothDetailPage.jsx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부스 상세와 예약 UX</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상세 화면은 사용자 예약과 운영자 예약 상태가 만나는 지점입니다. 인증 토큰, 테이블 상태, 내 예약, QR 토큰, 예약 스트림을 함께 봐야 합니다.</w:t>
      </w:r>
    </w:p>
    <w:p>
      <w:pPr>
        <w:pStyle w:val="ListBullet"/>
        <w:spacing w:before="0" w:after="80" w:line="300" w:lineRule="auto"/>
      </w:pPr>
      <w:r>
        <w:rPr>
          <w:rFonts w:ascii="Malgun Gothic" w:hAnsi="Malgun Gothic" w:eastAsia="Malgun Gothic"/>
          <w:b/>
          <w:color w:val="111827"/>
          <w:sz w:val="20"/>
        </w:rPr>
        <w:t>예약 버튼이 비활성화될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좌석 상태가 늦게 갱신될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QR 토큰 생성 흐름을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부스 메뉴 표시를 개선할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BoothDetailPage.jsx을 읽은 뒤에는 '이 파일이 직접 화면을 그리는가, 서버와 통신하는가, 공통 설정을 제공하는가, 데이터를 저장하는가'를 스스로 구분해 봅니다.</w:t>
            </w:r>
          </w:p>
        </w:tc>
      </w:tr>
    </w:tbl>
    <w:p/>
    <w:p>
      <w:pPr>
        <w:pStyle w:val="Heading2"/>
      </w:pPr>
      <w:r>
        <w:t>AnalyticsPage.jsx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혼잡도 대시보드</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분석 화면은 서버 계산 결과를 시각적으로 해석합니다. 숫자 자체보다 percent, level, trend, recommendation이 화면에 어떻게 쓰이는지 봅니다.</w:t>
      </w:r>
    </w:p>
    <w:p>
      <w:pPr>
        <w:pStyle w:val="ListBullet"/>
        <w:spacing w:before="0" w:after="80" w:line="300" w:lineRule="auto"/>
      </w:pPr>
      <w:r>
        <w:rPr>
          <w:rFonts w:ascii="Malgun Gothic" w:hAnsi="Malgun Gothic" w:eastAsia="Malgun Gothic"/>
          <w:b/>
          <w:color w:val="111827"/>
          <w:sz w:val="20"/>
        </w:rPr>
        <w:t>혼잡도 그래프나 카드가 비어 있을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AI 예측 영역을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SSE 혼잡도 갱신을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분석 기준 시간을 바꿀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AnalyticsPage.jsx을 읽은 뒤에는 '이 파일이 직접 화면을 그리는가, 서버와 통신하는가, 공통 설정을 제공하는가, 데이터를 저장하는가'를 스스로 구분해 봅니다.</w:t>
            </w:r>
          </w:p>
        </w:tc>
      </w:tr>
    </w:tbl>
    <w:p/>
    <w:p>
      <w:pPr>
        <w:pStyle w:val="Heading2"/>
      </w:pPr>
      <w:r>
        <w:t>EventPage.jsx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공연 일정</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공연 화면은 시간과 상태가 핵심입니다. 시작/종료 시간, statusOverride, liveMessage, delayMinutes를 어떻게 사용자에게 보여주는지 확인합니다.</w:t>
      </w:r>
    </w:p>
    <w:p>
      <w:pPr>
        <w:pStyle w:val="ListBullet"/>
        <w:spacing w:before="0" w:after="80" w:line="300" w:lineRule="auto"/>
      </w:pPr>
      <w:r>
        <w:rPr>
          <w:rFonts w:ascii="Malgun Gothic" w:hAnsi="Malgun Gothic" w:eastAsia="Malgun Gothic"/>
          <w:b/>
          <w:color w:val="111827"/>
          <w:sz w:val="20"/>
        </w:rPr>
        <w:t>공연 상태 라벨을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필터를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AI 공연 안내를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이미지 표시를 개선할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EventPage.jsx을 읽은 뒤에는 '이 파일이 직접 화면을 그리는가, 서버와 통신하는가, 공통 설정을 제공하는가, 데이터를 저장하는가'를 스스로 구분해 봅니다.</w:t>
            </w:r>
          </w:p>
        </w:tc>
      </w:tr>
    </w:tbl>
    <w:p/>
    <w:p>
      <w:pPr>
        <w:pStyle w:val="Heading2"/>
      </w:pPr>
      <w:r>
        <w:t>LineupPage.jsx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공연 라인업 전용 화면</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LineupPage는 EventPage보다 공연 흐름을 더 강조합니다. 같은 events 데이터를 다른 UI로 보여주는 예로 읽으면 좋습니다.</w:t>
      </w:r>
    </w:p>
    <w:p>
      <w:pPr>
        <w:pStyle w:val="ListBullet"/>
        <w:spacing w:before="0" w:after="80" w:line="300" w:lineRule="auto"/>
      </w:pPr>
      <w:r>
        <w:rPr>
          <w:rFonts w:ascii="Malgun Gothic" w:hAnsi="Malgun Gothic" w:eastAsia="Malgun Gothic"/>
          <w:b/>
          <w:color w:val="111827"/>
          <w:sz w:val="20"/>
        </w:rPr>
        <w:t>라인업 정렬을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라이브 공연 강조 UI를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스트림 갱신을 확인할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시간 포맷을 바꿀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LineupPage.jsx을 읽은 뒤에는 '이 파일이 직접 화면을 그리는가, 서버와 통신하는가, 공통 설정을 제공하는가, 데이터를 저장하는가'를 스스로 구분해 봅니다.</w:t>
            </w:r>
          </w:p>
        </w:tc>
      </w:tr>
    </w:tbl>
    <w:p/>
    <w:p>
      <w:pPr>
        <w:pStyle w:val="Heading2"/>
      </w:pPr>
      <w:r>
        <w:t>ChatPage.jsx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AI 챗봇</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ChatPage는 질문 입력, 전송 중 상태, 답변 표시, 근거 표시를 다룹니다. HomePage의 간단 질문창보다 더 독립적인 대화 화면입니다.</w:t>
      </w:r>
    </w:p>
    <w:p>
      <w:pPr>
        <w:pStyle w:val="ListBullet"/>
        <w:spacing w:before="0" w:after="80" w:line="300" w:lineRule="auto"/>
      </w:pPr>
      <w:r>
        <w:rPr>
          <w:rFonts w:ascii="Malgun Gothic" w:hAnsi="Malgun Gothic" w:eastAsia="Malgun Gothic"/>
          <w:b/>
          <w:color w:val="111827"/>
          <w:sz w:val="20"/>
        </w:rPr>
        <w:t>AI 응답 표시 구조를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근거 버튼 이동을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에러 메시지 UX를 개선할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질문 예시를 추가할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ChatPage.jsx을 읽은 뒤에는 '이 파일이 직접 화면을 그리는가, 서버와 통신하는가, 공통 설정을 제공하는가, 데이터를 저장하는가'를 스스로 구분해 봅니다.</w:t>
            </w:r>
          </w:p>
        </w:tc>
      </w:tr>
    </w:tbl>
    <w:p/>
    <w:p>
      <w:pPr>
        <w:pStyle w:val="Heading2"/>
      </w:pPr>
      <w:r>
        <w:t>LostFoundPage.jsx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분실물 조회와 신고</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분실물 화면은 목록 조회와 파일 업로드가 섞입니다. FormData, staffToken, status update, claim flow를 구분해서 봅니다.</w:t>
      </w:r>
    </w:p>
    <w:p>
      <w:pPr>
        <w:pStyle w:val="ListBullet"/>
        <w:spacing w:before="0" w:after="80" w:line="300" w:lineRule="auto"/>
      </w:pPr>
      <w:r>
        <w:rPr>
          <w:rFonts w:ascii="Malgun Gothic" w:hAnsi="Malgun Gothic" w:eastAsia="Malgun Gothic"/>
          <w:b/>
          <w:color w:val="111827"/>
          <w:sz w:val="20"/>
        </w:rPr>
        <w:t>분실물 사진 업로드 오류를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상태 필터를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분실물 상세 표시를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실시간 분실물 갱신을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LostFoundPage.jsx을 읽은 뒤에는 '이 파일이 직접 화면을 그리는가, 서버와 통신하는가, 공통 설정을 제공하는가, 데이터를 저장하는가'를 스스로 구분해 봅니다.</w:t>
            </w:r>
          </w:p>
        </w:tc>
      </w:tr>
    </w:tbl>
    <w:p/>
    <w:p>
      <w:pPr>
        <w:pStyle w:val="Heading2"/>
      </w:pPr>
      <w:r>
        <w:t>StaffPage.jsx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스태프 현장 콘솔</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스태프 화면은 로그인 토큰, 담당 부스, 분실물, AI 지원 기능을 한 화면에 담습니다. 관리자 화면과 달리 스태프 전용 토큰 흐름을 봐야 합니다.</w:t>
      </w:r>
    </w:p>
    <w:p>
      <w:pPr>
        <w:pStyle w:val="ListBullet"/>
        <w:spacing w:before="0" w:after="80" w:line="300" w:lineRule="auto"/>
      </w:pPr>
      <w:r>
        <w:rPr>
          <w:rFonts w:ascii="Malgun Gothic" w:hAnsi="Malgun Gothic" w:eastAsia="Malgun Gothic"/>
          <w:b/>
          <w:color w:val="111827"/>
          <w:sz w:val="20"/>
        </w:rPr>
        <w:t>스태프 로그인 문제를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상태 변경 버튼을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현장 AI 요약을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분실물 처리 권한을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StaffPage.jsx을 읽은 뒤에는 '이 파일이 직접 화면을 그리는가, 서버와 통신하는가, 공통 설정을 제공하는가, 데이터를 저장하는가'를 스스로 구분해 봅니다.</w:t>
            </w:r>
          </w:p>
        </w:tc>
      </w:tr>
    </w:tbl>
    <w:p/>
    <w:p>
      <w:pPr>
        <w:pStyle w:val="Heading2"/>
      </w:pPr>
      <w:r>
        <w:t>AdminPage.jsx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관리자 콘솔</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관리자 화면은 JWT 로그인 이후 여러 관리자 API를 호출합니다. 이 파일을 읽을 때는 토큰 저장, 데이터 로딩, CRUD 핸들러, 에러 state를 묶어 봅니다.</w:t>
      </w:r>
    </w:p>
    <w:p>
      <w:pPr>
        <w:pStyle w:val="ListBullet"/>
        <w:spacing w:before="0" w:after="80" w:line="300" w:lineRule="auto"/>
      </w:pPr>
      <w:r>
        <w:rPr>
          <w:rFonts w:ascii="Malgun Gothic" w:hAnsi="Malgun Gothic" w:eastAsia="Malgun Gothic"/>
          <w:b/>
          <w:color w:val="111827"/>
          <w:sz w:val="20"/>
        </w:rPr>
        <w:t>관리자 로그인 오류를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부스/공연 CRUD를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공지 관리 기능을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감사 로그 표시를 바꿀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AdminPage.jsx을 읽은 뒤에는 '이 파일이 직접 화면을 그리는가, 서버와 통신하는가, 공통 설정을 제공하는가, 데이터를 저장하는가'를 스스로 구분해 봅니다.</w:t>
            </w:r>
          </w:p>
        </w:tc>
      </w:tr>
    </w:tbl>
    <w:p/>
    <w:p>
      <w:pPr>
        <w:pStyle w:val="Heading2"/>
      </w:pPr>
      <w:r>
        <w:t>OpsMasterPage.jsx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운영 마스터 콘솔</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운영 마스터 화면은 비밀번호 로그인 대신 운영 키로 접근합니다. 현장 운영자가 빠르게 작업하도록 관리자보다 실무 중심으로 설계되어 있습니다.</w:t>
      </w:r>
    </w:p>
    <w:p>
      <w:pPr>
        <w:pStyle w:val="ListBullet"/>
        <w:spacing w:before="0" w:after="80" w:line="300" w:lineRule="auto"/>
      </w:pPr>
      <w:r>
        <w:rPr>
          <w:rFonts w:ascii="Malgun Gothic" w:hAnsi="Malgun Gothic" w:eastAsia="Malgun Gothic"/>
          <w:b/>
          <w:color w:val="111827"/>
          <w:sz w:val="20"/>
        </w:rPr>
        <w:t>운영 키 입력 UX를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현장 공지 발행을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AI 브리핑 버튼을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운영 데이터 초기 로딩을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OpsMasterPage.jsx을 읽은 뒤에는 '이 파일이 직접 화면을 그리는가, 서버와 통신하는가, 공통 설정을 제공하는가, 데이터를 저장하는가'를 스스로 구분해 봅니다.</w:t>
            </w:r>
          </w:p>
        </w:tc>
      </w:tr>
    </w:tbl>
    <w:p/>
    <w:p>
      <w:pPr>
        <w:pStyle w:val="Heading2"/>
      </w:pPr>
      <w:r>
        <w:t>OpsBoothPage.jsx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부스별 운영 콘솔</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부스 운영 화면은 특정 부스만 다루는 제한된 운영 도구입니다. 부스 키, 예약 스트림, 체크인/완료 처리, 테이블 해제 흐름을 봅니다.</w:t>
      </w:r>
    </w:p>
    <w:p>
      <w:pPr>
        <w:pStyle w:val="ListBullet"/>
        <w:spacing w:before="0" w:after="80" w:line="300" w:lineRule="auto"/>
      </w:pPr>
      <w:r>
        <w:rPr>
          <w:rFonts w:ascii="Malgun Gothic" w:hAnsi="Malgun Gothic" w:eastAsia="Malgun Gothic"/>
          <w:b/>
          <w:color w:val="111827"/>
          <w:sz w:val="20"/>
        </w:rPr>
        <w:t>부스 키 권한 문제를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예약 상태가 갱신되지 않을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메뉴 이미지 업로드를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체크인 토큰 처리 오류를 볼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OpsBoothPage.jsx을 읽은 뒤에는 '이 파일이 직접 화면을 그리는가, 서버와 통신하는가, 공통 설정을 제공하는가, 데이터를 저장하는가'를 스스로 구분해 봅니다.</w:t>
            </w:r>
          </w:p>
        </w:tc>
      </w:tr>
    </w:tbl>
    <w:p/>
    <w:p>
      <w:pPr>
        <w:pStyle w:val="Heading2"/>
      </w:pPr>
      <w:r>
        <w:t>AiMatchPage.jsx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AI 매칭 사용자 기능</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AI 매칭은 폼, 이미지, PIN, 요청 상태, 즐겨찾기가 섞인 복합 화면입니다. 일반 축제 화면보다 사용자 플로우가 길기 때문에 상태 관리가 중요합니다.</w:t>
      </w:r>
    </w:p>
    <w:p>
      <w:pPr>
        <w:pStyle w:val="ListBullet"/>
        <w:spacing w:before="0" w:after="80" w:line="300" w:lineRule="auto"/>
      </w:pPr>
      <w:r>
        <w:rPr>
          <w:rFonts w:ascii="Malgun Gothic" w:hAnsi="Malgun Gothic" w:eastAsia="Malgun Gothic"/>
          <w:b/>
          <w:color w:val="111827"/>
          <w:sz w:val="20"/>
        </w:rPr>
        <w:t>프로필 생성 폼을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이미지 미리보기 오류를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요청 수락/거절 UX를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PIN 접근 흐름을 점검할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AiMatchPage.jsx을 읽은 뒤에는 '이 파일이 직접 화면을 그리는가, 서버와 통신하는가, 공통 설정을 제공하는가, 데이터를 저장하는가'를 스스로 구분해 봅니다.</w:t>
            </w:r>
          </w:p>
        </w:tc>
      </w:tr>
    </w:tbl>
    <w:p/>
    <w:p>
      <w:pPr>
        <w:pStyle w:val="Heading2"/>
      </w:pPr>
      <w:r>
        <w:t>AiMatchAdminPage.jsx</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AI 매칭 관리자 기능</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AI 매칭 관리자 화면은 일반 AdminPage와 별도로 AI 매칭 요청과 프로필 상태를 관리합니다. 관리자 로그인과 현황 조회를 먼저 봅니다.</w:t>
      </w:r>
    </w:p>
    <w:p>
      <w:pPr>
        <w:pStyle w:val="ListBullet"/>
        <w:spacing w:before="0" w:after="80" w:line="300" w:lineRule="auto"/>
      </w:pPr>
      <w:r>
        <w:rPr>
          <w:rFonts w:ascii="Malgun Gothic" w:hAnsi="Malgun Gothic" w:eastAsia="Malgun Gothic"/>
          <w:b/>
          <w:color w:val="111827"/>
          <w:sz w:val="20"/>
        </w:rPr>
        <w:t>매칭 현황 카드가 비어 있을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연결 상태 변경 버튼을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프로필 삭제 흐름을 확인할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관리자 메모 저장을 고칠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AiMatchAdminPage.jsx을 읽은 뒤에는 '이 파일이 직접 화면을 그리는가, 서버와 통신하는가, 공통 설정을 제공하는가, 데이터를 저장하는가'를 스스로 구분해 봅니다.</w:t>
            </w:r>
          </w:p>
        </w:tc>
      </w:tr>
    </w:tbl>
    <w:p/>
    <w:p>
      <w:pPr>
        <w:pStyle w:val="Heading2"/>
      </w:pPr>
      <w:r>
        <w:t>i18n.js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언어 전환과 DOM 번역</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이 파일은 React context와 DOM 후처리를 함께 사용합니다. 언어 state가 바뀌면 localStorage와 document lang, 텍스트 노드가 함께 바뀝니다.</w:t>
      </w:r>
    </w:p>
    <w:p>
      <w:pPr>
        <w:pStyle w:val="ListBullet"/>
        <w:spacing w:before="0" w:after="80" w:line="300" w:lineRule="auto"/>
      </w:pPr>
      <w:r>
        <w:rPr>
          <w:rFonts w:ascii="Malgun Gothic" w:hAnsi="Malgun Gothic" w:eastAsia="Malgun Gothic"/>
          <w:b/>
          <w:color w:val="111827"/>
          <w:sz w:val="20"/>
        </w:rPr>
        <w:t>번역 문구를 추가할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placeholder가 번역되지 않을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일부 영역 번역을 막을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영어 전환 후 레이아웃이 깨질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i18n.js을 읽은 뒤에는 '이 파일이 직접 화면을 그리는가, 서버와 통신하는가, 공통 설정을 제공하는가, 데이터를 저장하는가'를 스스로 구분해 봅니다.</w:t>
            </w:r>
          </w:p>
        </w:tc>
      </w:tr>
    </w:tbl>
    <w:p/>
    <w:p>
      <w:pPr>
        <w:pStyle w:val="Heading2"/>
      </w:pPr>
      <w:r>
        <w:t>index.css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전역 스타일과 디자인 시스템</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index.css는 앱 전체 UI 톤을 결정합니다. 페이지 전용 클래스와 공통 클래스가 섞여 있으므로 수정 전 영향 범위를 확인해야 합니다.</w:t>
      </w:r>
    </w:p>
    <w:p>
      <w:pPr>
        <w:pStyle w:val="ListBullet"/>
        <w:spacing w:before="0" w:after="80" w:line="300" w:lineRule="auto"/>
      </w:pPr>
      <w:r>
        <w:rPr>
          <w:rFonts w:ascii="Malgun Gothic" w:hAnsi="Malgun Gothic" w:eastAsia="Malgun Gothic"/>
          <w:b/>
          <w:color w:val="111827"/>
          <w:sz w:val="20"/>
        </w:rPr>
        <w:t>하단 nav가 겹칠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카드 여백을 조정할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지도 높이가 깨질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모바일 반응형 문제를 고칠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index.css을 읽은 뒤에는 '이 파일이 직접 화면을 그리는가, 서버와 통신하는가, 공통 설정을 제공하는가, 데이터를 저장하는가'를 스스로 구분해 봅니다.</w:t>
            </w:r>
          </w:p>
        </w:tc>
      </w:tr>
    </w:tbl>
    <w:p/>
    <w:p>
      <w:pPr>
        <w:pStyle w:val="Heading2"/>
      </w:pPr>
      <w:r>
        <w:t>data/festivalUiData.js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fallback 데이터</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서버가 실패해도 화면이 비지 않게 하는 기본 데이터입니다. 실제 운영 데이터가 아니라 UX 안전망으로 이해해야 합니다.</w:t>
      </w:r>
    </w:p>
    <w:p>
      <w:pPr>
        <w:pStyle w:val="ListBullet"/>
        <w:spacing w:before="0" w:after="80" w:line="300" w:lineRule="auto"/>
      </w:pPr>
      <w:r>
        <w:rPr>
          <w:rFonts w:ascii="Malgun Gothic" w:hAnsi="Malgun Gothic" w:eastAsia="Malgun Gothic"/>
          <w:b/>
          <w:color w:val="111827"/>
          <w:sz w:val="20"/>
        </w:rPr>
        <w:t>서버 없이 프론트 화면을 시연할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기본 부스/공연 예시를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fallback 이미지나 카테고리를 수정할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서버 실패 메시지를 확인할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data/festivalUiData.js을 읽은 뒤에는 '이 파일이 직접 화면을 그리는가, 서버와 통신하는가, 공통 설정을 제공하는가, 데이터를 저장하는가'를 스스로 구분해 봅니다.</w:t>
            </w:r>
          </w:p>
        </w:tc>
      </w:tr>
    </w:tbl>
    <w:p/>
    <w:p>
      <w:pPr>
        <w:pStyle w:val="Heading2"/>
      </w:pPr>
      <w:r>
        <w:t>utils/*.js</w:t>
      </w:r>
    </w:p>
    <w:p>
      <w:pPr>
        <w:spacing w:before="0" w:after="120" w:line="300" w:lineRule="auto"/>
      </w:pPr>
      <w:r>
        <w:rPr>
          <w:rFonts w:ascii="Malgun Gothic" w:hAnsi="Malgun Gothic" w:eastAsia="Malgun Gothic"/>
          <w:b/>
          <w:color w:val="111827"/>
          <w:sz w:val="21"/>
        </w:rPr>
        <w:t xml:space="preserve">파일의 핵심 책임: </w:t>
      </w:r>
      <w:r>
        <w:rPr>
          <w:rFonts w:ascii="Malgun Gothic" w:hAnsi="Malgun Gothic" w:eastAsia="Malgun Gothic"/>
          <w:color w:val="111827"/>
          <w:sz w:val="21"/>
        </w:rPr>
        <w:t>브라우저 저장과 보조 함수</w:t>
      </w:r>
    </w:p>
    <w:p>
      <w:pPr>
        <w:spacing w:before="0" w:after="120" w:line="300" w:lineRule="auto"/>
      </w:pPr>
      <w:r>
        <w:rPr>
          <w:rFonts w:ascii="Malgun Gothic" w:hAnsi="Malgun Gothic" w:eastAsia="Malgun Gothic"/>
          <w:b/>
          <w:color w:val="111827"/>
          <w:sz w:val="21"/>
        </w:rPr>
        <w:t xml:space="preserve">읽는 방법: </w:t>
      </w:r>
      <w:r>
        <w:rPr>
          <w:rFonts w:ascii="Malgun Gothic" w:hAnsi="Malgun Gothic" w:eastAsia="Malgun Gothic"/>
          <w:color w:val="111827"/>
          <w:sz w:val="21"/>
        </w:rPr>
        <w:t>utils 폴더는 작은 기능을 모아 둔 곳입니다. 인증 토큰, 예약 토큰, 즐겨찾기, 위치 기준값처럼 여러 페이지에서 반복되는 일을 처리합니다.</w:t>
      </w:r>
    </w:p>
    <w:p>
      <w:pPr>
        <w:pStyle w:val="ListBullet"/>
        <w:spacing w:before="0" w:after="80" w:line="300" w:lineRule="auto"/>
      </w:pPr>
      <w:r>
        <w:rPr>
          <w:rFonts w:ascii="Malgun Gothic" w:hAnsi="Malgun Gothic" w:eastAsia="Malgun Gothic"/>
          <w:b/>
          <w:color w:val="111827"/>
          <w:sz w:val="20"/>
        </w:rPr>
        <w:t>localStorage 키를 바꿀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관리자 토큰 저장 방식을 고칠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예약 인증 값을 초기화할 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아주대 중심 좌표를 수정할 때</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초보자 확인 질문: </w:t>
            </w:r>
            <w:r>
              <w:rPr>
                <w:rFonts w:ascii="Malgun Gothic" w:hAnsi="Malgun Gothic" w:eastAsia="Malgun Gothic"/>
                <w:color w:val="111827"/>
                <w:sz w:val="20"/>
              </w:rPr>
              <w:t>utils/*.js을 읽은 뒤에는 '이 파일이 직접 화면을 그리는가, 서버와 통신하는가, 공통 설정을 제공하는가, 데이터를 저장하는가'를 스스로 구분해 봅니다.</w:t>
            </w:r>
          </w:p>
        </w:tc>
      </w:tr>
    </w:tbl>
    <w:p/>
    <w:p>
      <w:pPr>
        <w:pStyle w:val="Heading1"/>
      </w:pPr>
      <w:r>
        <w:t>17. 실제 사용자 흐름으로 프론트와 백엔드 연결 추적하기</w:t>
      </w:r>
    </w:p>
    <w:p>
      <w:pPr>
        <w:spacing w:before="0" w:after="120" w:line="300" w:lineRule="auto"/>
      </w:pPr>
      <w:r>
        <w:rPr>
          <w:rFonts w:ascii="Malgun Gothic" w:hAnsi="Malgun Gothic" w:eastAsia="Malgun Gothic"/>
          <w:color w:val="111827"/>
          <w:sz w:val="21"/>
        </w:rPr>
        <w:t>코드를 파일 단위로만 읽으면 흐름이 끊겨 보입니다. 실제 앱은 사용자의 행동 하나가 여러 파일을 지나갑니다. 이 장은 '사용자가 무엇을 한다 -&gt; 어떤 프론트 코드가 실행된다 -&gt; 어떤 API가 호출된다 -&gt; 어떤 백엔드 코드와 연결된다'를 사례별로 추적합니다.</w:t>
      </w:r>
    </w:p>
    <w:p>
      <w:pPr>
        <w:pStyle w:val="Heading2"/>
      </w:pPr>
      <w:r>
        <w:t>사용자가 홈에 처음 들어오는 흐름</w:t>
      </w:r>
    </w:p>
    <w:p>
      <w:pPr>
        <w:pStyle w:val="ListNumber"/>
        <w:spacing w:before="0" w:after="80" w:line="300" w:lineRule="auto"/>
      </w:pPr>
      <w:r>
        <w:rPr>
          <w:rFonts w:ascii="Malgun Gothic" w:hAnsi="Malgun Gothic" w:eastAsia="Malgun Gothic"/>
          <w:color w:val="111827"/>
          <w:sz w:val="20"/>
        </w:rPr>
        <w:t>브라우저가 / 주소를 엽니다.</w:t>
      </w:r>
    </w:p>
    <w:p>
      <w:pPr>
        <w:pStyle w:val="ListNumber"/>
        <w:spacing w:before="0" w:after="80" w:line="300" w:lineRule="auto"/>
      </w:pPr>
      <w:r>
        <w:rPr>
          <w:rFonts w:ascii="Malgun Gothic" w:hAnsi="Malgun Gothic" w:eastAsia="Malgun Gothic"/>
          <w:color w:val="111827"/>
          <w:sz w:val="20"/>
        </w:rPr>
        <w:t>main.jsx의 index route가 HomePage를 선택합니다.</w:t>
      </w:r>
    </w:p>
    <w:p>
      <w:pPr>
        <w:pStyle w:val="ListNumber"/>
        <w:spacing w:before="0" w:after="80" w:line="300" w:lineRule="auto"/>
      </w:pPr>
      <w:r>
        <w:rPr>
          <w:rFonts w:ascii="Malgun Gothic" w:hAnsi="Malgun Gothic" w:eastAsia="Malgun Gothic"/>
          <w:color w:val="111827"/>
          <w:sz w:val="20"/>
        </w:rPr>
        <w:t>App.jsx의 Outlet 자리에 HomePage가 들어갑니다.</w:t>
      </w:r>
    </w:p>
    <w:p>
      <w:pPr>
        <w:pStyle w:val="ListNumber"/>
        <w:spacing w:before="0" w:after="80" w:line="300" w:lineRule="auto"/>
      </w:pPr>
      <w:r>
        <w:rPr>
          <w:rFonts w:ascii="Malgun Gothic" w:hAnsi="Malgun Gothic" w:eastAsia="Malgun Gothic"/>
          <w:color w:val="111827"/>
          <w:sz w:val="20"/>
        </w:rPr>
        <w:t>HomePage useEffect가 부스/공연/방문 데이터를 요청합니다.</w:t>
      </w:r>
    </w:p>
    <w:p>
      <w:pPr>
        <w:pStyle w:val="ListNumber"/>
        <w:spacing w:before="0" w:after="80" w:line="300" w:lineRule="auto"/>
      </w:pPr>
      <w:r>
        <w:rPr>
          <w:rFonts w:ascii="Malgun Gothic" w:hAnsi="Malgun Gothic" w:eastAsia="Malgun Gothic"/>
          <w:color w:val="111827"/>
          <w:sz w:val="20"/>
        </w:rPr>
        <w:t>state가 채워지면 추천 카드와 AI 가이드가 화면에 표시됩니다.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main.jsx, App.jsx, HomePage.jsx, api.js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홈 추천 카드가 바뀌는 흐름</w:t>
      </w:r>
    </w:p>
    <w:p>
      <w:pPr>
        <w:pStyle w:val="ListNumber"/>
        <w:spacing w:before="0" w:after="80" w:line="300" w:lineRule="auto"/>
      </w:pPr>
      <w:r>
        <w:rPr>
          <w:rFonts w:ascii="Malgun Gothic" w:hAnsi="Malgun Gothic" w:eastAsia="Malgun Gothic"/>
          <w:color w:val="111827"/>
          <w:sz w:val="20"/>
        </w:rPr>
        <w:t>백엔드 부스 데이터가 fetchBooths 또는 SSE로 들어옵니다.</w:t>
      </w:r>
    </w:p>
    <w:p>
      <w:pPr>
        <w:pStyle w:val="ListNumber"/>
        <w:spacing w:before="0" w:after="80" w:line="300" w:lineRule="auto"/>
      </w:pPr>
      <w:r>
        <w:rPr>
          <w:rFonts w:ascii="Malgun Gothic" w:hAnsi="Malgun Gothic" w:eastAsia="Malgun Gothic"/>
          <w:color w:val="111827"/>
          <w:sz w:val="20"/>
        </w:rPr>
        <w:t>setBooths가 실행되어 booths state가 바뀝니다.</w:t>
      </w:r>
    </w:p>
    <w:p>
      <w:pPr>
        <w:pStyle w:val="ListNumber"/>
        <w:spacing w:before="0" w:after="80" w:line="300" w:lineRule="auto"/>
      </w:pPr>
      <w:r>
        <w:rPr>
          <w:rFonts w:ascii="Malgun Gothic" w:hAnsi="Malgun Gothic" w:eastAsia="Malgun Gothic"/>
          <w:color w:val="111827"/>
          <w:sz w:val="20"/>
        </w:rPr>
        <w:t>boothSource가 fallback 대신 실제 데이터를 사용합니다.</w:t>
      </w:r>
    </w:p>
    <w:p>
      <w:pPr>
        <w:pStyle w:val="ListNumber"/>
        <w:spacing w:before="0" w:after="80" w:line="300" w:lineRule="auto"/>
      </w:pPr>
      <w:r>
        <w:rPr>
          <w:rFonts w:ascii="Malgun Gothic" w:hAnsi="Malgun Gothic" w:eastAsia="Malgun Gothic"/>
          <w:color w:val="111827"/>
          <w:sz w:val="20"/>
        </w:rPr>
        <w:t>homeCards useMemo가 대기시간과 예약 가능 좌석을 다시 계산합니다.</w:t>
      </w:r>
    </w:p>
    <w:p>
      <w:pPr>
        <w:pStyle w:val="ListNumber"/>
        <w:spacing w:before="0" w:after="80" w:line="300" w:lineRule="auto"/>
      </w:pPr>
      <w:r>
        <w:rPr>
          <w:rFonts w:ascii="Malgun Gothic" w:hAnsi="Malgun Gothic" w:eastAsia="Malgun Gothic"/>
          <w:color w:val="111827"/>
          <w:sz w:val="20"/>
        </w:rPr>
        <w:t>JSX가 새 카드 제목, 이미지, caption을 렌더링합니다.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HomePage.jsx, api.js, BoothController, BoothService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AI 질문을 보내는 흐름</w:t>
      </w:r>
    </w:p>
    <w:p>
      <w:pPr>
        <w:pStyle w:val="ListNumber"/>
        <w:spacing w:before="0" w:after="80" w:line="300" w:lineRule="auto"/>
      </w:pPr>
      <w:r>
        <w:rPr>
          <w:rFonts w:ascii="Malgun Gothic" w:hAnsi="Malgun Gothic" w:eastAsia="Malgun Gothic"/>
          <w:color w:val="111827"/>
          <w:sz w:val="20"/>
        </w:rPr>
        <w:t>사용자가 질문 입력창에 타이핑합니다.</w:t>
      </w:r>
    </w:p>
    <w:p>
      <w:pPr>
        <w:pStyle w:val="ListNumber"/>
        <w:spacing w:before="0" w:after="80" w:line="300" w:lineRule="auto"/>
      </w:pPr>
      <w:r>
        <w:rPr>
          <w:rFonts w:ascii="Malgun Gothic" w:hAnsi="Malgun Gothic" w:eastAsia="Malgun Gothic"/>
          <w:color w:val="111827"/>
          <w:sz w:val="20"/>
        </w:rPr>
        <w:t>aiQuestion state가 onChange로 갱신됩니다.</w:t>
      </w:r>
    </w:p>
    <w:p>
      <w:pPr>
        <w:pStyle w:val="ListNumber"/>
        <w:spacing w:before="0" w:after="80" w:line="300" w:lineRule="auto"/>
      </w:pPr>
      <w:r>
        <w:rPr>
          <w:rFonts w:ascii="Malgun Gothic" w:hAnsi="Malgun Gothic" w:eastAsia="Malgun Gothic"/>
          <w:color w:val="111827"/>
          <w:sz w:val="20"/>
        </w:rPr>
        <w:t>submit 시 handleAiAsk가 askChat을 호출합니다.</w:t>
      </w:r>
    </w:p>
    <w:p>
      <w:pPr>
        <w:pStyle w:val="ListNumber"/>
        <w:spacing w:before="0" w:after="80" w:line="300" w:lineRule="auto"/>
      </w:pPr>
      <w:r>
        <w:rPr>
          <w:rFonts w:ascii="Malgun Gothic" w:hAnsi="Malgun Gothic" w:eastAsia="Malgun Gothic"/>
          <w:color w:val="111827"/>
          <w:sz w:val="20"/>
        </w:rPr>
        <w:t>api.js가 POST /api/chat 요청을 보냅니다.</w:t>
      </w:r>
    </w:p>
    <w:p>
      <w:pPr>
        <w:pStyle w:val="ListNumber"/>
        <w:spacing w:before="0" w:after="80" w:line="300" w:lineRule="auto"/>
      </w:pPr>
      <w:r>
        <w:rPr>
          <w:rFonts w:ascii="Malgun Gothic" w:hAnsi="Malgun Gothic" w:eastAsia="Malgun Gothic"/>
          <w:color w:val="111827"/>
          <w:sz w:val="20"/>
        </w:rPr>
        <w:t>응답 answer/evidence가 aiAnswer state에 들어가고 화면에 표시됩니다.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HomePage.jsx, ChatPage.jsx, api.js, ChatController, ChatService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지도에서 현재 위치를 보내는 흐름</w:t>
      </w:r>
    </w:p>
    <w:p>
      <w:pPr>
        <w:pStyle w:val="ListNumber"/>
        <w:spacing w:before="0" w:after="80" w:line="300" w:lineRule="auto"/>
      </w:pPr>
      <w:r>
        <w:rPr>
          <w:rFonts w:ascii="Malgun Gothic" w:hAnsi="Malgun Gothic" w:eastAsia="Malgun Gothic"/>
          <w:color w:val="111827"/>
          <w:sz w:val="20"/>
        </w:rPr>
        <w:t>사용자가 내 위치 버튼을 누릅니다.</w:t>
      </w:r>
    </w:p>
    <w:p>
      <w:pPr>
        <w:pStyle w:val="ListNumber"/>
        <w:spacing w:before="0" w:after="80" w:line="300" w:lineRule="auto"/>
      </w:pPr>
      <w:r>
        <w:rPr>
          <w:rFonts w:ascii="Malgun Gothic" w:hAnsi="Malgun Gothic" w:eastAsia="Malgun Gothic"/>
          <w:color w:val="111827"/>
          <w:sz w:val="20"/>
        </w:rPr>
        <w:t>navigator.geolocation.getCurrentPosition이 현재 좌표를 가져옵니다.</w:t>
      </w:r>
    </w:p>
    <w:p>
      <w:pPr>
        <w:pStyle w:val="ListNumber"/>
        <w:spacing w:before="0" w:after="80" w:line="300" w:lineRule="auto"/>
      </w:pPr>
      <w:r>
        <w:rPr>
          <w:rFonts w:ascii="Malgun Gothic" w:hAnsi="Malgun Gothic" w:eastAsia="Malgun Gothic"/>
          <w:color w:val="111827"/>
          <w:sz w:val="20"/>
        </w:rPr>
        <w:t>StageMapPage가 currentLocation state를 바꿉니다.</w:t>
      </w:r>
    </w:p>
    <w:p>
      <w:pPr>
        <w:pStyle w:val="ListNumber"/>
        <w:spacing w:before="0" w:after="80" w:line="300" w:lineRule="auto"/>
      </w:pPr>
      <w:r>
        <w:rPr>
          <w:rFonts w:ascii="Malgun Gothic" w:hAnsi="Malgun Gothic" w:eastAsia="Malgun Gothic"/>
          <w:color w:val="111827"/>
          <w:sz w:val="20"/>
        </w:rPr>
        <w:t>sendGps가 POST /api/gps 요청을 보냅니다.</w:t>
      </w:r>
    </w:p>
    <w:p>
      <w:pPr>
        <w:pStyle w:val="ListNumber"/>
        <w:spacing w:before="0" w:after="80" w:line="300" w:lineRule="auto"/>
      </w:pPr>
      <w:r>
        <w:rPr>
          <w:rFonts w:ascii="Malgun Gothic" w:hAnsi="Malgun Gothic" w:eastAsia="Malgun Gothic"/>
          <w:color w:val="111827"/>
          <w:sz w:val="20"/>
        </w:rPr>
        <w:t>백엔드 GpsLog가 쌓이고 혼잡도 계산 재료가 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StageMapPage.jsx, api.js, GpsController, GpsService, GpsLog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부스 상세 예약 상태를 보는 흐름</w:t>
      </w:r>
    </w:p>
    <w:p>
      <w:pPr>
        <w:pStyle w:val="ListNumber"/>
        <w:spacing w:before="0" w:after="80" w:line="300" w:lineRule="auto"/>
      </w:pPr>
      <w:r>
        <w:rPr>
          <w:rFonts w:ascii="Malgun Gothic" w:hAnsi="Malgun Gothic" w:eastAsia="Malgun Gothic"/>
          <w:color w:val="111827"/>
          <w:sz w:val="20"/>
        </w:rPr>
        <w:t>사용자가 /booths/:id에 들어갑니다.</w:t>
      </w:r>
    </w:p>
    <w:p>
      <w:pPr>
        <w:pStyle w:val="ListNumber"/>
        <w:spacing w:before="0" w:after="80" w:line="300" w:lineRule="auto"/>
      </w:pPr>
      <w:r>
        <w:rPr>
          <w:rFonts w:ascii="Malgun Gothic" w:hAnsi="Malgun Gothic" w:eastAsia="Malgun Gothic"/>
          <w:color w:val="111827"/>
          <w:sz w:val="20"/>
        </w:rPr>
        <w:t>BoothDetailPage가 id를 읽고 fetchBoothById를 호출합니다.</w:t>
      </w:r>
    </w:p>
    <w:p>
      <w:pPr>
        <w:pStyle w:val="ListNumber"/>
        <w:spacing w:before="0" w:after="80" w:line="300" w:lineRule="auto"/>
      </w:pPr>
      <w:r>
        <w:rPr>
          <w:rFonts w:ascii="Malgun Gothic" w:hAnsi="Malgun Gothic" w:eastAsia="Malgun Gothic"/>
          <w:color w:val="111827"/>
          <w:sz w:val="20"/>
        </w:rPr>
        <w:t>예약 인증 토큰이 있으면 fetchBoothReservations도 호출합니다.</w:t>
      </w:r>
    </w:p>
    <w:p>
      <w:pPr>
        <w:pStyle w:val="ListNumber"/>
        <w:spacing w:before="0" w:after="80" w:line="300" w:lineRule="auto"/>
      </w:pPr>
      <w:r>
        <w:rPr>
          <w:rFonts w:ascii="Malgun Gothic" w:hAnsi="Malgun Gothic" w:eastAsia="Malgun Gothic"/>
          <w:color w:val="111827"/>
          <w:sz w:val="20"/>
        </w:rPr>
        <w:t>테이블별 예약 가능 좌석과 내 예약 상태가 state에 들어갑니다.</w:t>
      </w:r>
    </w:p>
    <w:p>
      <w:pPr>
        <w:pStyle w:val="ListNumber"/>
        <w:spacing w:before="0" w:after="80" w:line="300" w:lineRule="auto"/>
      </w:pPr>
      <w:r>
        <w:rPr>
          <w:rFonts w:ascii="Malgun Gothic" w:hAnsi="Malgun Gothic" w:eastAsia="Malgun Gothic"/>
          <w:color w:val="111827"/>
          <w:sz w:val="20"/>
        </w:rPr>
        <w:t>예약 UI가 가능한 버튼과 남은 시간을 표시합니다.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BoothDetailPage.jsx, api.js, BoothController, ReservationService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예약을 만드는 흐름</w:t>
      </w:r>
    </w:p>
    <w:p>
      <w:pPr>
        <w:pStyle w:val="ListNumber"/>
        <w:spacing w:before="0" w:after="80" w:line="300" w:lineRule="auto"/>
      </w:pPr>
      <w:r>
        <w:rPr>
          <w:rFonts w:ascii="Malgun Gothic" w:hAnsi="Malgun Gothic" w:eastAsia="Malgun Gothic"/>
          <w:color w:val="111827"/>
          <w:sz w:val="20"/>
        </w:rPr>
        <w:t>사용자가 전화번호 인증을 완료합니다.</w:t>
      </w:r>
    </w:p>
    <w:p>
      <w:pPr>
        <w:pStyle w:val="ListNumber"/>
        <w:spacing w:before="0" w:after="80" w:line="300" w:lineRule="auto"/>
      </w:pPr>
      <w:r>
        <w:rPr>
          <w:rFonts w:ascii="Malgun Gothic" w:hAnsi="Malgun Gothic" w:eastAsia="Malgun Gothic"/>
          <w:color w:val="111827"/>
          <w:sz w:val="20"/>
        </w:rPr>
        <w:t>부스 상세에서 테이블과 좌석 수를 고릅니다.</w:t>
      </w:r>
    </w:p>
    <w:p>
      <w:pPr>
        <w:pStyle w:val="ListNumber"/>
        <w:spacing w:before="0" w:after="80" w:line="300" w:lineRule="auto"/>
      </w:pPr>
      <w:r>
        <w:rPr>
          <w:rFonts w:ascii="Malgun Gothic" w:hAnsi="Malgun Gothic" w:eastAsia="Malgun Gothic"/>
          <w:color w:val="111827"/>
          <w:sz w:val="20"/>
        </w:rPr>
        <w:t>createBoothReservation이 예약 토큰과 payload를 보냅니다.</w:t>
      </w:r>
    </w:p>
    <w:p>
      <w:pPr>
        <w:pStyle w:val="ListNumber"/>
        <w:spacing w:before="0" w:after="80" w:line="300" w:lineRule="auto"/>
      </w:pPr>
      <w:r>
        <w:rPr>
          <w:rFonts w:ascii="Malgun Gothic" w:hAnsi="Malgun Gothic" w:eastAsia="Malgun Gothic"/>
          <w:color w:val="111827"/>
          <w:sz w:val="20"/>
        </w:rPr>
        <w:t>백엔드가 중복 예약과 좌석 가능 여부를 검사합니다.</w:t>
      </w:r>
    </w:p>
    <w:p>
      <w:pPr>
        <w:pStyle w:val="ListNumber"/>
        <w:spacing w:before="0" w:after="80" w:line="300" w:lineRule="auto"/>
      </w:pPr>
      <w:r>
        <w:rPr>
          <w:rFonts w:ascii="Malgun Gothic" w:hAnsi="Malgun Gothic" w:eastAsia="Malgun Gothic"/>
          <w:color w:val="111827"/>
          <w:sz w:val="20"/>
        </w:rPr>
        <w:t>성공 응답과 예약 SSE가 프론트 화면을 갱신합니다.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BoothDetailPage.jsx, reservationAuth.js, api.js, ReservationService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공연 상태가 실시간으로 바뀌는 흐름</w:t>
      </w:r>
    </w:p>
    <w:p>
      <w:pPr>
        <w:pStyle w:val="ListNumber"/>
        <w:spacing w:before="0" w:after="80" w:line="300" w:lineRule="auto"/>
      </w:pPr>
      <w:r>
        <w:rPr>
          <w:rFonts w:ascii="Malgun Gothic" w:hAnsi="Malgun Gothic" w:eastAsia="Malgun Gothic"/>
          <w:color w:val="111827"/>
          <w:sz w:val="20"/>
        </w:rPr>
        <w:t>EventService가 30초마다 공연 상태를 계산합니다.</w:t>
      </w:r>
    </w:p>
    <w:p>
      <w:pPr>
        <w:pStyle w:val="ListNumber"/>
        <w:spacing w:before="0" w:after="80" w:line="300" w:lineRule="auto"/>
      </w:pPr>
      <w:r>
        <w:rPr>
          <w:rFonts w:ascii="Malgun Gothic" w:hAnsi="Malgun Gothic" w:eastAsia="Malgun Gothic"/>
          <w:color w:val="111827"/>
          <w:sz w:val="20"/>
        </w:rPr>
        <w:t>StreamService.publishEvents가 events 이벤트를 보냅니다.</w:t>
      </w:r>
    </w:p>
    <w:p>
      <w:pPr>
        <w:pStyle w:val="ListNumber"/>
        <w:spacing w:before="0" w:after="80" w:line="300" w:lineRule="auto"/>
      </w:pPr>
      <w:r>
        <w:rPr>
          <w:rFonts w:ascii="Malgun Gothic" w:hAnsi="Malgun Gothic" w:eastAsia="Malgun Gothic"/>
          <w:color w:val="111827"/>
          <w:sz w:val="20"/>
        </w:rPr>
        <w:t>프론트 createEventStream 연결이 이벤트를 받습니다.</w:t>
      </w:r>
    </w:p>
    <w:p>
      <w:pPr>
        <w:pStyle w:val="ListNumber"/>
        <w:spacing w:before="0" w:after="80" w:line="300" w:lineRule="auto"/>
      </w:pPr>
      <w:r>
        <w:rPr>
          <w:rFonts w:ascii="Malgun Gothic" w:hAnsi="Malgun Gothic" w:eastAsia="Malgun Gothic"/>
          <w:color w:val="111827"/>
          <w:sz w:val="20"/>
        </w:rPr>
        <w:t>setEvents가 실행됩니다.</w:t>
      </w:r>
    </w:p>
    <w:p>
      <w:pPr>
        <w:pStyle w:val="ListNumber"/>
        <w:spacing w:before="0" w:after="80" w:line="300" w:lineRule="auto"/>
      </w:pPr>
      <w:r>
        <w:rPr>
          <w:rFonts w:ascii="Malgun Gothic" w:hAnsi="Malgun Gothic" w:eastAsia="Malgun Gothic"/>
          <w:color w:val="111827"/>
          <w:sz w:val="20"/>
        </w:rPr>
        <w:t>EventPage/LineupPage/HomePage의 공연 표시가 바뀝니다.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EventService, StreamService, api.js, EventPage.jsx, LineupPage.jsx</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관리자 로그인이 필요한 API 흐름</w:t>
      </w:r>
    </w:p>
    <w:p>
      <w:pPr>
        <w:pStyle w:val="ListNumber"/>
        <w:spacing w:before="0" w:after="80" w:line="300" w:lineRule="auto"/>
      </w:pPr>
      <w:r>
        <w:rPr>
          <w:rFonts w:ascii="Malgun Gothic" w:hAnsi="Malgun Gothic" w:eastAsia="Malgun Gothic"/>
          <w:color w:val="111827"/>
          <w:sz w:val="20"/>
        </w:rPr>
        <w:t>AdminPage에서 username/password를 입력합니다.</w:t>
      </w:r>
    </w:p>
    <w:p>
      <w:pPr>
        <w:pStyle w:val="ListNumber"/>
        <w:spacing w:before="0" w:after="80" w:line="300" w:lineRule="auto"/>
      </w:pPr>
      <w:r>
        <w:rPr>
          <w:rFonts w:ascii="Malgun Gothic" w:hAnsi="Malgun Gothic" w:eastAsia="Malgun Gothic"/>
          <w:color w:val="111827"/>
          <w:sz w:val="20"/>
        </w:rPr>
        <w:t>loginAdmin이 POST /api/auth/login을 호출합니다.</w:t>
      </w:r>
    </w:p>
    <w:p>
      <w:pPr>
        <w:pStyle w:val="ListNumber"/>
        <w:spacing w:before="0" w:after="80" w:line="300" w:lineRule="auto"/>
      </w:pPr>
      <w:r>
        <w:rPr>
          <w:rFonts w:ascii="Malgun Gothic" w:hAnsi="Malgun Gothic" w:eastAsia="Malgun Gothic"/>
          <w:color w:val="111827"/>
          <w:sz w:val="20"/>
        </w:rPr>
        <w:t>백엔드가 JWT를 반환합니다.</w:t>
      </w:r>
    </w:p>
    <w:p>
      <w:pPr>
        <w:pStyle w:val="ListNumber"/>
        <w:spacing w:before="0" w:after="80" w:line="300" w:lineRule="auto"/>
      </w:pPr>
      <w:r>
        <w:rPr>
          <w:rFonts w:ascii="Malgun Gothic" w:hAnsi="Malgun Gothic" w:eastAsia="Malgun Gothic"/>
          <w:color w:val="111827"/>
          <w:sz w:val="20"/>
        </w:rPr>
        <w:t>프론트가 token을 localStorage에 저장합니다.</w:t>
      </w:r>
    </w:p>
    <w:p>
      <w:pPr>
        <w:pStyle w:val="ListNumber"/>
        <w:spacing w:before="0" w:after="80" w:line="300" w:lineRule="auto"/>
      </w:pPr>
      <w:r>
        <w:rPr>
          <w:rFonts w:ascii="Malgun Gothic" w:hAnsi="Malgun Gothic" w:eastAsia="Malgun Gothic"/>
          <w:color w:val="111827"/>
          <w:sz w:val="20"/>
        </w:rPr>
        <w:t>관리자 API 호출 때 withAuth가 Authorization 헤더를 붙입니다.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AdminPage.jsx, utils/auth.js, api.js, AuthController, JwtAuthenticationFilter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운영 마스터 키 흐름</w:t>
      </w:r>
    </w:p>
    <w:p>
      <w:pPr>
        <w:pStyle w:val="ListNumber"/>
        <w:spacing w:before="0" w:after="80" w:line="300" w:lineRule="auto"/>
      </w:pPr>
      <w:r>
        <w:rPr>
          <w:rFonts w:ascii="Malgun Gothic" w:hAnsi="Malgun Gothic" w:eastAsia="Malgun Gothic"/>
          <w:color w:val="111827"/>
          <w:sz w:val="20"/>
        </w:rPr>
        <w:t>운영자가 /ops/master에 들어갑니다.</w:t>
      </w:r>
    </w:p>
    <w:p>
      <w:pPr>
        <w:pStyle w:val="ListNumber"/>
        <w:spacing w:before="0" w:after="80" w:line="300" w:lineRule="auto"/>
      </w:pPr>
      <w:r>
        <w:rPr>
          <w:rFonts w:ascii="Malgun Gothic" w:hAnsi="Malgun Gothic" w:eastAsia="Malgun Gothic"/>
          <w:color w:val="111827"/>
          <w:sz w:val="20"/>
        </w:rPr>
        <w:t>마스터 키를 입력합니다.</w:t>
      </w:r>
    </w:p>
    <w:p>
      <w:pPr>
        <w:pStyle w:val="ListNumber"/>
        <w:spacing w:before="0" w:after="80" w:line="300" w:lineRule="auto"/>
      </w:pPr>
      <w:r>
        <w:rPr>
          <w:rFonts w:ascii="Malgun Gothic" w:hAnsi="Malgun Gothic" w:eastAsia="Malgun Gothic"/>
          <w:color w:val="111827"/>
          <w:sz w:val="20"/>
        </w:rPr>
        <w:t>fetchOpsMasterBootstrap이 X-Ops-Key 헤더를 보냅니다.</w:t>
      </w:r>
    </w:p>
    <w:p>
      <w:pPr>
        <w:pStyle w:val="ListNumber"/>
        <w:spacing w:before="0" w:after="80" w:line="300" w:lineRule="auto"/>
      </w:pPr>
      <w:r>
        <w:rPr>
          <w:rFonts w:ascii="Malgun Gothic" w:hAnsi="Malgun Gothic" w:eastAsia="Malgun Gothic"/>
          <w:color w:val="111827"/>
          <w:sz w:val="20"/>
        </w:rPr>
        <w:t>백엔드 필터가 OPS_MASTER 권한을 넣습니다.</w:t>
      </w:r>
    </w:p>
    <w:p>
      <w:pPr>
        <w:pStyle w:val="ListNumber"/>
        <w:spacing w:before="0" w:after="80" w:line="300" w:lineRule="auto"/>
      </w:pPr>
      <w:r>
        <w:rPr>
          <w:rFonts w:ascii="Malgun Gothic" w:hAnsi="Malgun Gothic" w:eastAsia="Malgun Gothic"/>
          <w:color w:val="111827"/>
          <w:sz w:val="20"/>
        </w:rPr>
        <w:t>운영 화면이 부스/공지/공연 데이터를 표시합니다.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OpsMasterPage.jsx, api.js, OpsKeyAuthenticationFilter, OpsController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분실물 사진 업로드 흐름</w:t>
      </w:r>
    </w:p>
    <w:p>
      <w:pPr>
        <w:pStyle w:val="ListNumber"/>
        <w:spacing w:before="0" w:after="80" w:line="300" w:lineRule="auto"/>
      </w:pPr>
      <w:r>
        <w:rPr>
          <w:rFonts w:ascii="Malgun Gothic" w:hAnsi="Malgun Gothic" w:eastAsia="Malgun Gothic"/>
          <w:color w:val="111827"/>
          <w:sz w:val="20"/>
        </w:rPr>
        <w:t>사용자가 분실물 폼과 파일을 입력합니다.</w:t>
      </w:r>
    </w:p>
    <w:p>
      <w:pPr>
        <w:pStyle w:val="ListNumber"/>
        <w:spacing w:before="0" w:after="80" w:line="300" w:lineRule="auto"/>
      </w:pPr>
      <w:r>
        <w:rPr>
          <w:rFonts w:ascii="Malgun Gothic" w:hAnsi="Malgun Gothic" w:eastAsia="Malgun Gothic"/>
          <w:color w:val="111827"/>
          <w:sz w:val="20"/>
        </w:rPr>
        <w:t>FormData에 텍스트 필드와 file이 들어갑니다.</w:t>
      </w:r>
    </w:p>
    <w:p>
      <w:pPr>
        <w:pStyle w:val="ListNumber"/>
        <w:spacing w:before="0" w:after="80" w:line="300" w:lineRule="auto"/>
      </w:pPr>
      <w:r>
        <w:rPr>
          <w:rFonts w:ascii="Malgun Gothic" w:hAnsi="Malgun Gothic" w:eastAsia="Malgun Gothic"/>
          <w:color w:val="111827"/>
          <w:sz w:val="20"/>
        </w:rPr>
        <w:t>createLostItem이 multipart 요청을 보냅니다.</w:t>
      </w:r>
    </w:p>
    <w:p>
      <w:pPr>
        <w:pStyle w:val="ListNumber"/>
        <w:spacing w:before="0" w:after="80" w:line="300" w:lineRule="auto"/>
      </w:pPr>
      <w:r>
        <w:rPr>
          <w:rFonts w:ascii="Malgun Gothic" w:hAnsi="Malgun Gothic" w:eastAsia="Malgun Gothic"/>
          <w:color w:val="111827"/>
          <w:sz w:val="20"/>
        </w:rPr>
        <w:t>백엔드가 파일을 저장하고 LostItem을 생성합니다.</w:t>
      </w:r>
    </w:p>
    <w:p>
      <w:pPr>
        <w:pStyle w:val="ListNumber"/>
        <w:spacing w:before="0" w:after="80" w:line="300" w:lineRule="auto"/>
      </w:pPr>
      <w:r>
        <w:rPr>
          <w:rFonts w:ascii="Malgun Gothic" w:hAnsi="Malgun Gothic" w:eastAsia="Malgun Gothic"/>
          <w:color w:val="111827"/>
          <w:sz w:val="20"/>
        </w:rPr>
        <w:t>lost-items SSE가 목록 화면을 갱신합니다.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LostFoundPage.jsx, StaffPage.jsx, api.js, LostItemController, UploadStorageService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언어 전환 흐름</w:t>
      </w:r>
    </w:p>
    <w:p>
      <w:pPr>
        <w:pStyle w:val="ListNumber"/>
        <w:spacing w:before="0" w:after="80" w:line="300" w:lineRule="auto"/>
      </w:pPr>
      <w:r>
        <w:rPr>
          <w:rFonts w:ascii="Malgun Gothic" w:hAnsi="Malgun Gothic" w:eastAsia="Malgun Gothic"/>
          <w:color w:val="111827"/>
          <w:sz w:val="20"/>
        </w:rPr>
        <w:t>사용자가 언어 토글을 누릅니다.</w:t>
      </w:r>
    </w:p>
    <w:p>
      <w:pPr>
        <w:pStyle w:val="ListNumber"/>
        <w:spacing w:before="0" w:after="80" w:line="300" w:lineRule="auto"/>
      </w:pPr>
      <w:r>
        <w:rPr>
          <w:rFonts w:ascii="Malgun Gothic" w:hAnsi="Malgun Gothic" w:eastAsia="Malgun Gothic"/>
          <w:color w:val="111827"/>
          <w:sz w:val="20"/>
        </w:rPr>
        <w:t>LanguageProvider의 setLanguage가 실행됩니다.</w:t>
      </w:r>
    </w:p>
    <w:p>
      <w:pPr>
        <w:pStyle w:val="ListNumber"/>
        <w:spacing w:before="0" w:after="80" w:line="300" w:lineRule="auto"/>
      </w:pPr>
      <w:r>
        <w:rPr>
          <w:rFonts w:ascii="Malgun Gothic" w:hAnsi="Malgun Gothic" w:eastAsia="Malgun Gothic"/>
          <w:color w:val="111827"/>
          <w:sz w:val="20"/>
        </w:rPr>
        <w:t>localStorage에 festflow_language가 저장됩니다.</w:t>
      </w:r>
    </w:p>
    <w:p>
      <w:pPr>
        <w:pStyle w:val="ListNumber"/>
        <w:spacing w:before="0" w:after="80" w:line="300" w:lineRule="auto"/>
      </w:pPr>
      <w:r>
        <w:rPr>
          <w:rFonts w:ascii="Malgun Gothic" w:hAnsi="Malgun Gothic" w:eastAsia="Malgun Gothic"/>
          <w:color w:val="111827"/>
          <w:sz w:val="20"/>
        </w:rPr>
        <w:t>applyDocumentTranslations가 텍스트와 속성을 번역합니다.</w:t>
      </w:r>
    </w:p>
    <w:p>
      <w:pPr>
        <w:pStyle w:val="ListNumber"/>
        <w:spacing w:before="0" w:after="80" w:line="300" w:lineRule="auto"/>
      </w:pPr>
      <w:r>
        <w:rPr>
          <w:rFonts w:ascii="Malgun Gothic" w:hAnsi="Malgun Gothic" w:eastAsia="Malgun Gothic"/>
          <w:color w:val="111827"/>
          <w:sz w:val="20"/>
        </w:rPr>
        <w:t>MutationObserver가 이후 새로 생긴 DOM도 다시 번역합니다.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MorePage.jsx, i18n.js, localStorage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2"/>
      </w:pPr>
      <w:r>
        <w:t>PWA 오프라인 흐름</w:t>
      </w:r>
    </w:p>
    <w:p>
      <w:pPr>
        <w:pStyle w:val="ListNumber"/>
        <w:spacing w:before="0" w:after="80" w:line="300" w:lineRule="auto"/>
      </w:pPr>
      <w:r>
        <w:rPr>
          <w:rFonts w:ascii="Malgun Gothic" w:hAnsi="Malgun Gothic" w:eastAsia="Malgun Gothic"/>
          <w:color w:val="111827"/>
          <w:sz w:val="20"/>
        </w:rPr>
        <w:t>프로덕션 빌드에서 serviceWorker 등록 조건이 통과합니다.</w:t>
      </w:r>
    </w:p>
    <w:p>
      <w:pPr>
        <w:pStyle w:val="ListNumber"/>
        <w:spacing w:before="0" w:after="80" w:line="300" w:lineRule="auto"/>
      </w:pPr>
      <w:r>
        <w:rPr>
          <w:rFonts w:ascii="Malgun Gothic" w:hAnsi="Malgun Gothic" w:eastAsia="Malgun Gothic"/>
          <w:color w:val="111827"/>
          <w:sz w:val="20"/>
        </w:rPr>
        <w:t>브라우저가 public/service-worker.js를 등록합니다.</w:t>
      </w:r>
    </w:p>
    <w:p>
      <w:pPr>
        <w:pStyle w:val="ListNumber"/>
        <w:spacing w:before="0" w:after="80" w:line="300" w:lineRule="auto"/>
      </w:pPr>
      <w:r>
        <w:rPr>
          <w:rFonts w:ascii="Malgun Gothic" w:hAnsi="Malgun Gothic" w:eastAsia="Malgun Gothic"/>
          <w:color w:val="111827"/>
          <w:sz w:val="20"/>
        </w:rPr>
        <w:t>정적 파일 일부가 캐시에 들어갑니다.</w:t>
      </w:r>
    </w:p>
    <w:p>
      <w:pPr>
        <w:pStyle w:val="ListNumber"/>
        <w:spacing w:before="0" w:after="80" w:line="300" w:lineRule="auto"/>
      </w:pPr>
      <w:r>
        <w:rPr>
          <w:rFonts w:ascii="Malgun Gothic" w:hAnsi="Malgun Gothic" w:eastAsia="Malgun Gothic"/>
          <w:color w:val="111827"/>
          <w:sz w:val="20"/>
        </w:rPr>
        <w:t>네트워크가 끊기면 offline.html 또는 캐시된 자원이 사용됩니다.</w:t>
      </w:r>
    </w:p>
    <w:p>
      <w:pPr>
        <w:pStyle w:val="ListNumber"/>
        <w:spacing w:before="0" w:after="80" w:line="300" w:lineRule="auto"/>
      </w:pPr>
      <w:r>
        <w:rPr>
          <w:rFonts w:ascii="Malgun Gothic" w:hAnsi="Malgun Gothic" w:eastAsia="Malgun Gothic"/>
          <w:color w:val="111827"/>
          <w:sz w:val="20"/>
        </w:rPr>
        <w:t>개발 중에는 캐시 때문에 이전 화면이 보일 수 있어 Application 탭에서 정리합니다.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main.jsx, public/service-worker.js, public/manifest.json, public/offline.html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연습 방법: </w:t>
            </w:r>
            <w:r>
              <w:rPr>
                <w:rFonts w:ascii="Malgun Gothic" w:hAnsi="Malgun Gothic" w:eastAsia="Malgun Gothic"/>
                <w:color w:val="111827"/>
                <w:sz w:val="20"/>
              </w:rPr>
              <w:t>각 단계를 실제 코드에서 검색해 보세요. 함수 이름으로 검색하고, 그 함수가 다시 어떤 함수를 호출하는지 한 단계씩 내려가면 전체 흐름이 보입니다.</w:t>
            </w:r>
          </w:p>
        </w:tc>
      </w:tr>
    </w:tbl>
    <w:p/>
    <w:p>
      <w:pPr>
        <w:pStyle w:val="Heading1"/>
      </w:pPr>
      <w:r>
        <w:t>18. 프론트 state, 이벤트, 데이터 흐름 카탈로그</w:t>
      </w:r>
    </w:p>
    <w:p>
      <w:pPr>
        <w:spacing w:before="0" w:after="120" w:line="300" w:lineRule="auto"/>
      </w:pPr>
      <w:r>
        <w:rPr>
          <w:rFonts w:ascii="Malgun Gothic" w:hAnsi="Malgun Gothic" w:eastAsia="Malgun Gothic"/>
          <w:color w:val="111827"/>
          <w:sz w:val="21"/>
        </w:rPr>
        <w:t>React 화면을 고칠 때는 HTML처럼 보이는 JSX만 바꾸면 안 됩니다. 화면에 보이는 값은 대부분 state에서 오고, state는 API 응답이나 사용자 이벤트로 바뀝니다. 이 표는 주요 state를 어디서 보고 어떻게 추적할지 정리합니다.</w:t>
      </w:r>
    </w:p>
    <w:tbl>
      <w:tblPr>
        <w:tblStyle w:val="TableGrid"/>
        <w:tblW w:type="dxa" w:w="9360"/>
        <w:jc w:val="left"/>
        <w:tblLayout w:type="fixed"/>
        <w:tblLook w:firstColumn="1" w:firstRow="1" w:lastColumn="0" w:lastRow="0" w:noHBand="0" w:noVBand="1" w:val="04A0"/>
        <w:tblInd w:w="120" w:type="dxa"/>
      </w:tblPr>
      <w:tblGrid>
        <w:gridCol w:w="1700"/>
        <w:gridCol w:w="2500"/>
        <w:gridCol w:w="2600"/>
        <w:gridCol w:w="2560"/>
      </w:tblGrid>
      <w:tr>
        <w:trPr>
          <w:tblHeader w:val="true"/>
        </w:trPr>
        <w:tc>
          <w:tcPr>
            <w:tcW w:type="dxa" w:w="17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state</w:t>
            </w:r>
          </w:p>
        </w:tc>
        <w:tc>
          <w:tcPr>
            <w:tcW w:type="dxa" w:w="25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주요 위치</w:t>
            </w:r>
          </w:p>
        </w:tc>
        <w:tc>
          <w:tcPr>
            <w:tcW w:type="dxa" w:w="26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바뀌는 원인</w:t>
            </w:r>
          </w:p>
        </w:tc>
        <w:tc>
          <w:tcPr>
            <w:tcW w:type="dxa" w:w="25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화면 영향</w:t>
            </w:r>
          </w:p>
        </w:tc>
      </w:tr>
      <w:tr>
        <w:tc>
          <w:tcPr>
            <w:tcW w:type="dxa" w:w="1700"/>
            <w:shd w:fill="FFFFFF"/>
          </w:tcPr>
          <w:p>
            <w:pPr>
              <w:spacing w:before="0" w:after="0" w:line="283" w:lineRule="auto"/>
              <w:jc w:val="center"/>
            </w:pPr>
            <w:r/>
            <w:r>
              <w:rPr>
                <w:rFonts w:ascii="Malgun Gothic" w:hAnsi="Malgun Gothic" w:eastAsia="Malgun Gothic"/>
                <w:b w:val="0"/>
                <w:color w:val="111827"/>
                <w:sz w:val="18"/>
              </w:rPr>
              <w:t>booths</w:t>
            </w:r>
          </w:p>
        </w:tc>
        <w:tc>
          <w:tcPr>
            <w:tcW w:type="dxa" w:w="2500"/>
            <w:shd w:fill="FFFFFF"/>
          </w:tcPr>
          <w:p>
            <w:pPr>
              <w:spacing w:before="0" w:after="0" w:line="283" w:lineRule="auto"/>
              <w:jc w:val="left"/>
            </w:pPr>
            <w:r/>
            <w:r>
              <w:rPr>
                <w:rFonts w:ascii="Malgun Gothic" w:hAnsi="Malgun Gothic" w:eastAsia="Malgun Gothic"/>
                <w:b w:val="0"/>
                <w:color w:val="111827"/>
                <w:sz w:val="18"/>
              </w:rPr>
              <w:t>HomePage, StageMapPage, AdminPage</w:t>
            </w:r>
          </w:p>
        </w:tc>
        <w:tc>
          <w:tcPr>
            <w:tcW w:type="dxa" w:w="2600"/>
            <w:shd w:fill="FFFFFF"/>
          </w:tcPr>
          <w:p>
            <w:pPr>
              <w:spacing w:before="0" w:after="0" w:line="283" w:lineRule="auto"/>
              <w:jc w:val="left"/>
            </w:pPr>
            <w:r/>
            <w:r>
              <w:rPr>
                <w:rFonts w:ascii="Malgun Gothic" w:hAnsi="Malgun Gothic" w:eastAsia="Malgun Gothic"/>
                <w:b w:val="0"/>
                <w:color w:val="111827"/>
                <w:sz w:val="18"/>
              </w:rPr>
              <w:t>fetchBooths 또는 createBoothStream</w:t>
            </w:r>
          </w:p>
        </w:tc>
        <w:tc>
          <w:tcPr>
            <w:tcW w:type="dxa" w:w="2560"/>
            <w:shd w:fill="FFFFFF"/>
          </w:tcPr>
          <w:p>
            <w:pPr>
              <w:spacing w:before="0" w:after="0" w:line="283" w:lineRule="auto"/>
              <w:jc w:val="left"/>
            </w:pPr>
            <w:r/>
            <w:r>
              <w:rPr>
                <w:rFonts w:ascii="Malgun Gothic" w:hAnsi="Malgun Gothic" w:eastAsia="Malgun Gothic"/>
                <w:b w:val="0"/>
                <w:color w:val="111827"/>
                <w:sz w:val="18"/>
              </w:rPr>
              <w:t>부스 카드, 지도 마커, 관리자 목록</w:t>
            </w:r>
          </w:p>
        </w:tc>
      </w:tr>
      <w:tr>
        <w:tc>
          <w:tcPr>
            <w:tcW w:type="dxa" w:w="1700"/>
            <w:shd w:fill="FFFFFF"/>
          </w:tcPr>
          <w:p>
            <w:pPr>
              <w:spacing w:before="0" w:after="0" w:line="283" w:lineRule="auto"/>
              <w:jc w:val="center"/>
            </w:pPr>
            <w:r/>
            <w:r>
              <w:rPr>
                <w:rFonts w:ascii="Malgun Gothic" w:hAnsi="Malgun Gothic" w:eastAsia="Malgun Gothic"/>
                <w:b w:val="0"/>
                <w:color w:val="111827"/>
                <w:sz w:val="18"/>
              </w:rPr>
              <w:t>events</w:t>
            </w:r>
          </w:p>
        </w:tc>
        <w:tc>
          <w:tcPr>
            <w:tcW w:type="dxa" w:w="2500"/>
            <w:shd w:fill="FFFFFF"/>
          </w:tcPr>
          <w:p>
            <w:pPr>
              <w:spacing w:before="0" w:after="0" w:line="283" w:lineRule="auto"/>
              <w:jc w:val="left"/>
            </w:pPr>
            <w:r/>
            <w:r>
              <w:rPr>
                <w:rFonts w:ascii="Malgun Gothic" w:hAnsi="Malgun Gothic" w:eastAsia="Malgun Gothic"/>
                <w:b w:val="0"/>
                <w:color w:val="111827"/>
                <w:sz w:val="18"/>
              </w:rPr>
              <w:t>HomePage, EventPage, LineupPage</w:t>
            </w:r>
          </w:p>
        </w:tc>
        <w:tc>
          <w:tcPr>
            <w:tcW w:type="dxa" w:w="2600"/>
            <w:shd w:fill="FFFFFF"/>
          </w:tcPr>
          <w:p>
            <w:pPr>
              <w:spacing w:before="0" w:after="0" w:line="283" w:lineRule="auto"/>
              <w:jc w:val="left"/>
            </w:pPr>
            <w:r/>
            <w:r>
              <w:rPr>
                <w:rFonts w:ascii="Malgun Gothic" w:hAnsi="Malgun Gothic" w:eastAsia="Malgun Gothic"/>
                <w:b w:val="0"/>
                <w:color w:val="111827"/>
                <w:sz w:val="18"/>
              </w:rPr>
              <w:t>fetchEvents 또는 createEventStream</w:t>
            </w:r>
          </w:p>
        </w:tc>
        <w:tc>
          <w:tcPr>
            <w:tcW w:type="dxa" w:w="2560"/>
            <w:shd w:fill="FFFFFF"/>
          </w:tcPr>
          <w:p>
            <w:pPr>
              <w:spacing w:before="0" w:after="0" w:line="283" w:lineRule="auto"/>
              <w:jc w:val="left"/>
            </w:pPr>
            <w:r/>
            <w:r>
              <w:rPr>
                <w:rFonts w:ascii="Malgun Gothic" w:hAnsi="Malgun Gothic" w:eastAsia="Malgun Gothic"/>
                <w:b w:val="0"/>
                <w:color w:val="111827"/>
                <w:sz w:val="18"/>
              </w:rPr>
              <w:t>공연 카드, 라인업, 다음 공연 추천</w:t>
            </w:r>
          </w:p>
        </w:tc>
      </w:tr>
      <w:tr>
        <w:tc>
          <w:tcPr>
            <w:tcW w:type="dxa" w:w="1700"/>
            <w:shd w:fill="FFFFFF"/>
          </w:tcPr>
          <w:p>
            <w:pPr>
              <w:spacing w:before="0" w:after="0" w:line="283" w:lineRule="auto"/>
              <w:jc w:val="center"/>
            </w:pPr>
            <w:r/>
            <w:r>
              <w:rPr>
                <w:rFonts w:ascii="Malgun Gothic" w:hAnsi="Malgun Gothic" w:eastAsia="Malgun Gothic"/>
                <w:b w:val="0"/>
                <w:color w:val="111827"/>
                <w:sz w:val="18"/>
              </w:rPr>
              <w:t>traffic</w:t>
            </w:r>
          </w:p>
        </w:tc>
        <w:tc>
          <w:tcPr>
            <w:tcW w:type="dxa" w:w="2500"/>
            <w:shd w:fill="FFFFFF"/>
          </w:tcPr>
          <w:p>
            <w:pPr>
              <w:spacing w:before="0" w:after="0" w:line="283" w:lineRule="auto"/>
              <w:jc w:val="left"/>
            </w:pPr>
            <w:r/>
            <w:r>
              <w:rPr>
                <w:rFonts w:ascii="Malgun Gothic" w:hAnsi="Malgun Gothic" w:eastAsia="Malgun Gothic"/>
                <w:b w:val="0"/>
                <w:color w:val="111827"/>
                <w:sz w:val="18"/>
              </w:rPr>
              <w:t>HomePage</w:t>
            </w:r>
          </w:p>
        </w:tc>
        <w:tc>
          <w:tcPr>
            <w:tcW w:type="dxa" w:w="2600"/>
            <w:shd w:fill="FFFFFF"/>
          </w:tcPr>
          <w:p>
            <w:pPr>
              <w:spacing w:before="0" w:after="0" w:line="283" w:lineRule="auto"/>
              <w:jc w:val="left"/>
            </w:pPr>
            <w:r/>
            <w:r>
              <w:rPr>
                <w:rFonts w:ascii="Malgun Gothic" w:hAnsi="Malgun Gothic" w:eastAsia="Malgun Gothic"/>
                <w:b w:val="0"/>
                <w:color w:val="111827"/>
                <w:sz w:val="18"/>
              </w:rPr>
              <w:t>fetchTrafficHourly</w:t>
            </w:r>
          </w:p>
        </w:tc>
        <w:tc>
          <w:tcPr>
            <w:tcW w:type="dxa" w:w="2560"/>
            <w:shd w:fill="FFFFFF"/>
          </w:tcPr>
          <w:p>
            <w:pPr>
              <w:spacing w:before="0" w:after="0" w:line="283" w:lineRule="auto"/>
              <w:jc w:val="left"/>
            </w:pPr>
            <w:r/>
            <w:r>
              <w:rPr>
                <w:rFonts w:ascii="Malgun Gothic" w:hAnsi="Malgun Gothic" w:eastAsia="Malgun Gothic"/>
                <w:b w:val="0"/>
                <w:color w:val="111827"/>
                <w:sz w:val="18"/>
              </w:rPr>
              <w:t>홈 혼잡 퍼센트</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aiGuide</w:t>
            </w:r>
          </w:p>
        </w:tc>
        <w:tc>
          <w:tcPr>
            <w:tcW w:type="dxa" w:w="2500"/>
            <w:shd w:fill="FFFFFF"/>
          </w:tcPr>
          <w:p>
            <w:pPr>
              <w:spacing w:before="0" w:after="0" w:line="283" w:lineRule="auto"/>
              <w:jc w:val="left"/>
            </w:pPr>
            <w:r/>
            <w:r>
              <w:rPr>
                <w:rFonts w:ascii="Malgun Gothic" w:hAnsi="Malgun Gothic" w:eastAsia="Malgun Gothic"/>
                <w:b w:val="0"/>
                <w:color w:val="111827"/>
                <w:sz w:val="18"/>
              </w:rPr>
              <w:t>HomePage, StageMapPage, EventPage, AnalyticsPage</w:t>
            </w:r>
          </w:p>
        </w:tc>
        <w:tc>
          <w:tcPr>
            <w:tcW w:type="dxa" w:w="2600"/>
            <w:shd w:fill="FFFFFF"/>
          </w:tcPr>
          <w:p>
            <w:pPr>
              <w:spacing w:before="0" w:after="0" w:line="283" w:lineRule="auto"/>
              <w:jc w:val="left"/>
            </w:pPr>
            <w:r/>
            <w:r>
              <w:rPr>
                <w:rFonts w:ascii="Malgun Gothic" w:hAnsi="Malgun Gothic" w:eastAsia="Malgun Gothic"/>
                <w:b w:val="0"/>
                <w:color w:val="111827"/>
                <w:sz w:val="18"/>
              </w:rPr>
              <w:t>fetchAiFestivalGuide 또는 fetchAiVisitorGuide</w:t>
            </w:r>
          </w:p>
        </w:tc>
        <w:tc>
          <w:tcPr>
            <w:tcW w:type="dxa" w:w="2560"/>
            <w:shd w:fill="FFFFFF"/>
          </w:tcPr>
          <w:p>
            <w:pPr>
              <w:spacing w:before="0" w:after="0" w:line="283" w:lineRule="auto"/>
              <w:jc w:val="left"/>
            </w:pPr>
            <w:r/>
            <w:r>
              <w:rPr>
                <w:rFonts w:ascii="Malgun Gothic" w:hAnsi="Malgun Gothic" w:eastAsia="Malgun Gothic"/>
                <w:b w:val="0"/>
                <w:color w:val="111827"/>
                <w:sz w:val="18"/>
              </w:rPr>
              <w:t>AI 안내 카드와 행동 제안</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aiQuestion</w:t>
            </w:r>
          </w:p>
        </w:tc>
        <w:tc>
          <w:tcPr>
            <w:tcW w:type="dxa" w:w="2500"/>
            <w:shd w:fill="FFFFFF"/>
          </w:tcPr>
          <w:p>
            <w:pPr>
              <w:spacing w:before="0" w:after="0" w:line="283" w:lineRule="auto"/>
              <w:jc w:val="left"/>
            </w:pPr>
            <w:r/>
            <w:r>
              <w:rPr>
                <w:rFonts w:ascii="Malgun Gothic" w:hAnsi="Malgun Gothic" w:eastAsia="Malgun Gothic"/>
                <w:b w:val="0"/>
                <w:color w:val="111827"/>
                <w:sz w:val="18"/>
              </w:rPr>
              <w:t>HomePage, ChatPage</w:t>
            </w:r>
          </w:p>
        </w:tc>
        <w:tc>
          <w:tcPr>
            <w:tcW w:type="dxa" w:w="2600"/>
            <w:shd w:fill="FFFFFF"/>
          </w:tcPr>
          <w:p>
            <w:pPr>
              <w:spacing w:before="0" w:after="0" w:line="283" w:lineRule="auto"/>
              <w:jc w:val="left"/>
            </w:pPr>
            <w:r/>
            <w:r>
              <w:rPr>
                <w:rFonts w:ascii="Malgun Gothic" w:hAnsi="Malgun Gothic" w:eastAsia="Malgun Gothic"/>
                <w:b w:val="0"/>
                <w:color w:val="111827"/>
                <w:sz w:val="18"/>
              </w:rPr>
              <w:t>input onChange</w:t>
            </w:r>
          </w:p>
        </w:tc>
        <w:tc>
          <w:tcPr>
            <w:tcW w:type="dxa" w:w="2560"/>
            <w:shd w:fill="FFFFFF"/>
          </w:tcPr>
          <w:p>
            <w:pPr>
              <w:spacing w:before="0" w:after="0" w:line="283" w:lineRule="auto"/>
              <w:jc w:val="left"/>
            </w:pPr>
            <w:r/>
            <w:r>
              <w:rPr>
                <w:rFonts w:ascii="Malgun Gothic" w:hAnsi="Malgun Gothic" w:eastAsia="Malgun Gothic"/>
                <w:b w:val="0"/>
                <w:color w:val="111827"/>
                <w:sz w:val="18"/>
              </w:rPr>
              <w:t>AI 질문 입력창</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aiAnswer/messages</w:t>
            </w:r>
          </w:p>
        </w:tc>
        <w:tc>
          <w:tcPr>
            <w:tcW w:type="dxa" w:w="2500"/>
            <w:shd w:fill="FFFFFF"/>
          </w:tcPr>
          <w:p>
            <w:pPr>
              <w:spacing w:before="0" w:after="0" w:line="283" w:lineRule="auto"/>
              <w:jc w:val="left"/>
            </w:pPr>
            <w:r/>
            <w:r>
              <w:rPr>
                <w:rFonts w:ascii="Malgun Gothic" w:hAnsi="Malgun Gothic" w:eastAsia="Malgun Gothic"/>
                <w:b w:val="0"/>
                <w:color w:val="111827"/>
                <w:sz w:val="18"/>
              </w:rPr>
              <w:t>HomePage, ChatPage</w:t>
            </w:r>
          </w:p>
        </w:tc>
        <w:tc>
          <w:tcPr>
            <w:tcW w:type="dxa" w:w="2600"/>
            <w:shd w:fill="FFFFFF"/>
          </w:tcPr>
          <w:p>
            <w:pPr>
              <w:spacing w:before="0" w:after="0" w:line="283" w:lineRule="auto"/>
              <w:jc w:val="left"/>
            </w:pPr>
            <w:r/>
            <w:r>
              <w:rPr>
                <w:rFonts w:ascii="Malgun Gothic" w:hAnsi="Malgun Gothic" w:eastAsia="Malgun Gothic"/>
                <w:b w:val="0"/>
                <w:color w:val="111827"/>
                <w:sz w:val="18"/>
              </w:rPr>
              <w:t>askChat 응답</w:t>
            </w:r>
          </w:p>
        </w:tc>
        <w:tc>
          <w:tcPr>
            <w:tcW w:type="dxa" w:w="2560"/>
            <w:shd w:fill="FFFFFF"/>
          </w:tcPr>
          <w:p>
            <w:pPr>
              <w:spacing w:before="0" w:after="0" w:line="283" w:lineRule="auto"/>
              <w:jc w:val="left"/>
            </w:pPr>
            <w:r/>
            <w:r>
              <w:rPr>
                <w:rFonts w:ascii="Malgun Gothic" w:hAnsi="Malgun Gothic" w:eastAsia="Malgun Gothic"/>
                <w:b w:val="0"/>
                <w:color w:val="111827"/>
                <w:sz w:val="18"/>
              </w:rPr>
              <w:t>AI 답변과 근거</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activeCategory</w:t>
            </w:r>
          </w:p>
        </w:tc>
        <w:tc>
          <w:tcPr>
            <w:tcW w:type="dxa" w:w="2500"/>
            <w:shd w:fill="FFFFFF"/>
          </w:tcPr>
          <w:p>
            <w:pPr>
              <w:spacing w:before="0" w:after="0" w:line="283" w:lineRule="auto"/>
              <w:jc w:val="left"/>
            </w:pPr>
            <w:r/>
            <w:r>
              <w:rPr>
                <w:rFonts w:ascii="Malgun Gothic" w:hAnsi="Malgun Gothic" w:eastAsia="Malgun Gothic"/>
                <w:b w:val="0"/>
                <w:color w:val="111827"/>
                <w:sz w:val="18"/>
              </w:rPr>
              <w:t>StageMapPage</w:t>
            </w:r>
          </w:p>
        </w:tc>
        <w:tc>
          <w:tcPr>
            <w:tcW w:type="dxa" w:w="2600"/>
            <w:shd w:fill="FFFFFF"/>
          </w:tcPr>
          <w:p>
            <w:pPr>
              <w:spacing w:before="0" w:after="0" w:line="283" w:lineRule="auto"/>
              <w:jc w:val="left"/>
            </w:pPr>
            <w:r/>
            <w:r>
              <w:rPr>
                <w:rFonts w:ascii="Malgun Gothic" w:hAnsi="Malgun Gothic" w:eastAsia="Malgun Gothic"/>
                <w:b w:val="0"/>
                <w:color w:val="111827"/>
                <w:sz w:val="18"/>
              </w:rPr>
              <w:t>카테고리 버튼 클릭</w:t>
            </w:r>
          </w:p>
        </w:tc>
        <w:tc>
          <w:tcPr>
            <w:tcW w:type="dxa" w:w="2560"/>
            <w:shd w:fill="FFFFFF"/>
          </w:tcPr>
          <w:p>
            <w:pPr>
              <w:spacing w:before="0" w:after="0" w:line="283" w:lineRule="auto"/>
              <w:jc w:val="left"/>
            </w:pPr>
            <w:r/>
            <w:r>
              <w:rPr>
                <w:rFonts w:ascii="Malgun Gothic" w:hAnsi="Malgun Gothic" w:eastAsia="Malgun Gothic"/>
                <w:b w:val="0"/>
                <w:color w:val="111827"/>
                <w:sz w:val="18"/>
              </w:rPr>
              <w:t>지도 부스 필터</w:t>
            </w:r>
          </w:p>
        </w:tc>
      </w:tr>
      <w:tr>
        <w:tc>
          <w:tcPr>
            <w:tcW w:type="dxa" w:w="1700"/>
            <w:shd w:fill="FFFFFF"/>
          </w:tcPr>
          <w:p>
            <w:pPr>
              <w:spacing w:before="0" w:after="0" w:line="283" w:lineRule="auto"/>
              <w:jc w:val="center"/>
            </w:pPr>
            <w:r/>
            <w:r>
              <w:rPr>
                <w:rFonts w:ascii="Malgun Gothic" w:hAnsi="Malgun Gothic" w:eastAsia="Malgun Gothic"/>
                <w:b w:val="0"/>
                <w:color w:val="111827"/>
                <w:sz w:val="18"/>
              </w:rPr>
              <w:t>query</w:t>
            </w:r>
          </w:p>
        </w:tc>
        <w:tc>
          <w:tcPr>
            <w:tcW w:type="dxa" w:w="2500"/>
            <w:shd w:fill="FFFFFF"/>
          </w:tcPr>
          <w:p>
            <w:pPr>
              <w:spacing w:before="0" w:after="0" w:line="283" w:lineRule="auto"/>
              <w:jc w:val="left"/>
            </w:pPr>
            <w:r/>
            <w:r>
              <w:rPr>
                <w:rFonts w:ascii="Malgun Gothic" w:hAnsi="Malgun Gothic" w:eastAsia="Malgun Gothic"/>
                <w:b w:val="0"/>
                <w:color w:val="111827"/>
                <w:sz w:val="18"/>
              </w:rPr>
              <w:t>StageMapPage, LostFoundPage</w:t>
            </w:r>
          </w:p>
        </w:tc>
        <w:tc>
          <w:tcPr>
            <w:tcW w:type="dxa" w:w="2600"/>
            <w:shd w:fill="FFFFFF"/>
          </w:tcPr>
          <w:p>
            <w:pPr>
              <w:spacing w:before="0" w:after="0" w:line="283" w:lineRule="auto"/>
              <w:jc w:val="left"/>
            </w:pPr>
            <w:r/>
            <w:r>
              <w:rPr>
                <w:rFonts w:ascii="Malgun Gothic" w:hAnsi="Malgun Gothic" w:eastAsia="Malgun Gothic"/>
                <w:b w:val="0"/>
                <w:color w:val="111827"/>
                <w:sz w:val="18"/>
              </w:rPr>
              <w:t>검색 입력 onChange 또는 URL query</w:t>
            </w:r>
          </w:p>
        </w:tc>
        <w:tc>
          <w:tcPr>
            <w:tcW w:type="dxa" w:w="2560"/>
            <w:shd w:fill="FFFFFF"/>
          </w:tcPr>
          <w:p>
            <w:pPr>
              <w:spacing w:before="0" w:after="0" w:line="283" w:lineRule="auto"/>
              <w:jc w:val="left"/>
            </w:pPr>
            <w:r/>
            <w:r>
              <w:rPr>
                <w:rFonts w:ascii="Malgun Gothic" w:hAnsi="Malgun Gothic" w:eastAsia="Malgun Gothic"/>
                <w:b w:val="0"/>
                <w:color w:val="111827"/>
                <w:sz w:val="18"/>
              </w:rPr>
              <w:t>검색 결과 필터</w:t>
            </w:r>
          </w:p>
        </w:tc>
      </w:tr>
      <w:tr>
        <w:tc>
          <w:tcPr>
            <w:tcW w:type="dxa" w:w="1700"/>
            <w:shd w:fill="FFFFFF"/>
          </w:tcPr>
          <w:p>
            <w:pPr>
              <w:spacing w:before="0" w:after="0" w:line="283" w:lineRule="auto"/>
              <w:jc w:val="center"/>
            </w:pPr>
            <w:r/>
            <w:r>
              <w:rPr>
                <w:rFonts w:ascii="Malgun Gothic" w:hAnsi="Malgun Gothic" w:eastAsia="Malgun Gothic"/>
                <w:b w:val="0"/>
                <w:color w:val="111827"/>
                <w:sz w:val="18"/>
              </w:rPr>
              <w:t>currentLocation</w:t>
            </w:r>
          </w:p>
        </w:tc>
        <w:tc>
          <w:tcPr>
            <w:tcW w:type="dxa" w:w="2500"/>
            <w:shd w:fill="FFFFFF"/>
          </w:tcPr>
          <w:p>
            <w:pPr>
              <w:spacing w:before="0" w:after="0" w:line="283" w:lineRule="auto"/>
              <w:jc w:val="left"/>
            </w:pPr>
            <w:r/>
            <w:r>
              <w:rPr>
                <w:rFonts w:ascii="Malgun Gothic" w:hAnsi="Malgun Gothic" w:eastAsia="Malgun Gothic"/>
                <w:b w:val="0"/>
                <w:color w:val="111827"/>
                <w:sz w:val="18"/>
              </w:rPr>
              <w:t>StageMapPage</w:t>
            </w:r>
          </w:p>
        </w:tc>
        <w:tc>
          <w:tcPr>
            <w:tcW w:type="dxa" w:w="2600"/>
            <w:shd w:fill="FFFFFF"/>
          </w:tcPr>
          <w:p>
            <w:pPr>
              <w:spacing w:before="0" w:after="0" w:line="283" w:lineRule="auto"/>
              <w:jc w:val="left"/>
            </w:pPr>
            <w:r/>
            <w:r>
              <w:rPr>
                <w:rFonts w:ascii="Malgun Gothic" w:hAnsi="Malgun Gothic" w:eastAsia="Malgun Gothic"/>
                <w:b w:val="0"/>
                <w:color w:val="111827"/>
                <w:sz w:val="18"/>
              </w:rPr>
              <w:t>navigator.geolocation</w:t>
            </w:r>
          </w:p>
        </w:tc>
        <w:tc>
          <w:tcPr>
            <w:tcW w:type="dxa" w:w="2560"/>
            <w:shd w:fill="FFFFFF"/>
          </w:tcPr>
          <w:p>
            <w:pPr>
              <w:spacing w:before="0" w:after="0" w:line="283" w:lineRule="auto"/>
              <w:jc w:val="left"/>
            </w:pPr>
            <w:r/>
            <w:r>
              <w:rPr>
                <w:rFonts w:ascii="Malgun Gothic" w:hAnsi="Malgun Gothic" w:eastAsia="Malgun Gothic"/>
                <w:b w:val="0"/>
                <w:color w:val="111827"/>
                <w:sz w:val="18"/>
              </w:rPr>
              <w:t>내 위치 마커와 지도 중심</w:t>
            </w:r>
          </w:p>
        </w:tc>
      </w:tr>
      <w:tr>
        <w:tc>
          <w:tcPr>
            <w:tcW w:type="dxa" w:w="1700"/>
            <w:shd w:fill="FFFFFF"/>
          </w:tcPr>
          <w:p>
            <w:pPr>
              <w:spacing w:before="0" w:after="0" w:line="283" w:lineRule="auto"/>
              <w:jc w:val="center"/>
            </w:pPr>
            <w:r/>
            <w:r>
              <w:rPr>
                <w:rFonts w:ascii="Malgun Gothic" w:hAnsi="Malgun Gothic" w:eastAsia="Malgun Gothic"/>
                <w:b w:val="0"/>
                <w:color w:val="111827"/>
                <w:sz w:val="18"/>
              </w:rPr>
              <w:t>geoMessage</w:t>
            </w:r>
          </w:p>
        </w:tc>
        <w:tc>
          <w:tcPr>
            <w:tcW w:type="dxa" w:w="2500"/>
            <w:shd w:fill="FFFFFF"/>
          </w:tcPr>
          <w:p>
            <w:pPr>
              <w:spacing w:before="0" w:after="0" w:line="283" w:lineRule="auto"/>
              <w:jc w:val="left"/>
            </w:pPr>
            <w:r/>
            <w:r>
              <w:rPr>
                <w:rFonts w:ascii="Malgun Gothic" w:hAnsi="Malgun Gothic" w:eastAsia="Malgun Gothic"/>
                <w:b w:val="0"/>
                <w:color w:val="111827"/>
                <w:sz w:val="18"/>
              </w:rPr>
              <w:t>StageMapPage</w:t>
            </w:r>
          </w:p>
        </w:tc>
        <w:tc>
          <w:tcPr>
            <w:tcW w:type="dxa" w:w="2600"/>
            <w:shd w:fill="FFFFFF"/>
          </w:tcPr>
          <w:p>
            <w:pPr>
              <w:spacing w:before="0" w:after="0" w:line="283" w:lineRule="auto"/>
              <w:jc w:val="left"/>
            </w:pPr>
            <w:r/>
            <w:r>
              <w:rPr>
                <w:rFonts w:ascii="Malgun Gothic" w:hAnsi="Malgun Gothic" w:eastAsia="Malgun Gothic"/>
                <w:b w:val="0"/>
                <w:color w:val="111827"/>
                <w:sz w:val="18"/>
              </w:rPr>
              <w:t>GPS 성공/실패 콜백</w:t>
            </w:r>
          </w:p>
        </w:tc>
        <w:tc>
          <w:tcPr>
            <w:tcW w:type="dxa" w:w="2560"/>
            <w:shd w:fill="FFFFFF"/>
          </w:tcPr>
          <w:p>
            <w:pPr>
              <w:spacing w:before="0" w:after="0" w:line="283" w:lineRule="auto"/>
              <w:jc w:val="left"/>
            </w:pPr>
            <w:r/>
            <w:r>
              <w:rPr>
                <w:rFonts w:ascii="Malgun Gothic" w:hAnsi="Malgun Gothic" w:eastAsia="Malgun Gothic"/>
                <w:b w:val="0"/>
                <w:color w:val="111827"/>
                <w:sz w:val="18"/>
              </w:rPr>
              <w:t>위치 전송 안내 문구</w:t>
            </w:r>
          </w:p>
        </w:tc>
      </w:tr>
      <w:tr>
        <w:tc>
          <w:tcPr>
            <w:tcW w:type="dxa" w:w="1700"/>
            <w:shd w:fill="FFFFFF"/>
          </w:tcPr>
          <w:p>
            <w:pPr>
              <w:spacing w:before="0" w:after="0" w:line="283" w:lineRule="auto"/>
              <w:jc w:val="center"/>
            </w:pPr>
            <w:r/>
            <w:r>
              <w:rPr>
                <w:rFonts w:ascii="Malgun Gothic" w:hAnsi="Malgun Gothic" w:eastAsia="Malgun Gothic"/>
                <w:b w:val="0"/>
                <w:color w:val="111827"/>
                <w:sz w:val="18"/>
              </w:rPr>
              <w:t>reservationState</w:t>
            </w:r>
          </w:p>
        </w:tc>
        <w:tc>
          <w:tcPr>
            <w:tcW w:type="dxa" w:w="2500"/>
            <w:shd w:fill="FFFFFF"/>
          </w:tcPr>
          <w:p>
            <w:pPr>
              <w:spacing w:before="0" w:after="0" w:line="283" w:lineRule="auto"/>
              <w:jc w:val="left"/>
            </w:pPr>
            <w:r/>
            <w:r>
              <w:rPr>
                <w:rFonts w:ascii="Malgun Gothic" w:hAnsi="Malgun Gothic" w:eastAsia="Malgun Gothic"/>
                <w:b w:val="0"/>
                <w:color w:val="111827"/>
                <w:sz w:val="18"/>
              </w:rPr>
              <w:t>BoothDetailPage, OpsBoothPage</w:t>
            </w:r>
          </w:p>
        </w:tc>
        <w:tc>
          <w:tcPr>
            <w:tcW w:type="dxa" w:w="2600"/>
            <w:shd w:fill="FFFFFF"/>
          </w:tcPr>
          <w:p>
            <w:pPr>
              <w:spacing w:before="0" w:after="0" w:line="283" w:lineRule="auto"/>
              <w:jc w:val="left"/>
            </w:pPr>
            <w:r/>
            <w:r>
              <w:rPr>
                <w:rFonts w:ascii="Malgun Gothic" w:hAnsi="Malgun Gothic" w:eastAsia="Malgun Gothic"/>
                <w:b w:val="0"/>
                <w:color w:val="111827"/>
                <w:sz w:val="18"/>
              </w:rPr>
              <w:t>fetchBoothReservations 또는 reservation stream</w:t>
            </w:r>
          </w:p>
        </w:tc>
        <w:tc>
          <w:tcPr>
            <w:tcW w:type="dxa" w:w="2560"/>
            <w:shd w:fill="FFFFFF"/>
          </w:tcPr>
          <w:p>
            <w:pPr>
              <w:spacing w:before="0" w:after="0" w:line="283" w:lineRule="auto"/>
              <w:jc w:val="left"/>
            </w:pPr>
            <w:r/>
            <w:r>
              <w:rPr>
                <w:rFonts w:ascii="Malgun Gothic" w:hAnsi="Malgun Gothic" w:eastAsia="Malgun Gothic"/>
                <w:b w:val="0"/>
                <w:color w:val="111827"/>
                <w:sz w:val="18"/>
              </w:rPr>
              <w:t>테이블, 내 예약, 체크인 상태</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authToken/reservationToken</w:t>
            </w:r>
          </w:p>
        </w:tc>
        <w:tc>
          <w:tcPr>
            <w:tcW w:type="dxa" w:w="2500"/>
            <w:shd w:fill="FFFFFF"/>
          </w:tcPr>
          <w:p>
            <w:pPr>
              <w:spacing w:before="0" w:after="0" w:line="283" w:lineRule="auto"/>
              <w:jc w:val="left"/>
            </w:pPr>
            <w:r/>
            <w:r>
              <w:rPr>
                <w:rFonts w:ascii="Malgun Gothic" w:hAnsi="Malgun Gothic" w:eastAsia="Malgun Gothic"/>
                <w:b w:val="0"/>
                <w:color w:val="111827"/>
                <w:sz w:val="18"/>
              </w:rPr>
              <w:t>BoothDetailPage</w:t>
            </w:r>
          </w:p>
        </w:tc>
        <w:tc>
          <w:tcPr>
            <w:tcW w:type="dxa" w:w="2600"/>
            <w:shd w:fill="FFFFFF"/>
          </w:tcPr>
          <w:p>
            <w:pPr>
              <w:spacing w:before="0" w:after="0" w:line="283" w:lineRule="auto"/>
              <w:jc w:val="left"/>
            </w:pPr>
            <w:r/>
            <w:r>
              <w:rPr>
                <w:rFonts w:ascii="Malgun Gothic" w:hAnsi="Malgun Gothic" w:eastAsia="Malgun Gothic"/>
                <w:b w:val="0"/>
                <w:color w:val="111827"/>
                <w:sz w:val="18"/>
              </w:rPr>
              <w:t>reservationAuth utils</w:t>
            </w:r>
          </w:p>
        </w:tc>
        <w:tc>
          <w:tcPr>
            <w:tcW w:type="dxa" w:w="2560"/>
            <w:shd w:fill="FFFFFF"/>
          </w:tcPr>
          <w:p>
            <w:pPr>
              <w:spacing w:before="0" w:after="0" w:line="283" w:lineRule="auto"/>
              <w:jc w:val="left"/>
            </w:pPr>
            <w:r/>
            <w:r>
              <w:rPr>
                <w:rFonts w:ascii="Malgun Gothic" w:hAnsi="Malgun Gothic" w:eastAsia="Malgun Gothic"/>
                <w:b w:val="0"/>
                <w:color w:val="111827"/>
                <w:sz w:val="18"/>
              </w:rPr>
              <w:t>전화번호 인증 후 예약 가능 여부</w:t>
            </w:r>
          </w:p>
        </w:tc>
      </w:tr>
      <w:tr>
        <w:tc>
          <w:tcPr>
            <w:tcW w:type="dxa" w:w="1700"/>
            <w:shd w:fill="FFFFFF"/>
          </w:tcPr>
          <w:p>
            <w:pPr>
              <w:spacing w:before="0" w:after="0" w:line="283" w:lineRule="auto"/>
              <w:jc w:val="center"/>
            </w:pPr>
            <w:r/>
            <w:r>
              <w:rPr>
                <w:rFonts w:ascii="Malgun Gothic" w:hAnsi="Malgun Gothic" w:eastAsia="Malgun Gothic"/>
                <w:b w:val="0"/>
                <w:color w:val="111827"/>
                <w:sz w:val="18"/>
              </w:rPr>
              <w:t>adminToken</w:t>
            </w:r>
          </w:p>
        </w:tc>
        <w:tc>
          <w:tcPr>
            <w:tcW w:type="dxa" w:w="2500"/>
            <w:shd w:fill="FFFFFF"/>
          </w:tcPr>
          <w:p>
            <w:pPr>
              <w:spacing w:before="0" w:after="0" w:line="283" w:lineRule="auto"/>
              <w:jc w:val="left"/>
            </w:pPr>
            <w:r/>
            <w:r>
              <w:rPr>
                <w:rFonts w:ascii="Malgun Gothic" w:hAnsi="Malgun Gothic" w:eastAsia="Malgun Gothic"/>
                <w:b w:val="0"/>
                <w:color w:val="111827"/>
                <w:sz w:val="18"/>
              </w:rPr>
              <w:t>AdminPage, AiMatchAdminPage</w:t>
            </w:r>
          </w:p>
        </w:tc>
        <w:tc>
          <w:tcPr>
            <w:tcW w:type="dxa" w:w="2600"/>
            <w:shd w:fill="FFFFFF"/>
          </w:tcPr>
          <w:p>
            <w:pPr>
              <w:spacing w:before="0" w:after="0" w:line="283" w:lineRule="auto"/>
              <w:jc w:val="left"/>
            </w:pPr>
            <w:r/>
            <w:r>
              <w:rPr>
                <w:rFonts w:ascii="Malgun Gothic" w:hAnsi="Malgun Gothic" w:eastAsia="Malgun Gothic"/>
                <w:b w:val="0"/>
                <w:color w:val="111827"/>
                <w:sz w:val="18"/>
              </w:rPr>
              <w:t>loginAdmin과 utils/auth</w:t>
            </w:r>
          </w:p>
        </w:tc>
        <w:tc>
          <w:tcPr>
            <w:tcW w:type="dxa" w:w="2560"/>
            <w:shd w:fill="FFFFFF"/>
          </w:tcPr>
          <w:p>
            <w:pPr>
              <w:spacing w:before="0" w:after="0" w:line="283" w:lineRule="auto"/>
              <w:jc w:val="left"/>
            </w:pPr>
            <w:r/>
            <w:r>
              <w:rPr>
                <w:rFonts w:ascii="Malgun Gothic" w:hAnsi="Malgun Gothic" w:eastAsia="Malgun Gothic"/>
                <w:b w:val="0"/>
                <w:color w:val="111827"/>
                <w:sz w:val="18"/>
              </w:rPr>
              <w:t>관리자 API 접근</w:t>
            </w:r>
          </w:p>
        </w:tc>
      </w:tr>
      <w:tr>
        <w:tc>
          <w:tcPr>
            <w:tcW w:type="dxa" w:w="1700"/>
            <w:shd w:fill="FFFFFF"/>
          </w:tcPr>
          <w:p>
            <w:pPr>
              <w:spacing w:before="0" w:after="0" w:line="283" w:lineRule="auto"/>
              <w:jc w:val="center"/>
            </w:pPr>
            <w:r/>
            <w:r>
              <w:rPr>
                <w:rFonts w:ascii="Malgun Gothic" w:hAnsi="Malgun Gothic" w:eastAsia="Malgun Gothic"/>
                <w:b w:val="0"/>
                <w:color w:val="111827"/>
                <w:sz w:val="18"/>
              </w:rPr>
              <w:t>opsKey</w:t>
            </w:r>
          </w:p>
        </w:tc>
        <w:tc>
          <w:tcPr>
            <w:tcW w:type="dxa" w:w="2500"/>
            <w:shd w:fill="FFFFFF"/>
          </w:tcPr>
          <w:p>
            <w:pPr>
              <w:spacing w:before="0" w:after="0" w:line="283" w:lineRule="auto"/>
              <w:jc w:val="left"/>
            </w:pPr>
            <w:r/>
            <w:r>
              <w:rPr>
                <w:rFonts w:ascii="Malgun Gothic" w:hAnsi="Malgun Gothic" w:eastAsia="Malgun Gothic"/>
                <w:b w:val="0"/>
                <w:color w:val="111827"/>
                <w:sz w:val="18"/>
              </w:rPr>
              <w:t>OpsMasterPage, OpsBoothPage</w:t>
            </w:r>
          </w:p>
        </w:tc>
        <w:tc>
          <w:tcPr>
            <w:tcW w:type="dxa" w:w="2600"/>
            <w:shd w:fill="FFFFFF"/>
          </w:tcPr>
          <w:p>
            <w:pPr>
              <w:spacing w:before="0" w:after="0" w:line="283" w:lineRule="auto"/>
              <w:jc w:val="left"/>
            </w:pPr>
            <w:r/>
            <w:r>
              <w:rPr>
                <w:rFonts w:ascii="Malgun Gothic" w:hAnsi="Malgun Gothic" w:eastAsia="Malgun Gothic"/>
                <w:b w:val="0"/>
                <w:color w:val="111827"/>
                <w:sz w:val="18"/>
              </w:rPr>
              <w:t>운영 키 입력</w:t>
            </w:r>
          </w:p>
        </w:tc>
        <w:tc>
          <w:tcPr>
            <w:tcW w:type="dxa" w:w="2560"/>
            <w:shd w:fill="FFFFFF"/>
          </w:tcPr>
          <w:p>
            <w:pPr>
              <w:spacing w:before="0" w:after="0" w:line="283" w:lineRule="auto"/>
              <w:jc w:val="left"/>
            </w:pPr>
            <w:r/>
            <w:r>
              <w:rPr>
                <w:rFonts w:ascii="Malgun Gothic" w:hAnsi="Malgun Gothic" w:eastAsia="Malgun Gothic"/>
                <w:b w:val="0"/>
                <w:color w:val="111827"/>
                <w:sz w:val="18"/>
              </w:rPr>
              <w:t>운영 API 접근</w:t>
            </w:r>
          </w:p>
        </w:tc>
      </w:tr>
      <w:tr>
        <w:tc>
          <w:tcPr>
            <w:tcW w:type="dxa" w:w="1700"/>
            <w:shd w:fill="FFFFFF"/>
          </w:tcPr>
          <w:p>
            <w:pPr>
              <w:spacing w:before="0" w:after="0" w:line="283" w:lineRule="auto"/>
              <w:jc w:val="center"/>
            </w:pPr>
            <w:r/>
            <w:r>
              <w:rPr>
                <w:rFonts w:ascii="Malgun Gothic" w:hAnsi="Malgun Gothic" w:eastAsia="Malgun Gothic"/>
                <w:b w:val="0"/>
                <w:color w:val="111827"/>
                <w:sz w:val="18"/>
              </w:rPr>
              <w:t>staffToken</w:t>
            </w:r>
          </w:p>
        </w:tc>
        <w:tc>
          <w:tcPr>
            <w:tcW w:type="dxa" w:w="2500"/>
            <w:shd w:fill="FFFFFF"/>
          </w:tcPr>
          <w:p>
            <w:pPr>
              <w:spacing w:before="0" w:after="0" w:line="283" w:lineRule="auto"/>
              <w:jc w:val="left"/>
            </w:pPr>
            <w:r/>
            <w:r>
              <w:rPr>
                <w:rFonts w:ascii="Malgun Gothic" w:hAnsi="Malgun Gothic" w:eastAsia="Malgun Gothic"/>
                <w:b w:val="0"/>
                <w:color w:val="111827"/>
                <w:sz w:val="18"/>
              </w:rPr>
              <w:t>StaffPage</w:t>
            </w:r>
          </w:p>
        </w:tc>
        <w:tc>
          <w:tcPr>
            <w:tcW w:type="dxa" w:w="2600"/>
            <w:shd w:fill="FFFFFF"/>
          </w:tcPr>
          <w:p>
            <w:pPr>
              <w:spacing w:before="0" w:after="0" w:line="283" w:lineRule="auto"/>
              <w:jc w:val="left"/>
            </w:pPr>
            <w:r/>
            <w:r>
              <w:rPr>
                <w:rFonts w:ascii="Malgun Gothic" w:hAnsi="Malgun Gothic" w:eastAsia="Malgun Gothic"/>
                <w:b w:val="0"/>
                <w:color w:val="111827"/>
                <w:sz w:val="18"/>
              </w:rPr>
              <w:t>loginStaff</w:t>
            </w:r>
          </w:p>
        </w:tc>
        <w:tc>
          <w:tcPr>
            <w:tcW w:type="dxa" w:w="2560"/>
            <w:shd w:fill="FFFFFF"/>
          </w:tcPr>
          <w:p>
            <w:pPr>
              <w:spacing w:before="0" w:after="0" w:line="283" w:lineRule="auto"/>
              <w:jc w:val="left"/>
            </w:pPr>
            <w:r/>
            <w:r>
              <w:rPr>
                <w:rFonts w:ascii="Malgun Gothic" w:hAnsi="Malgun Gothic" w:eastAsia="Malgun Gothic"/>
                <w:b w:val="0"/>
                <w:color w:val="111827"/>
                <w:sz w:val="18"/>
              </w:rPr>
              <w:t>스태프 API 접근</w:t>
            </w:r>
          </w:p>
        </w:tc>
      </w:tr>
      <w:tr>
        <w:tc>
          <w:tcPr>
            <w:tcW w:type="dxa" w:w="1700"/>
            <w:shd w:fill="FFFFFF"/>
          </w:tcPr>
          <w:p>
            <w:pPr>
              <w:spacing w:before="0" w:after="0" w:line="283" w:lineRule="auto"/>
              <w:jc w:val="center"/>
            </w:pPr>
            <w:r/>
            <w:r>
              <w:rPr>
                <w:rFonts w:ascii="Malgun Gothic" w:hAnsi="Malgun Gothic" w:eastAsia="Malgun Gothic"/>
                <w:b w:val="0"/>
                <w:color w:val="111827"/>
                <w:sz w:val="18"/>
              </w:rPr>
              <w:t>lostItems</w:t>
            </w:r>
          </w:p>
        </w:tc>
        <w:tc>
          <w:tcPr>
            <w:tcW w:type="dxa" w:w="2500"/>
            <w:shd w:fill="FFFFFF"/>
          </w:tcPr>
          <w:p>
            <w:pPr>
              <w:spacing w:before="0" w:after="0" w:line="283" w:lineRule="auto"/>
              <w:jc w:val="left"/>
            </w:pPr>
            <w:r/>
            <w:r>
              <w:rPr>
                <w:rFonts w:ascii="Malgun Gothic" w:hAnsi="Malgun Gothic" w:eastAsia="Malgun Gothic"/>
                <w:b w:val="0"/>
                <w:color w:val="111827"/>
                <w:sz w:val="18"/>
              </w:rPr>
              <w:t>LostFoundPage, StaffPage</w:t>
            </w:r>
          </w:p>
        </w:tc>
        <w:tc>
          <w:tcPr>
            <w:tcW w:type="dxa" w:w="2600"/>
            <w:shd w:fill="FFFFFF"/>
          </w:tcPr>
          <w:p>
            <w:pPr>
              <w:spacing w:before="0" w:after="0" w:line="283" w:lineRule="auto"/>
              <w:jc w:val="left"/>
            </w:pPr>
            <w:r/>
            <w:r>
              <w:rPr>
                <w:rFonts w:ascii="Malgun Gothic" w:hAnsi="Malgun Gothic" w:eastAsia="Malgun Gothic"/>
                <w:b w:val="0"/>
                <w:color w:val="111827"/>
                <w:sz w:val="18"/>
              </w:rPr>
              <w:t>fetchLostItems 또는 lost item stream</w:t>
            </w:r>
          </w:p>
        </w:tc>
        <w:tc>
          <w:tcPr>
            <w:tcW w:type="dxa" w:w="2560"/>
            <w:shd w:fill="FFFFFF"/>
          </w:tcPr>
          <w:p>
            <w:pPr>
              <w:spacing w:before="0" w:after="0" w:line="283" w:lineRule="auto"/>
              <w:jc w:val="left"/>
            </w:pPr>
            <w:r/>
            <w:r>
              <w:rPr>
                <w:rFonts w:ascii="Malgun Gothic" w:hAnsi="Malgun Gothic" w:eastAsia="Malgun Gothic"/>
                <w:b w:val="0"/>
                <w:color w:val="111827"/>
                <w:sz w:val="18"/>
              </w:rPr>
              <w:t>분실물 목록과 상태</w:t>
            </w:r>
          </w:p>
        </w:tc>
      </w:tr>
      <w:tr>
        <w:tc>
          <w:tcPr>
            <w:tcW w:type="dxa" w:w="1700"/>
            <w:shd w:fill="FFFFFF"/>
          </w:tcPr>
          <w:p>
            <w:pPr>
              <w:spacing w:before="0" w:after="0" w:line="283" w:lineRule="auto"/>
              <w:jc w:val="center"/>
            </w:pPr>
            <w:r/>
            <w:r>
              <w:rPr>
                <w:rFonts w:ascii="Malgun Gothic" w:hAnsi="Malgun Gothic" w:eastAsia="Malgun Gothic"/>
                <w:b w:val="0"/>
                <w:color w:val="111827"/>
                <w:sz w:val="18"/>
              </w:rPr>
              <w:t>language</w:t>
            </w:r>
          </w:p>
        </w:tc>
        <w:tc>
          <w:tcPr>
            <w:tcW w:type="dxa" w:w="2500"/>
            <w:shd w:fill="FFFFFF"/>
          </w:tcPr>
          <w:p>
            <w:pPr>
              <w:spacing w:before="0" w:after="0" w:line="283" w:lineRule="auto"/>
              <w:jc w:val="left"/>
            </w:pPr>
            <w:r/>
            <w:r>
              <w:rPr>
                <w:rFonts w:ascii="Malgun Gothic" w:hAnsi="Malgun Gothic" w:eastAsia="Malgun Gothic"/>
                <w:b w:val="0"/>
                <w:color w:val="111827"/>
                <w:sz w:val="18"/>
              </w:rPr>
              <w:t>LanguageProvider</w:t>
            </w:r>
          </w:p>
        </w:tc>
        <w:tc>
          <w:tcPr>
            <w:tcW w:type="dxa" w:w="2600"/>
            <w:shd w:fill="FFFFFF"/>
          </w:tcPr>
          <w:p>
            <w:pPr>
              <w:spacing w:before="0" w:after="0" w:line="283" w:lineRule="auto"/>
              <w:jc w:val="left"/>
            </w:pPr>
            <w:r/>
            <w:r>
              <w:rPr>
                <w:rFonts w:ascii="Malgun Gothic" w:hAnsi="Malgun Gothic" w:eastAsia="Malgun Gothic"/>
                <w:b w:val="0"/>
                <w:color w:val="111827"/>
                <w:sz w:val="18"/>
              </w:rPr>
              <w:t>언어 토글 또는 URL query</w:t>
            </w:r>
          </w:p>
        </w:tc>
        <w:tc>
          <w:tcPr>
            <w:tcW w:type="dxa" w:w="2560"/>
            <w:shd w:fill="FFFFFF"/>
          </w:tcPr>
          <w:p>
            <w:pPr>
              <w:spacing w:before="0" w:after="0" w:line="283" w:lineRule="auto"/>
              <w:jc w:val="left"/>
            </w:pPr>
            <w:r/>
            <w:r>
              <w:rPr>
                <w:rFonts w:ascii="Malgun Gothic" w:hAnsi="Malgun Gothic" w:eastAsia="Malgun Gothic"/>
                <w:b w:val="0"/>
                <w:color w:val="111827"/>
                <w:sz w:val="18"/>
              </w:rPr>
              <w:t>한국어/영어 표시</w:t>
            </w:r>
          </w:p>
        </w:tc>
      </w:tr>
      <w:tr>
        <w:tc>
          <w:tcPr>
            <w:tcW w:type="dxa" w:w="1700"/>
            <w:shd w:fill="FFFFFF"/>
          </w:tcPr>
          <w:p>
            <w:pPr>
              <w:spacing w:before="0" w:after="0" w:line="283" w:lineRule="auto"/>
              <w:jc w:val="center"/>
            </w:pPr>
            <w:r/>
            <w:r>
              <w:rPr>
                <w:rFonts w:ascii="Malgun Gothic" w:hAnsi="Malgun Gothic" w:eastAsia="Malgun Gothic"/>
                <w:b w:val="0"/>
                <w:color w:val="111827"/>
                <w:sz w:val="18"/>
              </w:rPr>
              <w:t>favorites/recents/memos</w:t>
            </w:r>
          </w:p>
        </w:tc>
        <w:tc>
          <w:tcPr>
            <w:tcW w:type="dxa" w:w="2500"/>
            <w:shd w:fill="FFFFFF"/>
          </w:tcPr>
          <w:p>
            <w:pPr>
              <w:spacing w:before="0" w:after="0" w:line="283" w:lineRule="auto"/>
              <w:jc w:val="left"/>
            </w:pPr>
            <w:r/>
            <w:r>
              <w:rPr>
                <w:rFonts w:ascii="Malgun Gothic" w:hAnsi="Malgun Gothic" w:eastAsia="Malgun Gothic"/>
                <w:b w:val="0"/>
                <w:color w:val="111827"/>
                <w:sz w:val="18"/>
              </w:rPr>
              <w:t>여러 부스 화면</w:t>
            </w:r>
          </w:p>
        </w:tc>
        <w:tc>
          <w:tcPr>
            <w:tcW w:type="dxa" w:w="2600"/>
            <w:shd w:fill="FFFFFF"/>
          </w:tcPr>
          <w:p>
            <w:pPr>
              <w:spacing w:before="0" w:after="0" w:line="283" w:lineRule="auto"/>
              <w:jc w:val="left"/>
            </w:pPr>
            <w:r/>
            <w:r>
              <w:rPr>
                <w:rFonts w:ascii="Malgun Gothic" w:hAnsi="Malgun Gothic" w:eastAsia="Malgun Gothic"/>
                <w:b w:val="0"/>
                <w:color w:val="111827"/>
                <w:sz w:val="18"/>
              </w:rPr>
              <w:t>utils/storage localStorage</w:t>
            </w:r>
          </w:p>
        </w:tc>
        <w:tc>
          <w:tcPr>
            <w:tcW w:type="dxa" w:w="2560"/>
            <w:shd w:fill="FFFFFF"/>
          </w:tcPr>
          <w:p>
            <w:pPr>
              <w:spacing w:before="0" w:after="0" w:line="283" w:lineRule="auto"/>
              <w:jc w:val="left"/>
            </w:pPr>
            <w:r/>
            <w:r>
              <w:rPr>
                <w:rFonts w:ascii="Malgun Gothic" w:hAnsi="Malgun Gothic" w:eastAsia="Malgun Gothic"/>
                <w:b w:val="0"/>
                <w:color w:val="111827"/>
                <w:sz w:val="18"/>
              </w:rPr>
              <w:t>즐겨찾기, 최근 본 부스, 메모</w:t>
            </w:r>
          </w:p>
        </w:tc>
      </w:tr>
      <w:tr>
        <w:tc>
          <w:tcPr>
            <w:tcW w:type="dxa" w:w="1700"/>
            <w:shd w:fill="FFFFFF"/>
          </w:tcPr>
          <w:p>
            <w:pPr>
              <w:spacing w:before="0" w:after="0" w:line="283" w:lineRule="auto"/>
              <w:jc w:val="center"/>
            </w:pPr>
            <w:r/>
            <w:r>
              <w:rPr>
                <w:rFonts w:ascii="Malgun Gothic" w:hAnsi="Malgun Gothic" w:eastAsia="Malgun Gothic"/>
                <w:b w:val="0"/>
                <w:color w:val="111827"/>
                <w:sz w:val="18"/>
              </w:rPr>
              <w:t>profiles/requests</w:t>
            </w:r>
          </w:p>
        </w:tc>
        <w:tc>
          <w:tcPr>
            <w:tcW w:type="dxa" w:w="2500"/>
            <w:shd w:fill="FFFFFF"/>
          </w:tcPr>
          <w:p>
            <w:pPr>
              <w:spacing w:before="0" w:after="0" w:line="283" w:lineRule="auto"/>
              <w:jc w:val="left"/>
            </w:pPr>
            <w:r/>
            <w:r>
              <w:rPr>
                <w:rFonts w:ascii="Malgun Gothic" w:hAnsi="Malgun Gothic" w:eastAsia="Malgun Gothic"/>
                <w:b w:val="0"/>
                <w:color w:val="111827"/>
                <w:sz w:val="18"/>
              </w:rPr>
              <w:t>AiMatchPage, AiMatchAdminPage</w:t>
            </w:r>
          </w:p>
        </w:tc>
        <w:tc>
          <w:tcPr>
            <w:tcW w:type="dxa" w:w="2600"/>
            <w:shd w:fill="FFFFFF"/>
          </w:tcPr>
          <w:p>
            <w:pPr>
              <w:spacing w:before="0" w:after="0" w:line="283" w:lineRule="auto"/>
              <w:jc w:val="left"/>
            </w:pPr>
            <w:r/>
            <w:r>
              <w:rPr>
                <w:rFonts w:ascii="Malgun Gothic" w:hAnsi="Malgun Gothic" w:eastAsia="Malgun Gothic"/>
                <w:b w:val="0"/>
                <w:color w:val="111827"/>
                <w:sz w:val="18"/>
              </w:rPr>
              <w:t>AI 매칭 API</w:t>
            </w:r>
          </w:p>
        </w:tc>
        <w:tc>
          <w:tcPr>
            <w:tcW w:type="dxa" w:w="2560"/>
            <w:shd w:fill="FFFFFF"/>
          </w:tcPr>
          <w:p>
            <w:pPr>
              <w:spacing w:before="0" w:after="0" w:line="283" w:lineRule="auto"/>
              <w:jc w:val="left"/>
            </w:pPr>
            <w:r/>
            <w:r>
              <w:rPr>
                <w:rFonts w:ascii="Malgun Gothic" w:hAnsi="Malgun Gothic" w:eastAsia="Malgun Gothic"/>
                <w:b w:val="0"/>
                <w:color w:val="111827"/>
                <w:sz w:val="18"/>
              </w:rPr>
              <w:t>프로필 목록과 매칭 요청</w:t>
            </w:r>
          </w:p>
        </w:tc>
      </w:tr>
      <w:tr>
        <w:tc>
          <w:tcPr>
            <w:tcW w:type="dxa" w:w="1700"/>
            <w:shd w:fill="FFFFFF"/>
          </w:tcPr>
          <w:p>
            <w:pPr>
              <w:spacing w:before="0" w:after="0" w:line="283" w:lineRule="auto"/>
              <w:jc w:val="center"/>
            </w:pPr>
            <w:r/>
            <w:r>
              <w:rPr>
                <w:rFonts w:ascii="Malgun Gothic" w:hAnsi="Malgun Gothic" w:eastAsia="Malgun Gothic"/>
                <w:b w:val="0"/>
                <w:color w:val="111827"/>
                <w:sz w:val="18"/>
              </w:rPr>
              <w:t>loading flags</w:t>
            </w:r>
          </w:p>
        </w:tc>
        <w:tc>
          <w:tcPr>
            <w:tcW w:type="dxa" w:w="2500"/>
            <w:shd w:fill="FFFFFF"/>
          </w:tcPr>
          <w:p>
            <w:pPr>
              <w:spacing w:before="0" w:after="0" w:line="283" w:lineRule="auto"/>
              <w:jc w:val="left"/>
            </w:pPr>
            <w:r/>
            <w:r>
              <w:rPr>
                <w:rFonts w:ascii="Malgun Gothic" w:hAnsi="Malgun Gothic" w:eastAsia="Malgun Gothic"/>
                <w:b w:val="0"/>
                <w:color w:val="111827"/>
                <w:sz w:val="18"/>
              </w:rPr>
              <w:t>대부분의 페이지</w:t>
            </w:r>
          </w:p>
        </w:tc>
        <w:tc>
          <w:tcPr>
            <w:tcW w:type="dxa" w:w="2600"/>
            <w:shd w:fill="FFFFFF"/>
          </w:tcPr>
          <w:p>
            <w:pPr>
              <w:spacing w:before="0" w:after="0" w:line="283" w:lineRule="auto"/>
              <w:jc w:val="left"/>
            </w:pPr>
            <w:r/>
            <w:r>
              <w:rPr>
                <w:rFonts w:ascii="Malgun Gothic" w:hAnsi="Malgun Gothic" w:eastAsia="Malgun Gothic"/>
                <w:b w:val="0"/>
                <w:color w:val="111827"/>
                <w:sz w:val="18"/>
              </w:rPr>
              <w:t>요청 시작/종료</w:t>
            </w:r>
          </w:p>
        </w:tc>
        <w:tc>
          <w:tcPr>
            <w:tcW w:type="dxa" w:w="2560"/>
            <w:shd w:fill="FFFFFF"/>
          </w:tcPr>
          <w:p>
            <w:pPr>
              <w:spacing w:before="0" w:after="0" w:line="283" w:lineRule="auto"/>
              <w:jc w:val="left"/>
            </w:pPr>
            <w:r/>
            <w:r>
              <w:rPr>
                <w:rFonts w:ascii="Malgun Gothic" w:hAnsi="Malgun Gothic" w:eastAsia="Malgun Gothic"/>
                <w:b w:val="0"/>
                <w:color w:val="111827"/>
                <w:sz w:val="18"/>
              </w:rPr>
              <w:t>로딩 스피너, 버튼 비활성화</w:t>
            </w:r>
          </w:p>
        </w:tc>
      </w:tr>
    </w:tbl>
    <w:p>
      <w:pPr>
        <w:spacing w:before="0" w:after="120" w:line="300" w:lineRule="auto"/>
      </w:pPr>
    </w:p>
    <w:p>
      <w:pPr>
        <w:pStyle w:val="Heading1"/>
      </w:pPr>
      <w:r>
        <w:t>19. 이벤트 핸들러를 읽는 법</w:t>
      </w:r>
    </w:p>
    <w:p>
      <w:pPr>
        <w:spacing w:before="0" w:after="120" w:line="300" w:lineRule="auto"/>
      </w:pPr>
      <w:r>
        <w:rPr>
          <w:rFonts w:ascii="Malgun Gothic" w:hAnsi="Malgun Gothic" w:eastAsia="Malgun Gothic"/>
          <w:color w:val="111827"/>
          <w:sz w:val="21"/>
        </w:rPr>
        <w:t>프론트에서 '사용자가 뭘 눌렀을 때 무슨 일이 일어나는지'는 이벤트 핸들러를 보면 알 수 있습니다. onClick, onSubmit, onChange, addEventListener는 모두 사용자의 행동이나 외부 이벤트와 연결됩니다.</w:t>
      </w:r>
    </w:p>
    <w:tbl>
      <w:tblPr>
        <w:tblStyle w:val="TableGrid"/>
        <w:tblW w:type="dxa" w:w="9360"/>
        <w:jc w:val="left"/>
        <w:tblLayout w:type="fixed"/>
        <w:tblLook w:firstColumn="1" w:firstRow="1" w:lastColumn="0" w:lastRow="0" w:noHBand="0" w:noVBand="1" w:val="04A0"/>
        <w:tblInd w:w="120" w:type="dxa"/>
      </w:tblPr>
      <w:tblGrid>
        <w:gridCol w:w="1600"/>
        <w:gridCol w:w="1900"/>
        <w:gridCol w:w="3100"/>
        <w:gridCol w:w="2760"/>
      </w:tblGrid>
      <w:tr>
        <w:trPr>
          <w:tblHeader w:val="true"/>
        </w:trPr>
        <w:tc>
          <w:tcPr>
            <w:tcW w:type="dxa" w:w="16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핸들러</w:t>
            </w:r>
          </w:p>
        </w:tc>
        <w:tc>
          <w:tcPr>
            <w:tcW w:type="dxa" w:w="1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뜻</w:t>
            </w:r>
          </w:p>
        </w:tc>
        <w:tc>
          <w:tcPr>
            <w:tcW w:type="dxa" w:w="31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FestFlow 예시</w:t>
            </w:r>
          </w:p>
        </w:tc>
        <w:tc>
          <w:tcPr>
            <w:tcW w:type="dxa" w:w="27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읽을 때 질문</w:t>
            </w:r>
          </w:p>
        </w:tc>
      </w:tr>
      <w:tr>
        <w:tc>
          <w:tcPr>
            <w:tcW w:type="dxa" w:w="1600"/>
            <w:shd w:fill="FFFFFF"/>
          </w:tcPr>
          <w:p>
            <w:pPr>
              <w:spacing w:before="0" w:after="0" w:line="283" w:lineRule="auto"/>
              <w:jc w:val="center"/>
            </w:pPr>
            <w:r/>
            <w:r>
              <w:rPr>
                <w:rFonts w:ascii="Malgun Gothic" w:hAnsi="Malgun Gothic" w:eastAsia="Malgun Gothic"/>
                <w:b w:val="0"/>
                <w:color w:val="111827"/>
                <w:sz w:val="18"/>
              </w:rPr>
              <w:t>onClick</w:t>
            </w:r>
          </w:p>
        </w:tc>
        <w:tc>
          <w:tcPr>
            <w:tcW w:type="dxa" w:w="1900"/>
            <w:shd w:fill="FFFFFF"/>
          </w:tcPr>
          <w:p>
            <w:pPr>
              <w:spacing w:before="0" w:after="0" w:line="283" w:lineRule="auto"/>
              <w:jc w:val="left"/>
            </w:pPr>
            <w:r/>
            <w:r>
              <w:rPr>
                <w:rFonts w:ascii="Malgun Gothic" w:hAnsi="Malgun Gothic" w:eastAsia="Malgun Gothic"/>
                <w:b w:val="0"/>
                <w:color w:val="111827"/>
                <w:sz w:val="18"/>
              </w:rPr>
              <w:t>버튼 클릭</w:t>
            </w:r>
          </w:p>
        </w:tc>
        <w:tc>
          <w:tcPr>
            <w:tcW w:type="dxa" w:w="3100"/>
            <w:shd w:fill="FFFFFF"/>
          </w:tcPr>
          <w:p>
            <w:pPr>
              <w:spacing w:before="0" w:after="0" w:line="283" w:lineRule="auto"/>
              <w:jc w:val="left"/>
            </w:pPr>
            <w:r/>
            <w:r>
              <w:rPr>
                <w:rFonts w:ascii="Malgun Gothic" w:hAnsi="Malgun Gothic" w:eastAsia="Malgun Gothic"/>
                <w:b w:val="0"/>
                <w:color w:val="111827"/>
                <w:sz w:val="18"/>
              </w:rPr>
              <w:t>navigate('/events'), setSearchOpen(...), handleLocate()</w:t>
            </w:r>
          </w:p>
        </w:tc>
        <w:tc>
          <w:tcPr>
            <w:tcW w:type="dxa" w:w="2760"/>
            <w:shd w:fill="FFFFFF"/>
          </w:tcPr>
          <w:p>
            <w:pPr>
              <w:spacing w:before="0" w:after="0" w:line="283" w:lineRule="auto"/>
              <w:jc w:val="left"/>
            </w:pPr>
            <w:r/>
            <w:r>
              <w:rPr>
                <w:rFonts w:ascii="Malgun Gothic" w:hAnsi="Malgun Gothic" w:eastAsia="Malgun Gothic"/>
                <w:b w:val="0"/>
                <w:color w:val="111827"/>
                <w:sz w:val="18"/>
              </w:rPr>
              <w:t>버튼이 단순 링크인지, state 변경인지, API 호출인지 구분합니다.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onSubmit</w:t>
            </w:r>
          </w:p>
        </w:tc>
        <w:tc>
          <w:tcPr>
            <w:tcW w:type="dxa" w:w="1900"/>
            <w:shd w:fill="FFFFFF"/>
          </w:tcPr>
          <w:p>
            <w:pPr>
              <w:spacing w:before="0" w:after="0" w:line="283" w:lineRule="auto"/>
              <w:jc w:val="left"/>
            </w:pPr>
            <w:r/>
            <w:r>
              <w:rPr>
                <w:rFonts w:ascii="Malgun Gothic" w:hAnsi="Malgun Gothic" w:eastAsia="Malgun Gothic"/>
                <w:b w:val="0"/>
                <w:color w:val="111827"/>
                <w:sz w:val="18"/>
              </w:rPr>
              <w:t>폼 제출</w:t>
            </w:r>
          </w:p>
        </w:tc>
        <w:tc>
          <w:tcPr>
            <w:tcW w:type="dxa" w:w="3100"/>
            <w:shd w:fill="FFFFFF"/>
          </w:tcPr>
          <w:p>
            <w:pPr>
              <w:spacing w:before="0" w:after="0" w:line="283" w:lineRule="auto"/>
              <w:jc w:val="left"/>
            </w:pPr>
            <w:r/>
            <w:r>
              <w:rPr>
                <w:rFonts w:ascii="Malgun Gothic" w:hAnsi="Malgun Gothic" w:eastAsia="Malgun Gothic"/>
                <w:b w:val="0"/>
                <w:color w:val="111827"/>
                <w:sz w:val="18"/>
              </w:rPr>
              <w:t>AI 질문, 로그인, 분실물 신고</w:t>
            </w:r>
          </w:p>
        </w:tc>
        <w:tc>
          <w:tcPr>
            <w:tcW w:type="dxa" w:w="2760"/>
            <w:shd w:fill="FFFFFF"/>
          </w:tcPr>
          <w:p>
            <w:pPr>
              <w:spacing w:before="0" w:after="0" w:line="283" w:lineRule="auto"/>
              <w:jc w:val="left"/>
            </w:pPr>
            <w:r/>
            <w:r>
              <w:rPr>
                <w:rFonts w:ascii="Malgun Gothic" w:hAnsi="Malgun Gothic" w:eastAsia="Malgun Gothic"/>
                <w:b w:val="0"/>
                <w:color w:val="111827"/>
                <w:sz w:val="18"/>
              </w:rPr>
              <w:t>event.preventDefault가 있는지 확인합니다.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onChange</w:t>
            </w:r>
          </w:p>
        </w:tc>
        <w:tc>
          <w:tcPr>
            <w:tcW w:type="dxa" w:w="1900"/>
            <w:shd w:fill="FFFFFF"/>
          </w:tcPr>
          <w:p>
            <w:pPr>
              <w:spacing w:before="0" w:after="0" w:line="283" w:lineRule="auto"/>
              <w:jc w:val="left"/>
            </w:pPr>
            <w:r/>
            <w:r>
              <w:rPr>
                <w:rFonts w:ascii="Malgun Gothic" w:hAnsi="Malgun Gothic" w:eastAsia="Malgun Gothic"/>
                <w:b w:val="0"/>
                <w:color w:val="111827"/>
                <w:sz w:val="18"/>
              </w:rPr>
              <w:t>입력값 변경</w:t>
            </w:r>
          </w:p>
        </w:tc>
        <w:tc>
          <w:tcPr>
            <w:tcW w:type="dxa" w:w="3100"/>
            <w:shd w:fill="FFFFFF"/>
          </w:tcPr>
          <w:p>
            <w:pPr>
              <w:spacing w:before="0" w:after="0" w:line="283" w:lineRule="auto"/>
              <w:jc w:val="left"/>
            </w:pPr>
            <w:r/>
            <w:r>
              <w:rPr>
                <w:rFonts w:ascii="Malgun Gothic" w:hAnsi="Malgun Gothic" w:eastAsia="Malgun Gothic"/>
                <w:b w:val="0"/>
                <w:color w:val="111827"/>
                <w:sz w:val="18"/>
              </w:rPr>
              <w:t>검색어, 로그인 폼, 질문 입력</w:t>
            </w:r>
          </w:p>
        </w:tc>
        <w:tc>
          <w:tcPr>
            <w:tcW w:type="dxa" w:w="2760"/>
            <w:shd w:fill="FFFFFF"/>
          </w:tcPr>
          <w:p>
            <w:pPr>
              <w:spacing w:before="0" w:after="0" w:line="283" w:lineRule="auto"/>
              <w:jc w:val="left"/>
            </w:pPr>
            <w:r/>
            <w:r>
              <w:rPr>
                <w:rFonts w:ascii="Malgun Gothic" w:hAnsi="Malgun Gothic" w:eastAsia="Malgun Gothic"/>
                <w:b w:val="0"/>
                <w:color w:val="111827"/>
                <w:sz w:val="18"/>
              </w:rPr>
              <w:t>value와 state가 연결된 controlled input인지 봅니다.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addEventListener</w:t>
            </w:r>
          </w:p>
        </w:tc>
        <w:tc>
          <w:tcPr>
            <w:tcW w:type="dxa" w:w="1900"/>
            <w:shd w:fill="FFFFFF"/>
          </w:tcPr>
          <w:p>
            <w:pPr>
              <w:spacing w:before="0" w:after="0" w:line="283" w:lineRule="auto"/>
              <w:jc w:val="left"/>
            </w:pPr>
            <w:r/>
            <w:r>
              <w:rPr>
                <w:rFonts w:ascii="Malgun Gothic" w:hAnsi="Malgun Gothic" w:eastAsia="Malgun Gothic"/>
                <w:b w:val="0"/>
                <w:color w:val="111827"/>
                <w:sz w:val="18"/>
              </w:rPr>
              <w:t>SSE 이벤트 수신</w:t>
            </w:r>
          </w:p>
        </w:tc>
        <w:tc>
          <w:tcPr>
            <w:tcW w:type="dxa" w:w="3100"/>
            <w:shd w:fill="FFFFFF"/>
          </w:tcPr>
          <w:p>
            <w:pPr>
              <w:spacing w:before="0" w:after="0" w:line="283" w:lineRule="auto"/>
              <w:jc w:val="left"/>
            </w:pPr>
            <w:r/>
            <w:r>
              <w:rPr>
                <w:rFonts w:ascii="Malgun Gothic" w:hAnsi="Malgun Gothic" w:eastAsia="Malgun Gothic"/>
                <w:b w:val="0"/>
                <w:color w:val="111827"/>
                <w:sz w:val="18"/>
              </w:rPr>
              <w:t>boothStream.addEventListener('booths', ...)</w:t>
            </w:r>
          </w:p>
        </w:tc>
        <w:tc>
          <w:tcPr>
            <w:tcW w:type="dxa" w:w="2760"/>
            <w:shd w:fill="FFFFFF"/>
          </w:tcPr>
          <w:p>
            <w:pPr>
              <w:spacing w:before="0" w:after="0" w:line="283" w:lineRule="auto"/>
              <w:jc w:val="left"/>
            </w:pPr>
            <w:r/>
            <w:r>
              <w:rPr>
                <w:rFonts w:ascii="Malgun Gothic" w:hAnsi="Malgun Gothic" w:eastAsia="Malgun Gothic"/>
                <w:b w:val="0"/>
                <w:color w:val="111827"/>
                <w:sz w:val="18"/>
              </w:rPr>
              <w:t>이벤트 이름과 JSON.parse를 확인합니다.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setInterval</w:t>
            </w:r>
          </w:p>
        </w:tc>
        <w:tc>
          <w:tcPr>
            <w:tcW w:type="dxa" w:w="1900"/>
            <w:shd w:fill="FFFFFF"/>
          </w:tcPr>
          <w:p>
            <w:pPr>
              <w:spacing w:before="0" w:after="0" w:line="283" w:lineRule="auto"/>
              <w:jc w:val="left"/>
            </w:pPr>
            <w:r/>
            <w:r>
              <w:rPr>
                <w:rFonts w:ascii="Malgun Gothic" w:hAnsi="Malgun Gothic" w:eastAsia="Malgun Gothic"/>
                <w:b w:val="0"/>
                <w:color w:val="111827"/>
                <w:sz w:val="18"/>
              </w:rPr>
              <w:t>주기적 새로고침</w:t>
            </w:r>
          </w:p>
        </w:tc>
        <w:tc>
          <w:tcPr>
            <w:tcW w:type="dxa" w:w="3100"/>
            <w:shd w:fill="FFFFFF"/>
          </w:tcPr>
          <w:p>
            <w:pPr>
              <w:spacing w:before="0" w:after="0" w:line="283" w:lineRule="auto"/>
              <w:jc w:val="left"/>
            </w:pPr>
            <w:r/>
            <w:r>
              <w:rPr>
                <w:rFonts w:ascii="Malgun Gothic" w:hAnsi="Malgun Gothic" w:eastAsia="Malgun Gothic"/>
                <w:b w:val="0"/>
                <w:color w:val="111827"/>
                <w:sz w:val="18"/>
              </w:rPr>
              <w:t>StageMapPage 부스/AI 가이드 refresh</w:t>
            </w:r>
          </w:p>
        </w:tc>
        <w:tc>
          <w:tcPr>
            <w:tcW w:type="dxa" w:w="2760"/>
            <w:shd w:fill="FFFFFF"/>
          </w:tcPr>
          <w:p>
            <w:pPr>
              <w:spacing w:before="0" w:after="0" w:line="283" w:lineRule="auto"/>
              <w:jc w:val="left"/>
            </w:pPr>
            <w:r/>
            <w:r>
              <w:rPr>
                <w:rFonts w:ascii="Malgun Gothic" w:hAnsi="Malgun Gothic" w:eastAsia="Malgun Gothic"/>
                <w:b w:val="0"/>
                <w:color w:val="111827"/>
                <w:sz w:val="18"/>
              </w:rPr>
              <w:t>cleanup에서 clearInterval이 있는지 확인합니다.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navigator.geolocation</w:t>
            </w:r>
          </w:p>
        </w:tc>
        <w:tc>
          <w:tcPr>
            <w:tcW w:type="dxa" w:w="1900"/>
            <w:shd w:fill="FFFFFF"/>
          </w:tcPr>
          <w:p>
            <w:pPr>
              <w:spacing w:before="0" w:after="0" w:line="283" w:lineRule="auto"/>
              <w:jc w:val="left"/>
            </w:pPr>
            <w:r/>
            <w:r>
              <w:rPr>
                <w:rFonts w:ascii="Malgun Gothic" w:hAnsi="Malgun Gothic" w:eastAsia="Malgun Gothic"/>
                <w:b w:val="0"/>
                <w:color w:val="111827"/>
                <w:sz w:val="18"/>
              </w:rPr>
              <w:t>위치 권한 요청</w:t>
            </w:r>
          </w:p>
        </w:tc>
        <w:tc>
          <w:tcPr>
            <w:tcW w:type="dxa" w:w="3100"/>
            <w:shd w:fill="FFFFFF"/>
          </w:tcPr>
          <w:p>
            <w:pPr>
              <w:spacing w:before="0" w:after="0" w:line="283" w:lineRule="auto"/>
              <w:jc w:val="left"/>
            </w:pPr>
            <w:r/>
            <w:r>
              <w:rPr>
                <w:rFonts w:ascii="Malgun Gothic" w:hAnsi="Malgun Gothic" w:eastAsia="Malgun Gothic"/>
                <w:b w:val="0"/>
                <w:color w:val="111827"/>
                <w:sz w:val="18"/>
              </w:rPr>
              <w:t>handleLocate</w:t>
            </w:r>
          </w:p>
        </w:tc>
        <w:tc>
          <w:tcPr>
            <w:tcW w:type="dxa" w:w="2760"/>
            <w:shd w:fill="FFFFFF"/>
          </w:tcPr>
          <w:p>
            <w:pPr>
              <w:spacing w:before="0" w:after="0" w:line="283" w:lineRule="auto"/>
              <w:jc w:val="left"/>
            </w:pPr>
            <w:r/>
            <w:r>
              <w:rPr>
                <w:rFonts w:ascii="Malgun Gothic" w:hAnsi="Malgun Gothic" w:eastAsia="Malgun Gothic"/>
                <w:b w:val="0"/>
                <w:color w:val="111827"/>
                <w:sz w:val="18"/>
              </w:rPr>
              <w:t>성공/실패 콜백과 timeout 옵션을 봅니다.</w:t>
            </w:r>
          </w:p>
        </w:tc>
      </w:tr>
    </w:tbl>
    <w:p>
      <w:pPr>
        <w:spacing w:before="0" w:after="120" w:line="300" w:lineRule="auto"/>
      </w:pPr>
    </w:p>
    <w:p>
      <w:pPr>
        <w:pStyle w:val="Heading1"/>
      </w:pPr>
      <w:r>
        <w:t>20. 프론트 실습 과제와 정답 방향</w:t>
      </w:r>
    </w:p>
    <w:p>
      <w:pPr>
        <w:pStyle w:val="Heading2"/>
      </w:pPr>
      <w:r>
        <w:t>홈 화면에 '가장 한산한 부스' 배지를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HomePage의 homeCards 또는 별도 useMemo에서 estimatedWaitMinutes가 가장 낮은 부스를 찾고 JSX에 배지를 표시합니다.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지도 카테고리에 '굿즈'를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festivalUiData의 카테고리, StageMapPage의 displayCategory, pinTone, CategoryIcon을 함께 수정합니다.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AI 챗봇 근거를 2개에서 3개로 늘리기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HomePage 또는 ChatPage에서 evidence.slice 제한을 찾고 UI 공간이 충분한지 확인합니다.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관리자 부스 이미지 업로드 후 목록 즉시 갱신하기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uploadBoothImage 호출 성공 후 fetchBooths를 다시 호출하거나 해당 booth state를 교체합니다.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예약 인증 토큰 초기화 버튼 만들기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reservationAuth util의 저장/삭제 함수를 확인하고 BoothDetailPage에 버튼을 추가합니다.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공연 시작까지 남은 시간을 표시하기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EventPage에서 startTime을 Date로 변환하고 현재 시간과 차이를 계산합니다.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분실물 목록에 '최근 등록순' 정렬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LostFoundPage에서 filtered list를 useMemo로 정렬하고 상태 필터와 검색 필터 후에 적용합니다.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영어 번역에 새 문구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i18n.js의 KO_TO_EN에 정확한 원문을 넣고 placeholder 번역까지 확인합니다.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API 서버 주소를 배포 주소로 바꾸기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.env에 VITE_API_BASE_URL을 넣고 api.js의 getApiBase로 실제 값을 확인합니다.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2"/>
      </w:pPr>
      <w:r>
        <w:t>SSE 연결 실패 시 폴링 fallback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EventSource 생성 catch에서 setInterval 기반 fetch를 사용하고 cleanup에서 clearInterval을 호출합니다.</w:t>
      </w:r>
    </w:p>
    <w:p>
      <w:pPr>
        <w:pStyle w:val="ListBullet"/>
        <w:spacing w:before="0" w:after="80" w:line="300" w:lineRule="auto"/>
      </w:pPr>
      <w:r>
        <w:rPr>
          <w:rFonts w:ascii="Malgun Gothic" w:hAnsi="Malgun Gothic" w:eastAsia="Malgun Gothic"/>
          <w:color w:val="111827"/>
          <w:sz w:val="20"/>
        </w:rPr>
        <w:t>수정 전 관련 state와 API 함수를 먼저 찾습니다.</w:t>
      </w:r>
    </w:p>
    <w:p>
      <w:pPr>
        <w:pStyle w:val="ListBullet"/>
        <w:spacing w:before="0" w:after="80" w:line="300" w:lineRule="auto"/>
      </w:pPr>
      <w:r>
        <w:rPr>
          <w:rFonts w:ascii="Malgun Gothic" w:hAnsi="Malgun Gothic" w:eastAsia="Malgun Gothic"/>
          <w:color w:val="111827"/>
          <w:sz w:val="20"/>
        </w:rPr>
        <w:t>성공 상태뿐 아니라 서버 실패, 빈 데이터, 로딩 중 상태를 함께 고려합니다.</w:t>
      </w:r>
    </w:p>
    <w:p>
      <w:pPr>
        <w:pStyle w:val="ListBullet"/>
        <w:spacing w:before="0" w:after="80" w:line="300" w:lineRule="auto"/>
      </w:pPr>
      <w:r>
        <w:rPr>
          <w:rFonts w:ascii="Malgun Gothic" w:hAnsi="Malgun Gothic" w:eastAsia="Malgun Gothic"/>
          <w:color w:val="111827"/>
          <w:sz w:val="20"/>
        </w:rPr>
        <w:t>모바일 화면에서 텍스트가 넘치지 않는지 확인합니다.</w:t>
      </w:r>
    </w:p>
    <w:p>
      <w:pPr>
        <w:pStyle w:val="ListBullet"/>
        <w:spacing w:before="0" w:after="80" w:line="300" w:lineRule="auto"/>
      </w:pPr>
      <w:r>
        <w:rPr>
          <w:rFonts w:ascii="Malgun Gothic" w:hAnsi="Malgun Gothic" w:eastAsia="Malgun Gothic"/>
          <w:color w:val="111827"/>
          <w:sz w:val="20"/>
        </w:rPr>
        <w:t>수정 후 npm run build로 문법과 번들 오류를 확인합니다.</w:t>
      </w:r>
    </w:p>
    <w:p>
      <w:pPr>
        <w:pStyle w:val="Heading1"/>
      </w:pPr>
      <w:r>
        <w:t>21. 프론트엔드 마스터 체크리스트</w:t>
      </w:r>
    </w:p>
    <w:p>
      <w:pPr>
        <w:pStyle w:val="ListBullet"/>
        <w:spacing w:before="0" w:after="80" w:line="300" w:lineRule="auto"/>
      </w:pPr>
      <w:r>
        <w:rPr>
          <w:rFonts w:ascii="Malgun Gothic" w:hAnsi="Malgun Gothic" w:eastAsia="Malgun Gothic"/>
          <w:color w:val="111827"/>
          <w:sz w:val="20"/>
        </w:rPr>
        <w:t>main.jsx의 모든 라우트를 보고 URL과 페이지 컴포넌트를 설명할 수 있다.</w:t>
      </w:r>
    </w:p>
    <w:p>
      <w:pPr>
        <w:pStyle w:val="ListBullet"/>
        <w:spacing w:before="0" w:after="80" w:line="300" w:lineRule="auto"/>
      </w:pPr>
      <w:r>
        <w:rPr>
          <w:rFonts w:ascii="Malgun Gothic" w:hAnsi="Malgun Gothic" w:eastAsia="Malgun Gothic"/>
          <w:color w:val="111827"/>
          <w:sz w:val="20"/>
        </w:rPr>
        <w:t>App.jsx의 Outlet과 하단 메뉴 표시 조건을 설명할 수 있다.</w:t>
      </w:r>
    </w:p>
    <w:p>
      <w:pPr>
        <w:pStyle w:val="ListBullet"/>
        <w:spacing w:before="0" w:after="80" w:line="300" w:lineRule="auto"/>
      </w:pPr>
      <w:r>
        <w:rPr>
          <w:rFonts w:ascii="Malgun Gothic" w:hAnsi="Malgun Gothic" w:eastAsia="Malgun Gothic"/>
          <w:color w:val="111827"/>
          <w:sz w:val="20"/>
        </w:rPr>
        <w:t>api.js의 API_BASE, parseJson, withAuth, EventSource 함수를 설명할 수 있다.</w:t>
      </w:r>
    </w:p>
    <w:p>
      <w:pPr>
        <w:pStyle w:val="ListBullet"/>
        <w:spacing w:before="0" w:after="80" w:line="300" w:lineRule="auto"/>
      </w:pPr>
      <w:r>
        <w:rPr>
          <w:rFonts w:ascii="Malgun Gothic" w:hAnsi="Malgun Gothic" w:eastAsia="Malgun Gothic"/>
          <w:color w:val="111827"/>
          <w:sz w:val="20"/>
        </w:rPr>
        <w:t>HomePage의 state, useEffect, useMemo, handleAiAsk를 순서대로 설명할 수 있다.</w:t>
      </w:r>
    </w:p>
    <w:p>
      <w:pPr>
        <w:pStyle w:val="ListBullet"/>
        <w:spacing w:before="0" w:after="80" w:line="300" w:lineRule="auto"/>
      </w:pPr>
      <w:r>
        <w:rPr>
          <w:rFonts w:ascii="Malgun Gothic" w:hAnsi="Malgun Gothic" w:eastAsia="Malgun Gothic"/>
          <w:color w:val="111827"/>
          <w:sz w:val="20"/>
        </w:rPr>
        <w:t>StageMapPage의 지도 표시, 필터, GPS 전송, SSE 갱신 흐름을 설명할 수 있다.</w:t>
      </w:r>
    </w:p>
    <w:p>
      <w:pPr>
        <w:pStyle w:val="ListBullet"/>
        <w:spacing w:before="0" w:after="80" w:line="300" w:lineRule="auto"/>
      </w:pPr>
      <w:r>
        <w:rPr>
          <w:rFonts w:ascii="Malgun Gothic" w:hAnsi="Malgun Gothic" w:eastAsia="Malgun Gothic"/>
          <w:color w:val="111827"/>
          <w:sz w:val="20"/>
        </w:rPr>
        <w:t>관리자/운영/스태프 화면에서 토큰과 키가 어떻게 API에 전달되는지 설명할 수 있다.</w:t>
      </w:r>
    </w:p>
    <w:p>
      <w:pPr>
        <w:pStyle w:val="ListBullet"/>
        <w:spacing w:before="0" w:after="80" w:line="300" w:lineRule="auto"/>
      </w:pPr>
      <w:r>
        <w:rPr>
          <w:rFonts w:ascii="Malgun Gothic" w:hAnsi="Malgun Gothic" w:eastAsia="Malgun Gothic"/>
          <w:color w:val="111827"/>
          <w:sz w:val="20"/>
        </w:rPr>
        <w:t>localStorage에 저장되는 값과 위험성을 설명할 수 있다.</w:t>
      </w:r>
    </w:p>
    <w:p>
      <w:pPr>
        <w:pStyle w:val="ListBullet"/>
        <w:spacing w:before="0" w:after="80" w:line="300" w:lineRule="auto"/>
      </w:pPr>
      <w:r>
        <w:rPr>
          <w:rFonts w:ascii="Malgun Gothic" w:hAnsi="Malgun Gothic" w:eastAsia="Malgun Gothic"/>
          <w:color w:val="111827"/>
          <w:sz w:val="20"/>
        </w:rPr>
        <w:t>새 화면, 새 API, 새 SSE 스트림을 추가하는 순서를 설명할 수 있다.</w:t>
      </w:r>
    </w:p>
    <w:p>
      <w:pPr>
        <w:pStyle w:val="ListBullet"/>
        <w:spacing w:before="0" w:after="80" w:line="300" w:lineRule="auto"/>
      </w:pPr>
      <w:r>
        <w:rPr>
          <w:rFonts w:ascii="Malgun Gothic" w:hAnsi="Malgun Gothic" w:eastAsia="Malgun Gothic"/>
          <w:color w:val="111827"/>
          <w:sz w:val="20"/>
        </w:rPr>
        <w:t>브라우저 DevTools Network와 Console을 사용해 문제를 추적할 수 있다.</w:t>
      </w:r>
    </w:p>
    <w:p>
      <w:r>
        <w:br w:type="page"/>
      </w:r>
    </w:p>
    <w:p>
      <w:pPr>
        <w:pStyle w:val="Heading1"/>
      </w:pPr>
      <w:r>
        <w:t>부록 A. 프론트 코드 읽기 순서 요약</w:t>
      </w:r>
    </w:p>
    <w:p>
      <w:pPr>
        <w:pStyle w:val="ListNumber"/>
        <w:spacing w:before="0" w:after="80" w:line="300" w:lineRule="auto"/>
      </w:pPr>
      <w:r>
        <w:rPr>
          <w:rFonts w:ascii="Malgun Gothic" w:hAnsi="Malgun Gothic" w:eastAsia="Malgun Gothic"/>
          <w:color w:val="111827"/>
          <w:sz w:val="20"/>
        </w:rPr>
        <w:t>package.json에서 실행 명령과 라이브러리를 확인합니다.</w:t>
      </w:r>
    </w:p>
    <w:p>
      <w:pPr>
        <w:pStyle w:val="ListNumber"/>
        <w:spacing w:before="0" w:after="80" w:line="300" w:lineRule="auto"/>
      </w:pPr>
      <w:r>
        <w:rPr>
          <w:rFonts w:ascii="Malgun Gothic" w:hAnsi="Malgun Gothic" w:eastAsia="Malgun Gothic"/>
          <w:color w:val="111827"/>
          <w:sz w:val="20"/>
        </w:rPr>
        <w:t>main.jsx에서 URL과 페이지 매핑을 확인합니다.</w:t>
      </w:r>
    </w:p>
    <w:p>
      <w:pPr>
        <w:pStyle w:val="ListNumber"/>
        <w:spacing w:before="0" w:after="80" w:line="300" w:lineRule="auto"/>
      </w:pPr>
      <w:r>
        <w:rPr>
          <w:rFonts w:ascii="Malgun Gothic" w:hAnsi="Malgun Gothic" w:eastAsia="Malgun Gothic"/>
          <w:color w:val="111827"/>
          <w:sz w:val="20"/>
        </w:rPr>
        <w:t>App.jsx에서 공통 레이아웃과 메뉴를 확인합니다.</w:t>
      </w:r>
    </w:p>
    <w:p>
      <w:pPr>
        <w:pStyle w:val="ListNumber"/>
        <w:spacing w:before="0" w:after="80" w:line="300" w:lineRule="auto"/>
      </w:pPr>
      <w:r>
        <w:rPr>
          <w:rFonts w:ascii="Malgun Gothic" w:hAnsi="Malgun Gothic" w:eastAsia="Malgun Gothic"/>
          <w:color w:val="111827"/>
          <w:sz w:val="20"/>
        </w:rPr>
        <w:t>관심 있는 Page.jsx에서 import, state, useEffect, 이벤트 핸들러, JSX 순서로 읽습니다.</w:t>
      </w:r>
    </w:p>
    <w:p>
      <w:pPr>
        <w:pStyle w:val="ListNumber"/>
        <w:spacing w:before="0" w:after="80" w:line="300" w:lineRule="auto"/>
      </w:pPr>
      <w:r>
        <w:rPr>
          <w:rFonts w:ascii="Malgun Gothic" w:hAnsi="Malgun Gothic" w:eastAsia="Malgun Gothic"/>
          <w:color w:val="111827"/>
          <w:sz w:val="20"/>
        </w:rPr>
        <w:t>api.js에서 Page.jsx가 호출한 함수의 URL과 method를 확인합니다.</w:t>
      </w:r>
    </w:p>
    <w:p>
      <w:pPr>
        <w:pStyle w:val="ListNumber"/>
        <w:spacing w:before="0" w:after="80" w:line="300" w:lineRule="auto"/>
      </w:pPr>
      <w:r>
        <w:rPr>
          <w:rFonts w:ascii="Malgun Gothic" w:hAnsi="Malgun Gothic" w:eastAsia="Malgun Gothic"/>
          <w:color w:val="111827"/>
          <w:sz w:val="20"/>
        </w:rPr>
        <w:t>백엔드 문서에서 같은 URL의 Controller와 Service를 찾아 이어서 읽습니다.</w:t>
      </w:r>
    </w:p>
    <w:p>
      <w:pPr>
        <w:pStyle w:val="ListNumber"/>
        <w:spacing w:before="0" w:after="80" w:line="300" w:lineRule="auto"/>
      </w:pPr>
      <w:r>
        <w:rPr>
          <w:rFonts w:ascii="Malgun Gothic" w:hAnsi="Malgun Gothic" w:eastAsia="Malgun Gothic"/>
          <w:color w:val="111827"/>
          <w:sz w:val="20"/>
        </w:rPr>
        <w:t>index.css에서 화면 클래스의 실제 디자인을 확인합니다.</w:t>
      </w:r>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프론트엔드 문서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AI 예측 카드, 모델명, 신뢰도, drift 상태, AI 위험 점수 표시를 기준으로 보강</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475569"/>
        <w:sz w:val="17"/>
      </w:rPr>
      <w:t xml:space="preserve">p. </w:t>
    </w:r>
    <w:r>
      <w:rPr>
        <w:rFonts w:ascii="Malgun Gothic" w:hAnsi="Malgun Gothic" w:eastAsia="Malgun Gothic"/>
        <w:color w:val="475569"/>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eastAsia="Malgun Gothic"/>
        <w:b/>
        <w:color w:val="475569"/>
        <w:sz w:val="17"/>
      </w:rPr>
      <w:t>FestFlow 프론트엔드 완전 마스터 독스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algun Gothic" w:hAnsi="Malgun Gothic" w:eastAsia="Malgun Gothic"/>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algun Gothic" w:hAnsi="Malgun Gothic" w:eastAsia="Malgun Gothic"/>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페스트플로우 프론트엔드 완전 마스터 문서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