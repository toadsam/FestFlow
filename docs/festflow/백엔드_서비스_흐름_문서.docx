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</w:pPr>
      <w:r>
        <w:rPr>
          <w:rFonts w:ascii="Calibri" w:hAnsi="Calibri" w:eastAsia="Malgun Gothic"/>
          <w:b/>
          <w:color w:val="0B2545"/>
          <w:sz w:val="44"/>
        </w:rPr>
        <w:t>FestFlow 백엔드 서비스 흐름 문서</w:t>
      </w:r>
    </w:p>
    <w:p>
      <w:pPr>
        <w:pStyle w:val="MutedCaption"/>
        <w:spacing w:after="240"/>
      </w:pPr>
      <w:r>
        <w:t>Backend Service 역할, public 메서드, Controller/Frontend 연결 흐름 정리</w:t>
      </w:r>
    </w:p>
    <w:p>
      <w:pPr>
        <w:pStyle w:val="Heading1"/>
        <w:keepNext/>
      </w:pPr>
      <w:r>
        <w:t>FestFlow 백엔드 서비스 흐름 문서</w:t>
      </w:r>
    </w:p>
    <w:p>
      <w:r>
        <w:rPr>
          <w:rFonts w:ascii="Calibri" w:hAnsi="Calibri" w:eastAsia="Malgun Gothic"/>
          <w:color w:val="222222"/>
          <w:sz w:val="22"/>
        </w:rPr>
        <w:t xml:space="preserve">이 문서는 FestFlow 백엔드의 </w:t>
      </w:r>
      <w:r>
        <w:rPr>
          <w:rFonts w:ascii="Consolas" w:hAnsi="Consolas" w:eastAsia="Malgun Gothic"/>
          <w:color w:val="2F3A45"/>
          <w:sz w:val="20"/>
        </w:rPr>
        <w:t>Service</w:t>
      </w:r>
      <w:r>
        <w:rPr>
          <w:rFonts w:ascii="Calibri" w:hAnsi="Calibri" w:eastAsia="Malgun Gothic"/>
          <w:color w:val="222222"/>
          <w:sz w:val="22"/>
        </w:rPr>
        <w:t xml:space="preserve"> 계층이 어떤 책임을 갖고 있는지, 주요 public 메서드가 어떤 역할을 하는지, 그리고 </w:t>
      </w:r>
      <w:r>
        <w:rPr>
          <w:rFonts w:ascii="Consolas" w:hAnsi="Consolas" w:eastAsia="Malgun Gothic"/>
          <w:color w:val="2F3A45"/>
          <w:sz w:val="20"/>
        </w:rPr>
        <w:t>Frontend -&gt; api.js -&gt; Controller -&gt; Service -&gt; Repository/외부 연동 -&gt; DTO -&gt; Frontend</w:t>
      </w:r>
      <w:r>
        <w:rPr>
          <w:rFonts w:ascii="Calibri" w:hAnsi="Calibri" w:eastAsia="Malgun Gothic"/>
          <w:color w:val="222222"/>
          <w:sz w:val="22"/>
        </w:rPr>
        <w:t xml:space="preserve"> 흐름이 어떻게 이어지는지 빠르게 확인하기 위한 문서입니다.</w:t>
      </w:r>
    </w:p>
    <w:p>
      <w:r>
        <w:rPr>
          <w:rFonts w:ascii="Calibri" w:hAnsi="Calibri" w:eastAsia="Malgun Gothic"/>
          <w:color w:val="222222"/>
          <w:sz w:val="22"/>
        </w:rPr>
        <w:t>코드 기준 주요 위치:</w:t>
      </w:r>
    </w:p>
    <w:p>
      <w:pPr>
        <w:pStyle w:val="ListBullet"/>
      </w:pPr>
      <w:r>
        <w:rPr>
          <w:rFonts w:ascii="Calibri" w:hAnsi="Calibri" w:eastAsia="Malgun Gothic"/>
          <w:color w:val="222222"/>
          <w:sz w:val="22"/>
        </w:rPr>
        <w:t xml:space="preserve">Frontend API 모음: </w:t>
      </w:r>
      <w:r>
        <w:rPr>
          <w:rFonts w:ascii="Consolas" w:hAnsi="Consolas" w:eastAsia="Malgun Gothic"/>
          <w:color w:val="2F3A45"/>
          <w:sz w:val="20"/>
        </w:rPr>
        <w:t>frontend/src/api.js</w:t>
      </w:r>
    </w:p>
    <w:p>
      <w:pPr>
        <w:pStyle w:val="ListBullet"/>
      </w:pPr>
      <w:r>
        <w:rPr>
          <w:rFonts w:ascii="Calibri" w:hAnsi="Calibri" w:eastAsia="Malgun Gothic"/>
          <w:color w:val="222222"/>
          <w:sz w:val="22"/>
        </w:rPr>
        <w:t xml:space="preserve">Frontend 화면: </w:t>
      </w:r>
      <w:r>
        <w:rPr>
          <w:rFonts w:ascii="Consolas" w:hAnsi="Consolas" w:eastAsia="Malgun Gothic"/>
          <w:color w:val="2F3A45"/>
          <w:sz w:val="20"/>
        </w:rPr>
        <w:t>frontend/src/pages</w:t>
      </w:r>
    </w:p>
    <w:p>
      <w:pPr>
        <w:pStyle w:val="ListBullet"/>
      </w:pPr>
      <w:r>
        <w:rPr>
          <w:rFonts w:ascii="Calibri" w:hAnsi="Calibri" w:eastAsia="Malgun Gothic"/>
          <w:color w:val="222222"/>
          <w:sz w:val="22"/>
        </w:rPr>
        <w:t xml:space="preserve">Controller: </w:t>
      </w:r>
      <w:r>
        <w:rPr>
          <w:rFonts w:ascii="Consolas" w:hAnsi="Consolas" w:eastAsia="Malgun Gothic"/>
          <w:color w:val="2F3A45"/>
          <w:sz w:val="20"/>
        </w:rPr>
        <w:t>backend/src/main/java/com/festflow/backend/controller</w:t>
      </w:r>
    </w:p>
    <w:p>
      <w:pPr>
        <w:pStyle w:val="ListBullet"/>
      </w:pPr>
      <w:r>
        <w:rPr>
          <w:rFonts w:ascii="Calibri" w:hAnsi="Calibri" w:eastAsia="Malgun Gothic"/>
          <w:color w:val="222222"/>
          <w:sz w:val="22"/>
        </w:rPr>
        <w:t xml:space="preserve">Service: </w:t>
      </w:r>
      <w:r>
        <w:rPr>
          <w:rFonts w:ascii="Consolas" w:hAnsi="Consolas" w:eastAsia="Malgun Gothic"/>
          <w:color w:val="2F3A45"/>
          <w:sz w:val="20"/>
        </w:rPr>
        <w:t>backend/src/main/java/com/festflow/backend/service</w:t>
      </w:r>
    </w:p>
    <w:p>
      <w:pPr>
        <w:pStyle w:val="ListBullet"/>
      </w:pPr>
      <w:r>
        <w:rPr>
          <w:rFonts w:ascii="Calibri" w:hAnsi="Calibri" w:eastAsia="Malgun Gothic"/>
          <w:color w:val="222222"/>
          <w:sz w:val="22"/>
        </w:rPr>
        <w:t xml:space="preserve">DTO: </w:t>
      </w:r>
      <w:r>
        <w:rPr>
          <w:rFonts w:ascii="Consolas" w:hAnsi="Consolas" w:eastAsia="Malgun Gothic"/>
          <w:color w:val="2F3A45"/>
          <w:sz w:val="20"/>
        </w:rPr>
        <w:t>backend/src/main/java/com/festflow/backend/dto</w:t>
      </w:r>
    </w:p>
    <w:p>
      <w:pPr>
        <w:pStyle w:val="Heading1"/>
        <w:keepNext/>
      </w:pPr>
      <w:r>
        <w:t>1. 전체 요청 흐름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333333"/>
          <w:sz w:val="17"/>
        </w:rPr>
        <w:t>Frontend Page</w:t>
      </w:r>
      <w:r>
        <w:br/>
      </w:r>
      <w:r>
        <w:rPr>
          <w:rFonts w:ascii="Consolas" w:hAnsi="Consolas" w:eastAsia="Malgun Gothic"/>
          <w:color w:val="333333"/>
          <w:sz w:val="17"/>
        </w:rPr>
        <w:t>-&gt; frontend/src/api.js 함수 호출</w:t>
      </w:r>
      <w:r>
        <w:br/>
      </w:r>
      <w:r>
        <w:rPr>
          <w:rFonts w:ascii="Consolas" w:hAnsi="Consolas" w:eastAsia="Malgun Gothic"/>
          <w:color w:val="333333"/>
          <w:sz w:val="17"/>
        </w:rPr>
        <w:t>-&gt; Spring Controller endpoint</w:t>
      </w:r>
      <w:r>
        <w:br/>
      </w:r>
      <w:r>
        <w:rPr>
          <w:rFonts w:ascii="Consolas" w:hAnsi="Consolas" w:eastAsia="Malgun Gothic"/>
          <w:color w:val="333333"/>
          <w:sz w:val="17"/>
        </w:rPr>
        <w:t>-&gt; Service public method</w:t>
      </w:r>
      <w:r>
        <w:br/>
      </w:r>
      <w:r>
        <w:rPr>
          <w:rFonts w:ascii="Consolas" w:hAnsi="Consolas" w:eastAsia="Malgun Gothic"/>
          <w:color w:val="333333"/>
          <w:sz w:val="17"/>
        </w:rPr>
        <w:t>-&gt; Repository / 외부 API / 파일 저장 / ML 스크립트</w:t>
      </w:r>
      <w:r>
        <w:br/>
      </w:r>
      <w:r>
        <w:rPr>
          <w:rFonts w:ascii="Consolas" w:hAnsi="Consolas" w:eastAsia="Malgun Gothic"/>
          <w:color w:val="333333"/>
          <w:sz w:val="17"/>
        </w:rPr>
        <w:t>-&gt; Response DTO</w:t>
      </w:r>
      <w:r>
        <w:br/>
      </w:r>
      <w:r>
        <w:rPr>
          <w:rFonts w:ascii="Consolas" w:hAnsi="Consolas" w:eastAsia="Malgun Gothic"/>
          <w:color w:val="333333"/>
          <w:sz w:val="17"/>
        </w:rPr>
        <w:t>-&gt; Frontend state 갱신 및 렌더링</w:t>
      </w:r>
    </w:p>
    <w:p>
      <w:r>
        <w:rPr>
          <w:rFonts w:ascii="Calibri" w:hAnsi="Calibri" w:eastAsia="Malgun Gothic"/>
          <w:color w:val="222222"/>
          <w:sz w:val="22"/>
        </w:rPr>
        <w:t xml:space="preserve">실시간 갱신이 필요한 기능은 REST 응답 이후 </w:t>
      </w:r>
      <w:r>
        <w:rPr>
          <w:rFonts w:ascii="Consolas" w:hAnsi="Consolas" w:eastAsia="Malgun Gothic"/>
          <w:color w:val="2F3A45"/>
          <w:sz w:val="20"/>
        </w:rPr>
        <w:t>StreamService</w:t>
      </w:r>
      <w:r>
        <w:rPr>
          <w:rFonts w:ascii="Calibri" w:hAnsi="Calibri" w:eastAsia="Malgun Gothic"/>
          <w:color w:val="222222"/>
          <w:sz w:val="22"/>
        </w:rPr>
        <w:t xml:space="preserve">가 SSE 이벤트를 발행하고, 프론트는 </w:t>
      </w:r>
      <w:r>
        <w:rPr>
          <w:rFonts w:ascii="Consolas" w:hAnsi="Consolas" w:eastAsia="Malgun Gothic"/>
          <w:color w:val="2F3A45"/>
          <w:sz w:val="20"/>
        </w:rPr>
        <w:t>createBoothStream</w:t>
      </w:r>
      <w:r>
        <w:rPr>
          <w:rFonts w:ascii="Calibri" w:hAnsi="Calibri" w:eastAsia="Malgun Gothic"/>
          <w:color w:val="222222"/>
          <w:sz w:val="22"/>
        </w:rPr>
        <w:t xml:space="preserve">, </w:t>
      </w:r>
      <w:r>
        <w:rPr>
          <w:rFonts w:ascii="Consolas" w:hAnsi="Consolas" w:eastAsia="Malgun Gothic"/>
          <w:color w:val="2F3A45"/>
          <w:sz w:val="20"/>
        </w:rPr>
        <w:t>createEventStream</w:t>
      </w:r>
      <w:r>
        <w:rPr>
          <w:rFonts w:ascii="Calibri" w:hAnsi="Calibri" w:eastAsia="Malgun Gothic"/>
          <w:color w:val="222222"/>
          <w:sz w:val="22"/>
        </w:rPr>
        <w:t xml:space="preserve">, </w:t>
      </w:r>
      <w:r>
        <w:rPr>
          <w:rFonts w:ascii="Consolas" w:hAnsi="Consolas" w:eastAsia="Malgun Gothic"/>
          <w:color w:val="2F3A45"/>
          <w:sz w:val="20"/>
        </w:rPr>
        <w:t>createCongestionStream</w:t>
      </w:r>
      <w:r>
        <w:rPr>
          <w:rFonts w:ascii="Calibri" w:hAnsi="Calibri" w:eastAsia="Malgun Gothic"/>
          <w:color w:val="222222"/>
          <w:sz w:val="22"/>
        </w:rPr>
        <w:t xml:space="preserve">, </w:t>
      </w:r>
      <w:r>
        <w:rPr>
          <w:rFonts w:ascii="Consolas" w:hAnsi="Consolas" w:eastAsia="Malgun Gothic"/>
          <w:color w:val="2F3A45"/>
          <w:sz w:val="20"/>
        </w:rPr>
        <w:t>createLostItemStream</w:t>
      </w:r>
      <w:r>
        <w:rPr>
          <w:rFonts w:ascii="Calibri" w:hAnsi="Calibri" w:eastAsia="Malgun Gothic"/>
          <w:color w:val="222222"/>
          <w:sz w:val="22"/>
        </w:rPr>
        <w:t xml:space="preserve">, </w:t>
      </w:r>
      <w:r>
        <w:rPr>
          <w:rFonts w:ascii="Consolas" w:hAnsi="Consolas" w:eastAsia="Malgun Gothic"/>
          <w:color w:val="2F3A45"/>
          <w:sz w:val="20"/>
        </w:rPr>
        <w:t>createReservationStream</w:t>
      </w:r>
      <w:r>
        <w:rPr>
          <w:rFonts w:ascii="Calibri" w:hAnsi="Calibri" w:eastAsia="Malgun Gothic"/>
          <w:color w:val="222222"/>
          <w:sz w:val="22"/>
        </w:rPr>
        <w:t xml:space="preserve">, </w:t>
      </w:r>
      <w:r>
        <w:rPr>
          <w:rFonts w:ascii="Consolas" w:hAnsi="Consolas" w:eastAsia="Malgun Gothic"/>
          <w:color w:val="2F3A45"/>
          <w:sz w:val="20"/>
        </w:rPr>
        <w:t>createStaffStream</w:t>
      </w:r>
      <w:r>
        <w:rPr>
          <w:rFonts w:ascii="Calibri" w:hAnsi="Calibri" w:eastAsia="Malgun Gothic"/>
          <w:color w:val="222222"/>
          <w:sz w:val="22"/>
        </w:rPr>
        <w:t xml:space="preserve"> 등으로 다시 데이터를 불러옵니다.</w:t>
      </w:r>
    </w:p>
    <w:p>
      <w:pPr>
        <w:pStyle w:val="Heading1"/>
        <w:keepNext/>
      </w:pPr>
      <w:r>
        <w:t>2. 프론트 화면별 주요 백엔드 흐름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1950"/>
        <w:gridCol w:w="2050"/>
        <w:gridCol w:w="2200"/>
        <w:gridCol w:w="1660"/>
      </w:tblGrid>
      <w:tr>
        <w:trPr>
          <w:trHeight w:hRule="atLeast"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5"/>
              </w:rPr>
              <w:t>Frontend</w:t>
            </w:r>
          </w:p>
        </w:tc>
        <w:tc>
          <w:tcPr>
            <w:tcW w:type="dxa" w:w="1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5"/>
              </w:rPr>
              <w:t>api.js 함수</w:t>
            </w:r>
          </w:p>
        </w:tc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5"/>
              </w:rPr>
              <w:t>Controller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5"/>
              </w:rPr>
              <w:t>Service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5"/>
              </w:rPr>
              <w:t>주요 응답</w:t>
            </w:r>
          </w:p>
        </w:tc>
      </w:tr>
      <w:tr>
        <w:trPr>
          <w:trHeight w:hRule="atLeast"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5"/>
              </w:rPr>
              <w:t>HomePage</w:t>
            </w:r>
          </w:p>
        </w:tc>
        <w:tc>
          <w:tcPr>
            <w:tcW w:type="dxa" w:w="1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5"/>
              </w:rPr>
              <w:t>fetchBooths</w:t>
            </w:r>
            <w:r>
              <w:rPr>
                <w:rFonts w:ascii="Calibri" w:hAnsi="Calibri" w:eastAsia="Malgun Gothic"/>
                <w:color w:val="222222"/>
                <w:sz w:val="15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5"/>
              </w:rPr>
              <w:t>fetchEvents</w:t>
            </w:r>
            <w:r>
              <w:rPr>
                <w:rFonts w:ascii="Calibri" w:hAnsi="Calibri" w:eastAsia="Malgun Gothic"/>
                <w:color w:val="222222"/>
                <w:sz w:val="15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5"/>
              </w:rPr>
              <w:t>fetchTrafficHourly</w:t>
            </w:r>
            <w:r>
              <w:rPr>
                <w:rFonts w:ascii="Calibri" w:hAnsi="Calibri" w:eastAsia="Malgun Gothic"/>
                <w:color w:val="222222"/>
                <w:sz w:val="15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5"/>
              </w:rPr>
              <w:t>fetchAiFestivalGuide</w:t>
            </w:r>
            <w:r>
              <w:rPr>
                <w:rFonts w:ascii="Calibri" w:hAnsi="Calibri" w:eastAsia="Malgun Gothic"/>
                <w:color w:val="222222"/>
                <w:sz w:val="15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5"/>
              </w:rPr>
              <w:t>askChat</w:t>
            </w:r>
          </w:p>
        </w:tc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5"/>
              </w:rPr>
              <w:t>BoothController</w:t>
            </w:r>
            <w:r>
              <w:rPr>
                <w:rFonts w:ascii="Calibri" w:hAnsi="Calibri" w:eastAsia="Malgun Gothic"/>
                <w:color w:val="222222"/>
                <w:sz w:val="15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5"/>
              </w:rPr>
              <w:t>EventController</w:t>
            </w:r>
            <w:r>
              <w:rPr>
                <w:rFonts w:ascii="Calibri" w:hAnsi="Calibri" w:eastAsia="Malgun Gothic"/>
                <w:color w:val="222222"/>
                <w:sz w:val="15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5"/>
              </w:rPr>
              <w:t>AnalyticsController</w:t>
            </w:r>
            <w:r>
              <w:rPr>
                <w:rFonts w:ascii="Calibri" w:hAnsi="Calibri" w:eastAsia="Malgun Gothic"/>
                <w:color w:val="222222"/>
                <w:sz w:val="15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5"/>
              </w:rPr>
              <w:t>AiGuideController</w:t>
            </w:r>
            <w:r>
              <w:rPr>
                <w:rFonts w:ascii="Calibri" w:hAnsi="Calibri" w:eastAsia="Malgun Gothic"/>
                <w:color w:val="222222"/>
                <w:sz w:val="15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5"/>
              </w:rPr>
              <w:t>ChatController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5"/>
              </w:rPr>
              <w:t>BoothService</w:t>
            </w:r>
            <w:r>
              <w:rPr>
                <w:rFonts w:ascii="Calibri" w:hAnsi="Calibri" w:eastAsia="Malgun Gothic"/>
                <w:color w:val="222222"/>
                <w:sz w:val="15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5"/>
              </w:rPr>
              <w:t>EventService</w:t>
            </w:r>
            <w:r>
              <w:rPr>
                <w:rFonts w:ascii="Calibri" w:hAnsi="Calibri" w:eastAsia="Malgun Gothic"/>
                <w:color w:val="222222"/>
                <w:sz w:val="15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5"/>
              </w:rPr>
              <w:t>AnalyticsService</w:t>
            </w:r>
            <w:r>
              <w:rPr>
                <w:rFonts w:ascii="Calibri" w:hAnsi="Calibri" w:eastAsia="Malgun Gothic"/>
                <w:color w:val="222222"/>
                <w:sz w:val="15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5"/>
              </w:rPr>
              <w:t>AiCongestionService</w:t>
            </w:r>
            <w:r>
              <w:rPr>
                <w:rFonts w:ascii="Calibri" w:hAnsi="Calibri" w:eastAsia="Malgun Gothic"/>
                <w:color w:val="222222"/>
                <w:sz w:val="15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5"/>
              </w:rPr>
              <w:t>ChatService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color w:val="222222"/>
                <w:sz w:val="15"/>
              </w:rPr>
              <w:t>부스 목록, 공연 목록, 시간대 트래픽, AI 추천, 챗봇 답변</w:t>
            </w:r>
          </w:p>
        </w:tc>
      </w:tr>
      <w:tr>
        <w:trPr>
          <w:trHeight w:hRule="atLeast"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5"/>
              </w:rPr>
              <w:t>StageMapPage</w:t>
            </w:r>
          </w:p>
        </w:tc>
        <w:tc>
          <w:tcPr>
            <w:tcW w:type="dxa" w:w="1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5"/>
              </w:rPr>
              <w:t>fetchBooths</w:t>
            </w:r>
            <w:r>
              <w:rPr>
                <w:rFonts w:ascii="Calibri" w:hAnsi="Calibri" w:eastAsia="Malgun Gothic"/>
                <w:color w:val="222222"/>
                <w:sz w:val="15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5"/>
              </w:rPr>
              <w:t>sendGps</w:t>
            </w:r>
            <w:r>
              <w:rPr>
                <w:rFonts w:ascii="Calibri" w:hAnsi="Calibri" w:eastAsia="Malgun Gothic"/>
                <w:color w:val="222222"/>
                <w:sz w:val="15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5"/>
              </w:rPr>
              <w:t>fetchAiVisitorGuide</w:t>
            </w:r>
            <w:r>
              <w:rPr>
                <w:rFonts w:ascii="Calibri" w:hAnsi="Calibri" w:eastAsia="Malgun Gothic"/>
                <w:color w:val="222222"/>
                <w:sz w:val="15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5"/>
              </w:rPr>
              <w:t>createBoothStream</w:t>
            </w:r>
          </w:p>
        </w:tc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5"/>
              </w:rPr>
              <w:t>BoothController</w:t>
            </w:r>
            <w:r>
              <w:rPr>
                <w:rFonts w:ascii="Calibri" w:hAnsi="Calibri" w:eastAsia="Malgun Gothic"/>
                <w:color w:val="222222"/>
                <w:sz w:val="15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5"/>
              </w:rPr>
              <w:t>GpsController</w:t>
            </w:r>
            <w:r>
              <w:rPr>
                <w:rFonts w:ascii="Calibri" w:hAnsi="Calibri" w:eastAsia="Malgun Gothic"/>
                <w:color w:val="222222"/>
                <w:sz w:val="15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5"/>
              </w:rPr>
              <w:t>AiGuideController</w:t>
            </w:r>
            <w:r>
              <w:rPr>
                <w:rFonts w:ascii="Calibri" w:hAnsi="Calibri" w:eastAsia="Malgun Gothic"/>
                <w:color w:val="222222"/>
                <w:sz w:val="15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5"/>
              </w:rPr>
              <w:t>StreamController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5"/>
              </w:rPr>
              <w:t>BoothService</w:t>
            </w:r>
            <w:r>
              <w:rPr>
                <w:rFonts w:ascii="Calibri" w:hAnsi="Calibri" w:eastAsia="Malgun Gothic"/>
                <w:color w:val="222222"/>
                <w:sz w:val="15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5"/>
              </w:rPr>
              <w:t>GpsService</w:t>
            </w:r>
            <w:r>
              <w:rPr>
                <w:rFonts w:ascii="Calibri" w:hAnsi="Calibri" w:eastAsia="Malgun Gothic"/>
                <w:color w:val="222222"/>
                <w:sz w:val="15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5"/>
              </w:rPr>
              <w:t>PublicAiGuideService</w:t>
            </w:r>
            <w:r>
              <w:rPr>
                <w:rFonts w:ascii="Calibri" w:hAnsi="Calibri" w:eastAsia="Malgun Gothic"/>
                <w:color w:val="222222"/>
                <w:sz w:val="15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5"/>
              </w:rPr>
              <w:t>StreamService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color w:val="222222"/>
                <w:sz w:val="15"/>
              </w:rPr>
              <w:t>지도 부스, GPS 저장, 방문자 가이드</w:t>
            </w:r>
          </w:p>
        </w:tc>
      </w:tr>
      <w:tr>
        <w:trPr>
          <w:trHeight w:hRule="atLeast"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5"/>
              </w:rPr>
              <w:t>AnalyticsPage</w:t>
            </w:r>
          </w:p>
        </w:tc>
        <w:tc>
          <w:tcPr>
            <w:tcW w:type="dxa" w:w="1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5"/>
              </w:rPr>
              <w:t>fetchAnalyticsDashboard</w:t>
            </w:r>
            <w:r>
              <w:rPr>
                <w:rFonts w:ascii="Calibri" w:hAnsi="Calibri" w:eastAsia="Malgun Gothic"/>
                <w:color w:val="222222"/>
                <w:sz w:val="15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5"/>
              </w:rPr>
              <w:t>fetchAiCongestionPredictions</w:t>
            </w:r>
            <w:r>
              <w:rPr>
                <w:rFonts w:ascii="Calibri" w:hAnsi="Calibri" w:eastAsia="Malgun Gothic"/>
                <w:color w:val="222222"/>
                <w:sz w:val="15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5"/>
              </w:rPr>
              <w:t>fetchAiDecisionLogs</w:t>
            </w:r>
            <w:r>
              <w:rPr>
                <w:rFonts w:ascii="Calibri" w:hAnsi="Calibri" w:eastAsia="Malgun Gothic"/>
                <w:color w:val="222222"/>
                <w:sz w:val="15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5"/>
              </w:rPr>
              <w:t>fetchAiVisitorGuide</w:t>
            </w:r>
            <w:r>
              <w:rPr>
                <w:rFonts w:ascii="Calibri" w:hAnsi="Calibri" w:eastAsia="Malgun Gothic"/>
                <w:color w:val="222222"/>
                <w:sz w:val="15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5"/>
              </w:rPr>
              <w:t>createCongestionStream</w:t>
            </w:r>
          </w:p>
        </w:tc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5"/>
              </w:rPr>
              <w:t>AnalyticsController</w:t>
            </w:r>
            <w:r>
              <w:rPr>
                <w:rFonts w:ascii="Calibri" w:hAnsi="Calibri" w:eastAsia="Malgun Gothic"/>
                <w:color w:val="222222"/>
                <w:sz w:val="15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5"/>
              </w:rPr>
              <w:t>AiGuideController</w:t>
            </w:r>
            <w:r>
              <w:rPr>
                <w:rFonts w:ascii="Calibri" w:hAnsi="Calibri" w:eastAsia="Malgun Gothic"/>
                <w:color w:val="222222"/>
                <w:sz w:val="15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5"/>
              </w:rPr>
              <w:t>StreamController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5"/>
              </w:rPr>
              <w:t>AnalyticsService</w:t>
            </w:r>
            <w:r>
              <w:rPr>
                <w:rFonts w:ascii="Calibri" w:hAnsi="Calibri" w:eastAsia="Malgun Gothic"/>
                <w:color w:val="222222"/>
                <w:sz w:val="15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5"/>
              </w:rPr>
              <w:t>AiCongestionService</w:t>
            </w:r>
            <w:r>
              <w:rPr>
                <w:rFonts w:ascii="Calibri" w:hAnsi="Calibri" w:eastAsia="Malgun Gothic"/>
                <w:color w:val="222222"/>
                <w:sz w:val="15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5"/>
              </w:rPr>
              <w:t>AiDecisionLogService</w:t>
            </w:r>
            <w:r>
              <w:rPr>
                <w:rFonts w:ascii="Calibri" w:hAnsi="Calibri" w:eastAsia="Malgun Gothic"/>
                <w:color w:val="222222"/>
                <w:sz w:val="15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5"/>
              </w:rPr>
              <w:t>PublicAiGuideService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color w:val="222222"/>
                <w:sz w:val="15"/>
              </w:rPr>
              <w:t>분석 대시보드, AI 혼잡도 예측, AI 판단 로그</w:t>
            </w:r>
          </w:p>
        </w:tc>
      </w:tr>
      <w:tr>
        <w:trPr>
          <w:trHeight w:hRule="atLeast"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5"/>
              </w:rPr>
              <w:t>StageCrowdPage</w:t>
            </w:r>
          </w:p>
        </w:tc>
        <w:tc>
          <w:tcPr>
            <w:tcW w:type="dxa" w:w="1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5"/>
              </w:rPr>
              <w:t>fetchStageCrowd</w:t>
            </w:r>
            <w:r>
              <w:rPr>
                <w:rFonts w:ascii="Calibri" w:hAnsi="Calibri" w:eastAsia="Malgun Gothic"/>
                <w:color w:val="222222"/>
                <w:sz w:val="15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5"/>
              </w:rPr>
              <w:t>createCongestionStream</w:t>
            </w:r>
          </w:p>
        </w:tc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5"/>
              </w:rPr>
              <w:t>AnalyticsController</w:t>
            </w:r>
            <w:r>
              <w:rPr>
                <w:rFonts w:ascii="Calibri" w:hAnsi="Calibri" w:eastAsia="Malgun Gothic"/>
                <w:color w:val="222222"/>
                <w:sz w:val="15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5"/>
              </w:rPr>
              <w:t>StreamController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5"/>
              </w:rPr>
              <w:t>AnalyticsService</w:t>
            </w:r>
            <w:r>
              <w:rPr>
                <w:rFonts w:ascii="Calibri" w:hAnsi="Calibri" w:eastAsia="Malgun Gothic"/>
                <w:color w:val="222222"/>
                <w:sz w:val="15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5"/>
              </w:rPr>
              <w:t>StreamService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5"/>
              </w:rPr>
              <w:t>무대 구역 혼잡도</w:t>
            </w:r>
          </w:p>
        </w:tc>
      </w:tr>
      <w:tr>
        <w:trPr>
          <w:trHeight w:hRule="atLeast"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5"/>
              </w:rPr>
              <w:t>BoothDetailPage</w:t>
            </w:r>
          </w:p>
        </w:tc>
        <w:tc>
          <w:tcPr>
            <w:tcW w:type="dxa" w:w="1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5"/>
              </w:rPr>
              <w:t>fetchBoothById</w:t>
            </w:r>
            <w:r>
              <w:rPr>
                <w:rFonts w:ascii="Calibri" w:hAnsi="Calibri" w:eastAsia="Malgun Gothic"/>
                <w:color w:val="222222"/>
                <w:sz w:val="15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5"/>
              </w:rPr>
              <w:t>fetchCongestion</w:t>
            </w:r>
            <w:r>
              <w:rPr>
                <w:rFonts w:ascii="Calibri" w:hAnsi="Calibri" w:eastAsia="Malgun Gothic"/>
                <w:color w:val="222222"/>
                <w:sz w:val="15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5"/>
              </w:rPr>
              <w:t>fetchBoothReservations</w:t>
            </w:r>
            <w:r>
              <w:rPr>
                <w:rFonts w:ascii="Calibri" w:hAnsi="Calibri" w:eastAsia="Malgun Gothic"/>
                <w:color w:val="222222"/>
                <w:sz w:val="15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5"/>
              </w:rPr>
              <w:t>createBoothStream</w:t>
            </w:r>
            <w:r>
              <w:rPr>
                <w:rFonts w:ascii="Calibri" w:hAnsi="Calibri" w:eastAsia="Malgun Gothic"/>
                <w:color w:val="222222"/>
                <w:sz w:val="15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5"/>
              </w:rPr>
              <w:t>createReservationStream</w:t>
            </w:r>
          </w:p>
        </w:tc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5"/>
              </w:rPr>
              <w:t>BoothController</w:t>
            </w:r>
            <w:r>
              <w:rPr>
                <w:rFonts w:ascii="Calibri" w:hAnsi="Calibri" w:eastAsia="Malgun Gothic"/>
                <w:color w:val="222222"/>
                <w:sz w:val="15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5"/>
              </w:rPr>
              <w:t>StreamController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5"/>
              </w:rPr>
              <w:t>BoothService</w:t>
            </w:r>
            <w:r>
              <w:rPr>
                <w:rFonts w:ascii="Calibri" w:hAnsi="Calibri" w:eastAsia="Malgun Gothic"/>
                <w:color w:val="222222"/>
                <w:sz w:val="15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5"/>
              </w:rPr>
              <w:t>ReservationService</w:t>
            </w:r>
            <w:r>
              <w:rPr>
                <w:rFonts w:ascii="Calibri" w:hAnsi="Calibri" w:eastAsia="Malgun Gothic"/>
                <w:color w:val="222222"/>
                <w:sz w:val="15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5"/>
              </w:rPr>
              <w:t>StreamService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5"/>
              </w:rPr>
              <w:t>부스 상세, 혼잡도, 예약 상태</w:t>
            </w:r>
          </w:p>
        </w:tc>
      </w:tr>
      <w:tr>
        <w:trPr>
          <w:trHeight w:hRule="atLeast"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5"/>
              </w:rPr>
              <w:t>EventPage</w:t>
            </w:r>
            <w:r>
              <w:rPr>
                <w:rFonts w:ascii="Calibri" w:hAnsi="Calibri" w:eastAsia="Malgun Gothic"/>
                <w:color w:val="222222"/>
                <w:sz w:val="15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5"/>
              </w:rPr>
              <w:t>LineupPage</w:t>
            </w:r>
            <w:r>
              <w:rPr>
                <w:rFonts w:ascii="Calibri" w:hAnsi="Calibri" w:eastAsia="Malgun Gothic"/>
                <w:color w:val="222222"/>
                <w:sz w:val="15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5"/>
              </w:rPr>
              <w:t>EventDetailPage</w:t>
            </w:r>
          </w:p>
        </w:tc>
        <w:tc>
          <w:tcPr>
            <w:tcW w:type="dxa" w:w="1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5"/>
              </w:rPr>
              <w:t>fetchEvents</w:t>
            </w:r>
            <w:r>
              <w:rPr>
                <w:rFonts w:ascii="Calibri" w:hAnsi="Calibri" w:eastAsia="Malgun Gothic"/>
                <w:color w:val="222222"/>
                <w:sz w:val="15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5"/>
              </w:rPr>
              <w:t>createEventStream</w:t>
            </w:r>
          </w:p>
        </w:tc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5"/>
              </w:rPr>
              <w:t>EventController</w:t>
            </w:r>
            <w:r>
              <w:rPr>
                <w:rFonts w:ascii="Calibri" w:hAnsi="Calibri" w:eastAsia="Malgun Gothic"/>
                <w:color w:val="222222"/>
                <w:sz w:val="15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5"/>
              </w:rPr>
              <w:t>StreamController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5"/>
              </w:rPr>
              <w:t>EventService</w:t>
            </w:r>
            <w:r>
              <w:rPr>
                <w:rFonts w:ascii="Calibri" w:hAnsi="Calibri" w:eastAsia="Malgun Gothic"/>
                <w:color w:val="222222"/>
                <w:sz w:val="15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5"/>
              </w:rPr>
              <w:t>StreamService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5"/>
              </w:rPr>
              <w:t>공연/이벤트 목록</w:t>
            </w:r>
          </w:p>
        </w:tc>
      </w:tr>
      <w:tr>
        <w:trPr>
          <w:trHeight w:hRule="atLeast"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5"/>
              </w:rPr>
              <w:t>ChatPage</w:t>
            </w:r>
          </w:p>
        </w:tc>
        <w:tc>
          <w:tcPr>
            <w:tcW w:type="dxa" w:w="1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5"/>
              </w:rPr>
              <w:t>askChat</w:t>
            </w:r>
          </w:p>
        </w:tc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5"/>
              </w:rPr>
              <w:t>ChatController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5"/>
              </w:rPr>
              <w:t>ChatService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5"/>
              </w:rPr>
              <w:t>챗봇 답변</w:t>
            </w:r>
          </w:p>
        </w:tc>
      </w:tr>
      <w:tr>
        <w:trPr>
          <w:trHeight w:hRule="atLeast"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5"/>
              </w:rPr>
              <w:t>LostFoundPage</w:t>
            </w:r>
          </w:p>
        </w:tc>
        <w:tc>
          <w:tcPr>
            <w:tcW w:type="dxa" w:w="1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5"/>
              </w:rPr>
              <w:t>fetchLostItems</w:t>
            </w:r>
            <w:r>
              <w:rPr>
                <w:rFonts w:ascii="Calibri" w:hAnsi="Calibri" w:eastAsia="Malgun Gothic"/>
                <w:color w:val="222222"/>
                <w:sz w:val="15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5"/>
              </w:rPr>
              <w:t>createLostItemStream</w:t>
            </w:r>
          </w:p>
        </w:tc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5"/>
              </w:rPr>
              <w:t>LostItemController</w:t>
            </w:r>
            <w:r>
              <w:rPr>
                <w:rFonts w:ascii="Calibri" w:hAnsi="Calibri" w:eastAsia="Malgun Gothic"/>
                <w:color w:val="222222"/>
                <w:sz w:val="15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5"/>
              </w:rPr>
              <w:t>StreamController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5"/>
              </w:rPr>
              <w:t>LostItemService</w:t>
            </w:r>
            <w:r>
              <w:rPr>
                <w:rFonts w:ascii="Calibri" w:hAnsi="Calibri" w:eastAsia="Malgun Gothic"/>
                <w:color w:val="222222"/>
                <w:sz w:val="15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5"/>
              </w:rPr>
              <w:t>StreamService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5"/>
              </w:rPr>
              <w:t>분실물 목록</w:t>
            </w:r>
          </w:p>
        </w:tc>
      </w:tr>
      <w:tr>
        <w:trPr>
          <w:trHeight w:hRule="atLeast"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5"/>
              </w:rPr>
              <w:t>StaffPage</w:t>
            </w:r>
          </w:p>
        </w:tc>
        <w:tc>
          <w:tcPr>
            <w:tcW w:type="dxa" w:w="1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5"/>
              </w:rPr>
              <w:t>loginStaff</w:t>
            </w:r>
            <w:r>
              <w:rPr>
                <w:rFonts w:ascii="Calibri" w:hAnsi="Calibri" w:eastAsia="Malgun Gothic"/>
                <w:color w:val="222222"/>
                <w:sz w:val="15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5"/>
              </w:rPr>
              <w:t>fetchStaffBootstrap</w:t>
            </w:r>
            <w:r>
              <w:rPr>
                <w:rFonts w:ascii="Calibri" w:hAnsi="Calibri" w:eastAsia="Malgun Gothic"/>
                <w:color w:val="222222"/>
                <w:sz w:val="15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5"/>
              </w:rPr>
              <w:t>updateMyStaffStatus</w:t>
            </w:r>
            <w:r>
              <w:rPr>
                <w:rFonts w:ascii="Calibri" w:hAnsi="Calibri" w:eastAsia="Malgun Gothic"/>
                <w:color w:val="222222"/>
                <w:sz w:val="15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5"/>
              </w:rPr>
              <w:t>fetchLostItems</w:t>
            </w:r>
            <w:r>
              <w:rPr>
                <w:rFonts w:ascii="Calibri" w:hAnsi="Calibri" w:eastAsia="Malgun Gothic"/>
                <w:color w:val="222222"/>
                <w:sz w:val="15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5"/>
              </w:rPr>
              <w:t>fetchStaffAiZoneSummary</w:t>
            </w:r>
            <w:r>
              <w:rPr>
                <w:rFonts w:ascii="Calibri" w:hAnsi="Calibri" w:eastAsia="Malgun Gothic"/>
                <w:color w:val="222222"/>
                <w:sz w:val="15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5"/>
              </w:rPr>
              <w:t>fetchStaffAiFieldChecklist</w:t>
            </w:r>
            <w:r>
              <w:rPr>
                <w:rFonts w:ascii="Calibri" w:hAnsi="Calibri" w:eastAsia="Malgun Gothic"/>
                <w:color w:val="222222"/>
                <w:sz w:val="15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5"/>
              </w:rPr>
              <w:t>translateText</w:t>
            </w:r>
            <w:r>
              <w:rPr>
                <w:rFonts w:ascii="Calibri" w:hAnsi="Calibri" w:eastAsia="Malgun Gothic"/>
                <w:color w:val="222222"/>
                <w:sz w:val="15"/>
              </w:rPr>
              <w:t>, SSE</w:t>
            </w:r>
          </w:p>
        </w:tc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5"/>
              </w:rPr>
              <w:t>StaffController</w:t>
            </w:r>
            <w:r>
              <w:rPr>
                <w:rFonts w:ascii="Calibri" w:hAnsi="Calibri" w:eastAsia="Malgun Gothic"/>
                <w:color w:val="222222"/>
                <w:sz w:val="15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5"/>
              </w:rPr>
              <w:t>LostItemController</w:t>
            </w:r>
            <w:r>
              <w:rPr>
                <w:rFonts w:ascii="Calibri" w:hAnsi="Calibri" w:eastAsia="Malgun Gothic"/>
                <w:color w:val="222222"/>
                <w:sz w:val="15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5"/>
              </w:rPr>
              <w:t>TranslateController</w:t>
            </w:r>
            <w:r>
              <w:rPr>
                <w:rFonts w:ascii="Calibri" w:hAnsi="Calibri" w:eastAsia="Malgun Gothic"/>
                <w:color w:val="222222"/>
                <w:sz w:val="15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5"/>
              </w:rPr>
              <w:t>StreamController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5"/>
              </w:rPr>
              <w:t>StaffService</w:t>
            </w:r>
            <w:r>
              <w:rPr>
                <w:rFonts w:ascii="Calibri" w:hAnsi="Calibri" w:eastAsia="Malgun Gothic"/>
                <w:color w:val="222222"/>
                <w:sz w:val="15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5"/>
              </w:rPr>
              <w:t>LostItemService</w:t>
            </w:r>
            <w:r>
              <w:rPr>
                <w:rFonts w:ascii="Calibri" w:hAnsi="Calibri" w:eastAsia="Malgun Gothic"/>
                <w:color w:val="222222"/>
                <w:sz w:val="15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5"/>
              </w:rPr>
              <w:t>OpsAiService</w:t>
            </w:r>
            <w:r>
              <w:rPr>
                <w:rFonts w:ascii="Calibri" w:hAnsi="Calibri" w:eastAsia="Malgun Gothic"/>
                <w:color w:val="222222"/>
                <w:sz w:val="15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5"/>
              </w:rPr>
              <w:t>TranslateService</w:t>
            </w:r>
            <w:r>
              <w:rPr>
                <w:rFonts w:ascii="Calibri" w:hAnsi="Calibri" w:eastAsia="Malgun Gothic"/>
                <w:color w:val="222222"/>
                <w:sz w:val="15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5"/>
              </w:rPr>
              <w:t>StreamService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color w:val="222222"/>
                <w:sz w:val="15"/>
              </w:rPr>
              <w:t>스태프 상태, 분실물, AI 현장 보조, 번역</w:t>
            </w:r>
          </w:p>
        </w:tc>
      </w:tr>
      <w:tr>
        <w:trPr>
          <w:trHeight w:hRule="atLeast"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5"/>
              </w:rPr>
              <w:t>OpsMasterPage</w:t>
            </w:r>
          </w:p>
        </w:tc>
        <w:tc>
          <w:tcPr>
            <w:tcW w:type="dxa" w:w="1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5"/>
              </w:rPr>
              <w:t>fetchOpsMasterBootstrap</w:t>
            </w:r>
            <w:r>
              <w:rPr>
                <w:rFonts w:ascii="Calibri" w:hAnsi="Calibri" w:eastAsia="Malgun Gothic"/>
                <w:color w:val="222222"/>
                <w:sz w:val="15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5"/>
              </w:rPr>
              <w:t>fetchOpsMasterAiBriefing</w:t>
            </w:r>
            <w:r>
              <w:rPr>
                <w:rFonts w:ascii="Calibri" w:hAnsi="Calibri" w:eastAsia="Malgun Gothic"/>
                <w:color w:val="222222"/>
                <w:sz w:val="15"/>
              </w:rPr>
              <w:t xml:space="preserve"> 등</w:t>
            </w:r>
          </w:p>
        </w:tc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5"/>
              </w:rPr>
              <w:t>OpsController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5"/>
              </w:rPr>
              <w:t>BoothService</w:t>
            </w:r>
            <w:r>
              <w:rPr>
                <w:rFonts w:ascii="Calibri" w:hAnsi="Calibri" w:eastAsia="Malgun Gothic"/>
                <w:color w:val="222222"/>
                <w:sz w:val="15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5"/>
              </w:rPr>
              <w:t>EventService</w:t>
            </w:r>
            <w:r>
              <w:rPr>
                <w:rFonts w:ascii="Calibri" w:hAnsi="Calibri" w:eastAsia="Malgun Gothic"/>
                <w:color w:val="222222"/>
                <w:sz w:val="15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5"/>
              </w:rPr>
              <w:t>NoticeService</w:t>
            </w:r>
            <w:r>
              <w:rPr>
                <w:rFonts w:ascii="Calibri" w:hAnsi="Calibri" w:eastAsia="Malgun Gothic"/>
                <w:color w:val="222222"/>
                <w:sz w:val="15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5"/>
              </w:rPr>
              <w:t>AdminDashboardService</w:t>
            </w:r>
            <w:r>
              <w:rPr>
                <w:rFonts w:ascii="Calibri" w:hAnsi="Calibri" w:eastAsia="Malgun Gothic"/>
                <w:color w:val="222222"/>
                <w:sz w:val="15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5"/>
              </w:rPr>
              <w:t>AuditLogService</w:t>
            </w:r>
            <w:r>
              <w:rPr>
                <w:rFonts w:ascii="Calibri" w:hAnsi="Calibri" w:eastAsia="Malgun Gothic"/>
                <w:color w:val="222222"/>
                <w:sz w:val="15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5"/>
              </w:rPr>
              <w:t>OpsAiService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color w:val="222222"/>
                <w:sz w:val="15"/>
              </w:rPr>
              <w:t>운영자 통합 부트스트랩, 운영 AI 브리핑</w:t>
            </w:r>
          </w:p>
        </w:tc>
      </w:tr>
      <w:tr>
        <w:trPr>
          <w:trHeight w:hRule="atLeast"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5"/>
              </w:rPr>
              <w:t>OpsBoothPage</w:t>
            </w:r>
          </w:p>
        </w:tc>
        <w:tc>
          <w:tcPr>
            <w:tcW w:type="dxa" w:w="1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5"/>
              </w:rPr>
              <w:t>fetchOpsBoothBootstrap</w:t>
            </w:r>
            <w:r>
              <w:rPr>
                <w:rFonts w:ascii="Calibri" w:hAnsi="Calibri" w:eastAsia="Malgun Gothic"/>
                <w:color w:val="222222"/>
                <w:sz w:val="15"/>
              </w:rPr>
              <w:t xml:space="preserve">, 예약/체크인 API, </w:t>
            </w:r>
            <w:r>
              <w:rPr>
                <w:rFonts w:ascii="Consolas" w:hAnsi="Consolas" w:eastAsia="Malgun Gothic"/>
                <w:color w:val="2F3A45"/>
                <w:sz w:val="15"/>
              </w:rPr>
              <w:t>createReservationStream</w:t>
            </w:r>
          </w:p>
        </w:tc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5"/>
              </w:rPr>
              <w:t>OpsController</w:t>
            </w:r>
            <w:r>
              <w:rPr>
                <w:rFonts w:ascii="Calibri" w:hAnsi="Calibri" w:eastAsia="Malgun Gothic"/>
                <w:color w:val="222222"/>
                <w:sz w:val="15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5"/>
              </w:rPr>
              <w:t>StreamController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5"/>
              </w:rPr>
              <w:t>BoothService</w:t>
            </w:r>
            <w:r>
              <w:rPr>
                <w:rFonts w:ascii="Calibri" w:hAnsi="Calibri" w:eastAsia="Malgun Gothic"/>
                <w:color w:val="222222"/>
                <w:sz w:val="15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5"/>
              </w:rPr>
              <w:t>ReservationService</w:t>
            </w:r>
            <w:r>
              <w:rPr>
                <w:rFonts w:ascii="Calibri" w:hAnsi="Calibri" w:eastAsia="Malgun Gothic"/>
                <w:color w:val="222222"/>
                <w:sz w:val="15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5"/>
              </w:rPr>
              <w:t>StreamService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color w:val="222222"/>
                <w:sz w:val="15"/>
              </w:rPr>
              <w:t>운영 부스 상태, 예약/체크인 상태</w:t>
            </w:r>
          </w:p>
        </w:tc>
      </w:tr>
      <w:tr>
        <w:trPr>
          <w:trHeight w:hRule="atLeast"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5"/>
              </w:rPr>
              <w:t>OpsSimulationPage</w:t>
            </w:r>
          </w:p>
        </w:tc>
        <w:tc>
          <w:tcPr>
            <w:tcW w:type="dxa" w:w="1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5"/>
              </w:rPr>
              <w:t>fetchOpsSimulationStatus</w:t>
            </w:r>
            <w:r>
              <w:rPr>
                <w:rFonts w:ascii="Calibri" w:hAnsi="Calibri" w:eastAsia="Malgun Gothic"/>
                <w:color w:val="222222"/>
                <w:sz w:val="15"/>
              </w:rPr>
              <w:t>, 시뮬레이션 제어 API</w:t>
            </w:r>
          </w:p>
        </w:tc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5"/>
              </w:rPr>
              <w:t>OpsController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5"/>
              </w:rPr>
              <w:t>SimulationService</w:t>
            </w:r>
            <w:r>
              <w:rPr>
                <w:rFonts w:ascii="Calibri" w:hAnsi="Calibri" w:eastAsia="Malgun Gothic"/>
                <w:color w:val="222222"/>
                <w:sz w:val="15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5"/>
              </w:rPr>
              <w:t>SimulationStateService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5"/>
              </w:rPr>
              <w:t>시뮬레이션 상태</w:t>
            </w:r>
          </w:p>
        </w:tc>
      </w:tr>
      <w:tr>
        <w:trPr>
          <w:trHeight w:hRule="atLeast"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5"/>
              </w:rPr>
              <w:t>AdminPage</w:t>
            </w:r>
          </w:p>
        </w:tc>
        <w:tc>
          <w:tcPr>
            <w:tcW w:type="dxa" w:w="1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5"/>
              </w:rPr>
              <w:t>loginAdmin</w:t>
            </w:r>
            <w:r>
              <w:rPr>
                <w:rFonts w:ascii="Calibri" w:hAnsi="Calibri" w:eastAsia="Malgun Gothic"/>
                <w:color w:val="222222"/>
                <w:sz w:val="15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5"/>
              </w:rPr>
              <w:t>fetchBooths</w:t>
            </w:r>
            <w:r>
              <w:rPr>
                <w:rFonts w:ascii="Calibri" w:hAnsi="Calibri" w:eastAsia="Malgun Gothic"/>
                <w:color w:val="222222"/>
                <w:sz w:val="15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5"/>
              </w:rPr>
              <w:t>fetchEvents</w:t>
            </w:r>
            <w:r>
              <w:rPr>
                <w:rFonts w:ascii="Calibri" w:hAnsi="Calibri" w:eastAsia="Malgun Gothic"/>
                <w:color w:val="222222"/>
                <w:sz w:val="15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5"/>
              </w:rPr>
              <w:t>fetchAdminDashboardKpis</w:t>
            </w:r>
            <w:r>
              <w:rPr>
                <w:rFonts w:ascii="Calibri" w:hAnsi="Calibri" w:eastAsia="Malgun Gothic"/>
                <w:color w:val="222222"/>
                <w:sz w:val="15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5"/>
              </w:rPr>
              <w:t>fetchAuditLogs</w:t>
            </w:r>
            <w:r>
              <w:rPr>
                <w:rFonts w:ascii="Calibri" w:hAnsi="Calibri" w:eastAsia="Malgun Gothic"/>
                <w:color w:val="222222"/>
                <w:sz w:val="15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5"/>
              </w:rPr>
              <w:t>fetchAdminStaff</w:t>
            </w:r>
            <w:r>
              <w:rPr>
                <w:rFonts w:ascii="Calibri" w:hAnsi="Calibri" w:eastAsia="Malgun Gothic"/>
                <w:color w:val="222222"/>
                <w:sz w:val="15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5"/>
              </w:rPr>
              <w:t>fetchAdminAiBriefing</w:t>
            </w:r>
            <w:r>
              <w:rPr>
                <w:rFonts w:ascii="Calibri" w:hAnsi="Calibri" w:eastAsia="Malgun Gothic"/>
                <w:color w:val="222222"/>
                <w:sz w:val="15"/>
              </w:rPr>
              <w:t xml:space="preserve"> 등</w:t>
            </w:r>
          </w:p>
        </w:tc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5"/>
              </w:rPr>
              <w:t>AuthController</w:t>
            </w:r>
            <w:r>
              <w:rPr>
                <w:rFonts w:ascii="Calibri" w:hAnsi="Calibri" w:eastAsia="Malgun Gothic"/>
                <w:color w:val="222222"/>
                <w:sz w:val="15"/>
              </w:rPr>
              <w:t>, admin controllers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5"/>
              </w:rPr>
              <w:t>AuthService</w:t>
            </w:r>
            <w:r>
              <w:rPr>
                <w:rFonts w:ascii="Calibri" w:hAnsi="Calibri" w:eastAsia="Malgun Gothic"/>
                <w:color w:val="222222"/>
                <w:sz w:val="15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5"/>
              </w:rPr>
              <w:t>BoothService</w:t>
            </w:r>
            <w:r>
              <w:rPr>
                <w:rFonts w:ascii="Calibri" w:hAnsi="Calibri" w:eastAsia="Malgun Gothic"/>
                <w:color w:val="222222"/>
                <w:sz w:val="15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5"/>
              </w:rPr>
              <w:t>EventService</w:t>
            </w:r>
            <w:r>
              <w:rPr>
                <w:rFonts w:ascii="Calibri" w:hAnsi="Calibri" w:eastAsia="Malgun Gothic"/>
                <w:color w:val="222222"/>
                <w:sz w:val="15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5"/>
              </w:rPr>
              <w:t>NoticeService</w:t>
            </w:r>
            <w:r>
              <w:rPr>
                <w:rFonts w:ascii="Calibri" w:hAnsi="Calibri" w:eastAsia="Malgun Gothic"/>
                <w:color w:val="222222"/>
                <w:sz w:val="15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5"/>
              </w:rPr>
              <w:t>AdminDashboardService</w:t>
            </w:r>
            <w:r>
              <w:rPr>
                <w:rFonts w:ascii="Calibri" w:hAnsi="Calibri" w:eastAsia="Malgun Gothic"/>
                <w:color w:val="222222"/>
                <w:sz w:val="15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5"/>
              </w:rPr>
              <w:t>AuditLogService</w:t>
            </w:r>
            <w:r>
              <w:rPr>
                <w:rFonts w:ascii="Calibri" w:hAnsi="Calibri" w:eastAsia="Malgun Gothic"/>
                <w:color w:val="222222"/>
                <w:sz w:val="15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5"/>
              </w:rPr>
              <w:t>StaffService</w:t>
            </w:r>
            <w:r>
              <w:rPr>
                <w:rFonts w:ascii="Calibri" w:hAnsi="Calibri" w:eastAsia="Malgun Gothic"/>
                <w:color w:val="222222"/>
                <w:sz w:val="15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5"/>
              </w:rPr>
              <w:t>OpsAiService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5"/>
              </w:rPr>
              <w:t>관리자 대시보드 데이터</w:t>
            </w:r>
          </w:p>
        </w:tc>
      </w:tr>
      <w:tr>
        <w:trPr>
          <w:trHeight w:hRule="atLeast"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5"/>
              </w:rPr>
              <w:t>AiMatchPage</w:t>
            </w:r>
          </w:p>
        </w:tc>
        <w:tc>
          <w:tcPr>
            <w:tcW w:type="dxa" w:w="1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5"/>
              </w:rPr>
              <w:t>checkAiMatchPhoneNumber</w:t>
            </w:r>
            <w:r>
              <w:rPr>
                <w:rFonts w:ascii="Calibri" w:hAnsi="Calibri" w:eastAsia="Malgun Gothic"/>
                <w:color w:val="222222"/>
                <w:sz w:val="15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5"/>
              </w:rPr>
              <w:t>createAiMatchImagePreview</w:t>
            </w:r>
            <w:r>
              <w:rPr>
                <w:rFonts w:ascii="Calibri" w:hAnsi="Calibri" w:eastAsia="Malgun Gothic"/>
                <w:color w:val="222222"/>
                <w:sz w:val="15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5"/>
              </w:rPr>
              <w:t>createAiMatchProfile</w:t>
            </w:r>
            <w:r>
              <w:rPr>
                <w:rFonts w:ascii="Calibri" w:hAnsi="Calibri" w:eastAsia="Malgun Gothic"/>
                <w:color w:val="222222"/>
                <w:sz w:val="15"/>
              </w:rPr>
              <w:t>, 요청/수락/거절/약속 API</w:t>
            </w:r>
          </w:p>
        </w:tc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5"/>
              </w:rPr>
              <w:t>AiMatchController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5"/>
              </w:rPr>
              <w:t>AiMatchService</w:t>
            </w:r>
            <w:r>
              <w:rPr>
                <w:rFonts w:ascii="Calibri" w:hAnsi="Calibri" w:eastAsia="Malgun Gothic"/>
                <w:color w:val="222222"/>
                <w:sz w:val="15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5"/>
              </w:rPr>
              <w:t>AiImageGenerationService</w:t>
            </w:r>
            <w:r>
              <w:rPr>
                <w:rFonts w:ascii="Calibri" w:hAnsi="Calibri" w:eastAsia="Malgun Gothic"/>
                <w:color w:val="222222"/>
                <w:sz w:val="15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5"/>
              </w:rPr>
              <w:t>AiMatchSmsNotifier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color w:val="222222"/>
                <w:sz w:val="15"/>
              </w:rPr>
              <w:t>AI Match 프로필, 이미지, 매칭 요청</w:t>
            </w:r>
          </w:p>
        </w:tc>
      </w:tr>
      <w:tr>
        <w:trPr>
          <w:trHeight w:hRule="atLeast"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5"/>
              </w:rPr>
              <w:t>AiMatchAdminPage</w:t>
            </w:r>
          </w:p>
        </w:tc>
        <w:tc>
          <w:tcPr>
            <w:tcW w:type="dxa" w:w="1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5"/>
              </w:rPr>
              <w:t>loginAdmin</w:t>
            </w:r>
            <w:r>
              <w:rPr>
                <w:rFonts w:ascii="Calibri" w:hAnsi="Calibri" w:eastAsia="Malgun Gothic"/>
                <w:color w:val="222222"/>
                <w:sz w:val="15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5"/>
              </w:rPr>
              <w:t>fetchAdminAiMatchOverview</w:t>
            </w:r>
            <w:r>
              <w:rPr>
                <w:rFonts w:ascii="Calibri" w:hAnsi="Calibri" w:eastAsia="Malgun Gothic"/>
                <w:color w:val="222222"/>
                <w:sz w:val="15"/>
              </w:rPr>
              <w:t>, 관리자 매칭 API</w:t>
            </w:r>
          </w:p>
        </w:tc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5"/>
              </w:rPr>
              <w:t>AuthController</w:t>
            </w:r>
            <w:r>
              <w:rPr>
                <w:rFonts w:ascii="Calibri" w:hAnsi="Calibri" w:eastAsia="Malgun Gothic"/>
                <w:color w:val="222222"/>
                <w:sz w:val="15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5"/>
              </w:rPr>
              <w:t>AdminAiMatchController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5"/>
              </w:rPr>
              <w:t>AuthService</w:t>
            </w:r>
            <w:r>
              <w:rPr>
                <w:rFonts w:ascii="Calibri" w:hAnsi="Calibri" w:eastAsia="Malgun Gothic"/>
                <w:color w:val="222222"/>
                <w:sz w:val="15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5"/>
              </w:rPr>
              <w:t>AiMatchService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5"/>
              </w:rPr>
              <w:t>AI Match 관리자 현황</w:t>
            </w:r>
          </w:p>
        </w:tc>
      </w:tr>
    </w:tbl>
    <w:p>
      <w:pPr>
        <w:pStyle w:val="MutedCaption"/>
      </w:pPr>
    </w:p>
    <w:p>
      <w:pPr>
        <w:pStyle w:val="Heading1"/>
        <w:keepNext/>
      </w:pPr>
      <w:r>
        <w:t>3. 서비스별 역할과 메서드</w:t>
      </w:r>
    </w:p>
    <w:p>
      <w:pPr>
        <w:pStyle w:val="Heading2"/>
        <w:keepNext/>
      </w:pPr>
      <w:r>
        <w:t>3.1 `BoothService`</w:t>
      </w:r>
    </w:p>
    <w:p>
      <w:r>
        <w:rPr>
          <w:rFonts w:ascii="Calibri" w:hAnsi="Calibri" w:eastAsia="Malgun Gothic"/>
          <w:color w:val="222222"/>
          <w:sz w:val="22"/>
        </w:rPr>
        <w:t>부스 데이터의 조회, 생성, 수정, 삭제, 정렬, 이미지 갱신, 실시간 운영 상태, 혼잡도 계산을 담당합니다. 지도, 홈, 부스 상세, 관리자, 운영자 화면의 기본 데이터 공급원입니다.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4300"/>
        <w:gridCol w:w="2960"/>
      </w:tblGrid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7"/>
              </w:rPr>
              <w:t>메서드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7"/>
              </w:rPr>
              <w:t>역할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7"/>
              </w:rPr>
              <w:t>주 호출 위치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getAllBooths()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 xml:space="preserve">전체 부스를 정렬해서 </w:t>
            </w:r>
            <w:r>
              <w:rPr>
                <w:rFonts w:ascii="Consolas" w:hAnsi="Consolas" w:eastAsia="Malgun Gothic"/>
                <w:color w:val="2F3A45"/>
                <w:sz w:val="17"/>
              </w:rPr>
              <w:t>BoothResponseDto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 목록으로 반환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BoothController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OpsController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AdminDashboardService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AnalyticsService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프론트 </w:t>
            </w:r>
            <w:r>
              <w:rPr>
                <w:rFonts w:ascii="Consolas" w:hAnsi="Consolas" w:eastAsia="Malgun Gothic"/>
                <w:color w:val="2F3A45"/>
                <w:sz w:val="17"/>
              </w:rPr>
              <w:t>fetchBooths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getBoothById(Long boothId)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단일 부스 상세 조회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BoothController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OpsController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ReservationService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createBooth(BoothUpsertRequestDto)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관리자/운영자가 새 부스를 생성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AdminBoothController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OpsController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AdminImportService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updateBooth(Long, BoothUpsertRequestDto)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기존 부스 기본 정보 수정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AdminBoothController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OpsController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AdminImportService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updateBoothImage(Long, String)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업로드된 대표 이미지 URL을 부스에 반영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AdminBoothController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updateBoothMenuImage(Long, String)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업로드된 메뉴 이미지 URL을 부스에 반영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OpsController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updateLiveStatus(Long, BoothLiveStatusRequestDto)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대기 시간, 재고, 운영 메시지 등 현장 상태 수정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AdminBoothController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OpsController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reorderBooths(BoothReorderRequestDto)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관리자/운영자가 지정한 순서로 부스 정렬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AdminBoothController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OpsController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deleteBooth(Long)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부스 삭제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AdminBoothController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OpsController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getCongestionByBoothId(Long)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GPS, 예약, 시뮬레이션 상태를 반영한 개별 부스 혼잡도 계산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BoothController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OpsController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FestivalSnapshotService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getAllCongestions()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전체 부스 혼잡도 목록 계산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AnalyticsService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FestivalSnapshotService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getMostCongestedBooth()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가장 혼잡한 부스를 찾음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AdminActionService</w:t>
            </w:r>
            <w:r>
              <w:rPr>
                <w:rFonts w:ascii="Calibri" w:hAnsi="Calibri" w:eastAsia="Malgun Gothic"/>
                <w:color w:val="222222"/>
                <w:sz w:val="17"/>
              </w:rPr>
              <w:t>, 운영 알림 생성</w:t>
            </w:r>
          </w:p>
        </w:tc>
      </w:tr>
    </w:tbl>
    <w:p>
      <w:pPr>
        <w:pStyle w:val="MutedCaption"/>
      </w:pPr>
    </w:p>
    <w:p>
      <w:r>
        <w:rPr>
          <w:rFonts w:ascii="Calibri" w:hAnsi="Calibri" w:eastAsia="Malgun Gothic"/>
          <w:color w:val="222222"/>
          <w:sz w:val="22"/>
        </w:rPr>
        <w:t>대표 흐름: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333333"/>
          <w:sz w:val="17"/>
        </w:rPr>
        <w:t>StageMapPage / HomePage</w:t>
      </w:r>
      <w:r>
        <w:br/>
      </w:r>
      <w:r>
        <w:rPr>
          <w:rFonts w:ascii="Consolas" w:hAnsi="Consolas" w:eastAsia="Malgun Gothic"/>
          <w:color w:val="333333"/>
          <w:sz w:val="17"/>
        </w:rPr>
        <w:t>-&gt; fetchBooths()</w:t>
      </w:r>
      <w:r>
        <w:br/>
      </w:r>
      <w:r>
        <w:rPr>
          <w:rFonts w:ascii="Consolas" w:hAnsi="Consolas" w:eastAsia="Malgun Gothic"/>
          <w:color w:val="333333"/>
          <w:sz w:val="17"/>
        </w:rPr>
        <w:t>-&gt; GET /api/booths</w:t>
      </w:r>
      <w:r>
        <w:br/>
      </w:r>
      <w:r>
        <w:rPr>
          <w:rFonts w:ascii="Consolas" w:hAnsi="Consolas" w:eastAsia="Malgun Gothic"/>
          <w:color w:val="333333"/>
          <w:sz w:val="17"/>
        </w:rPr>
        <w:t>-&gt; BoothController.getBooths()</w:t>
      </w:r>
      <w:r>
        <w:br/>
      </w:r>
      <w:r>
        <w:rPr>
          <w:rFonts w:ascii="Consolas" w:hAnsi="Consolas" w:eastAsia="Malgun Gothic"/>
          <w:color w:val="333333"/>
          <w:sz w:val="17"/>
        </w:rPr>
        <w:t>-&gt; BoothService.getAllBooths()</w:t>
      </w:r>
      <w:r>
        <w:br/>
      </w:r>
      <w:r>
        <w:rPr>
          <w:rFonts w:ascii="Consolas" w:hAnsi="Consolas" w:eastAsia="Malgun Gothic"/>
          <w:color w:val="333333"/>
          <w:sz w:val="17"/>
        </w:rPr>
        <w:t>-&gt; BoothRepository.findAll()</w:t>
      </w:r>
      <w:r>
        <w:br/>
      </w:r>
      <w:r>
        <w:rPr>
          <w:rFonts w:ascii="Consolas" w:hAnsi="Consolas" w:eastAsia="Malgun Gothic"/>
          <w:color w:val="333333"/>
          <w:sz w:val="17"/>
        </w:rPr>
        <w:t>-&gt; List&lt;BoothResponseDto&gt;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333333"/>
          <w:sz w:val="17"/>
        </w:rPr>
        <w:t>BoothDetailPage</w:t>
      </w:r>
      <w:r>
        <w:br/>
      </w:r>
      <w:r>
        <w:rPr>
          <w:rFonts w:ascii="Consolas" w:hAnsi="Consolas" w:eastAsia="Malgun Gothic"/>
          <w:color w:val="333333"/>
          <w:sz w:val="17"/>
        </w:rPr>
        <w:t>-&gt; fetchCongestion(id)</w:t>
      </w:r>
      <w:r>
        <w:br/>
      </w:r>
      <w:r>
        <w:rPr>
          <w:rFonts w:ascii="Consolas" w:hAnsi="Consolas" w:eastAsia="Malgun Gothic"/>
          <w:color w:val="333333"/>
          <w:sz w:val="17"/>
        </w:rPr>
        <w:t>-&gt; GET /api/booths/{id}/congestion</w:t>
      </w:r>
      <w:r>
        <w:br/>
      </w:r>
      <w:r>
        <w:rPr>
          <w:rFonts w:ascii="Consolas" w:hAnsi="Consolas" w:eastAsia="Malgun Gothic"/>
          <w:color w:val="333333"/>
          <w:sz w:val="17"/>
        </w:rPr>
        <w:t>-&gt; BoothController.getCongestion()</w:t>
      </w:r>
      <w:r>
        <w:br/>
      </w:r>
      <w:r>
        <w:rPr>
          <w:rFonts w:ascii="Consolas" w:hAnsi="Consolas" w:eastAsia="Malgun Gothic"/>
          <w:color w:val="333333"/>
          <w:sz w:val="17"/>
        </w:rPr>
        <w:t>-&gt; BoothService.getCongestionByBoothId()</w:t>
      </w:r>
      <w:r>
        <w:br/>
      </w:r>
      <w:r>
        <w:rPr>
          <w:rFonts w:ascii="Consolas" w:hAnsi="Consolas" w:eastAsia="Malgun Gothic"/>
          <w:color w:val="333333"/>
          <w:sz w:val="17"/>
        </w:rPr>
        <w:t>-&gt; GpsLogRepository + BoothReservationRepository + SimulationStateService</w:t>
      </w:r>
      <w:r>
        <w:br/>
      </w:r>
      <w:r>
        <w:rPr>
          <w:rFonts w:ascii="Consolas" w:hAnsi="Consolas" w:eastAsia="Malgun Gothic"/>
          <w:color w:val="333333"/>
          <w:sz w:val="17"/>
        </w:rPr>
        <w:t>-&gt; CongestionResponseDto</w:t>
      </w:r>
    </w:p>
    <w:p>
      <w:pPr>
        <w:pStyle w:val="Heading2"/>
        <w:keepNext/>
      </w:pPr>
      <w:r>
        <w:t>3.2 `EventService`</w:t>
      </w:r>
    </w:p>
    <w:p>
      <w:r>
        <w:rPr>
          <w:rFonts w:ascii="Calibri" w:hAnsi="Calibri" w:eastAsia="Malgun Gothic"/>
          <w:color w:val="222222"/>
          <w:sz w:val="22"/>
        </w:rPr>
        <w:t xml:space="preserve">공연/이벤트 일정의 조회와 관리자 CRUD를 담당합니다. 이벤트 데이터는 사용자 일정 화면뿐 아니라 AI 혼잡도 예측의 </w:t>
      </w:r>
      <w:r>
        <w:rPr>
          <w:rFonts w:ascii="Consolas" w:hAnsi="Consolas" w:eastAsia="Malgun Gothic"/>
          <w:color w:val="2F3A45"/>
          <w:sz w:val="20"/>
        </w:rPr>
        <w:t>event_soon</w:t>
      </w:r>
      <w:r>
        <w:rPr>
          <w:rFonts w:ascii="Calibri" w:hAnsi="Calibri" w:eastAsia="Malgun Gothic"/>
          <w:color w:val="222222"/>
          <w:sz w:val="22"/>
        </w:rPr>
        <w:t xml:space="preserve">, </w:t>
      </w:r>
      <w:r>
        <w:rPr>
          <w:rFonts w:ascii="Consolas" w:hAnsi="Consolas" w:eastAsia="Malgun Gothic"/>
          <w:color w:val="2F3A45"/>
          <w:sz w:val="20"/>
        </w:rPr>
        <w:t>minutes_to_next_event</w:t>
      </w:r>
      <w:r>
        <w:rPr>
          <w:rFonts w:ascii="Calibri" w:hAnsi="Calibri" w:eastAsia="Malgun Gothic"/>
          <w:color w:val="222222"/>
          <w:sz w:val="22"/>
        </w:rPr>
        <w:t>, 공연 인기도 feature에도 영향을 줍니다.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4300"/>
        <w:gridCol w:w="2960"/>
      </w:tblGrid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7"/>
              </w:rPr>
              <w:t>메서드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7"/>
              </w:rPr>
              <w:t>역할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7"/>
              </w:rPr>
              <w:t>주 호출 위치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getAllEvents()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전체 이벤트 목록 조회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EventController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OpsController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AdminDashboardService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AiCongestionService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createEvent(EventUpsertRequestDto)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새 이벤트 생성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AdminEventController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OpsController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AdminImportService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getEventById(Long)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이벤트 단건 조회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AdminActionService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updateEvent(Long, EventUpsertRequestDto)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이벤트 정보 수정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AdminEventController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OpsController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AdminImportService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deleteEvent(Long)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이벤트 삭제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AdminEventController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OpsController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broadcastEventUpdates()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이벤트 목록 변경 후 SSE 발행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관리자/운영자 변경 흐름</w:t>
            </w:r>
          </w:p>
        </w:tc>
      </w:tr>
    </w:tbl>
    <w:p>
      <w:pPr>
        <w:pStyle w:val="MutedCaption"/>
      </w:pPr>
    </w:p>
    <w:p>
      <w:r>
        <w:rPr>
          <w:rFonts w:ascii="Calibri" w:hAnsi="Calibri" w:eastAsia="Malgun Gothic"/>
          <w:color w:val="222222"/>
          <w:sz w:val="22"/>
        </w:rPr>
        <w:t>대표 흐름: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333333"/>
          <w:sz w:val="17"/>
        </w:rPr>
        <w:t>EventPage / LineupPage / EventDetailPage</w:t>
      </w:r>
      <w:r>
        <w:br/>
      </w:r>
      <w:r>
        <w:rPr>
          <w:rFonts w:ascii="Consolas" w:hAnsi="Consolas" w:eastAsia="Malgun Gothic"/>
          <w:color w:val="333333"/>
          <w:sz w:val="17"/>
        </w:rPr>
        <w:t>-&gt; fetchEvents()</w:t>
      </w:r>
      <w:r>
        <w:br/>
      </w:r>
      <w:r>
        <w:rPr>
          <w:rFonts w:ascii="Consolas" w:hAnsi="Consolas" w:eastAsia="Malgun Gothic"/>
          <w:color w:val="333333"/>
          <w:sz w:val="17"/>
        </w:rPr>
        <w:t>-&gt; GET /api/events</w:t>
      </w:r>
      <w:r>
        <w:br/>
      </w:r>
      <w:r>
        <w:rPr>
          <w:rFonts w:ascii="Consolas" w:hAnsi="Consolas" w:eastAsia="Malgun Gothic"/>
          <w:color w:val="333333"/>
          <w:sz w:val="17"/>
        </w:rPr>
        <w:t>-&gt; EventController.getEvents()</w:t>
      </w:r>
      <w:r>
        <w:br/>
      </w:r>
      <w:r>
        <w:rPr>
          <w:rFonts w:ascii="Consolas" w:hAnsi="Consolas" w:eastAsia="Malgun Gothic"/>
          <w:color w:val="333333"/>
          <w:sz w:val="17"/>
        </w:rPr>
        <w:t>-&gt; EventService.getAllEvents()</w:t>
      </w:r>
      <w:r>
        <w:br/>
      </w:r>
      <w:r>
        <w:rPr>
          <w:rFonts w:ascii="Consolas" w:hAnsi="Consolas" w:eastAsia="Malgun Gothic"/>
          <w:color w:val="333333"/>
          <w:sz w:val="17"/>
        </w:rPr>
        <w:t>-&gt; EventRepository.findAll()</w:t>
      </w:r>
      <w:r>
        <w:br/>
      </w:r>
      <w:r>
        <w:rPr>
          <w:rFonts w:ascii="Consolas" w:hAnsi="Consolas" w:eastAsia="Malgun Gothic"/>
          <w:color w:val="333333"/>
          <w:sz w:val="17"/>
        </w:rPr>
        <w:t>-&gt; List&lt;EventResponseDto&gt;</w:t>
      </w:r>
    </w:p>
    <w:p>
      <w:pPr>
        <w:pStyle w:val="Heading2"/>
        <w:keepNext/>
      </w:pPr>
      <w:r>
        <w:t>3.3 `NoticeService`</w:t>
      </w:r>
    </w:p>
    <w:p>
      <w:r>
        <w:rPr>
          <w:rFonts w:ascii="Calibri" w:hAnsi="Calibri" w:eastAsia="Malgun Gothic"/>
          <w:color w:val="222222"/>
          <w:sz w:val="22"/>
        </w:rPr>
        <w:t>공지 조회, 관리자/운영자 공지 생성, 수정, 삭제, 활성 공지 SSE 발행을 담당합니다.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4300"/>
        <w:gridCol w:w="2960"/>
      </w:tblGrid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7"/>
              </w:rPr>
              <w:t>메서드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7"/>
              </w:rPr>
              <w:t>역할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7"/>
              </w:rPr>
              <w:t>주 호출 위치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getActiveNotices()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방문자에게 보여줄 활성 공지 조회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NoticeController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getAllNotices()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관리자/운영자용 전체 공지 조회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AdminNoticeController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OpsController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createNotice(NoticeUpsertRequestDto)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공지 생성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AdminNoticeController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OpsController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AdminActionService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updateNotice(Long, NoticeUpsertRequestDto)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공지 수정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AdminNoticeController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OpsController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deleteNotice(Long)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공지 삭제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AdminNoticeController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OpsController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broadcastActiveNotices()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활성 공지 목록을 SSE로 전파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공지 변경 후 내부 호출</w:t>
            </w:r>
          </w:p>
        </w:tc>
      </w:tr>
    </w:tbl>
    <w:p>
      <w:pPr>
        <w:pStyle w:val="MutedCaption"/>
      </w:pPr>
    </w:p>
    <w:p>
      <w:r>
        <w:rPr>
          <w:rFonts w:ascii="Calibri" w:hAnsi="Calibri" w:eastAsia="Malgun Gothic"/>
          <w:color w:val="222222"/>
          <w:sz w:val="22"/>
        </w:rPr>
        <w:t>대표 흐름: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333333"/>
          <w:sz w:val="17"/>
        </w:rPr>
        <w:t>AdminPage / OpsMasterPage</w:t>
      </w:r>
      <w:r>
        <w:br/>
      </w:r>
      <w:r>
        <w:rPr>
          <w:rFonts w:ascii="Consolas" w:hAnsi="Consolas" w:eastAsia="Malgun Gothic"/>
          <w:color w:val="333333"/>
          <w:sz w:val="17"/>
        </w:rPr>
        <w:t>-&gt; createNotice()</w:t>
      </w:r>
      <w:r>
        <w:br/>
      </w:r>
      <w:r>
        <w:rPr>
          <w:rFonts w:ascii="Consolas" w:hAnsi="Consolas" w:eastAsia="Malgun Gothic"/>
          <w:color w:val="333333"/>
          <w:sz w:val="17"/>
        </w:rPr>
        <w:t>-&gt; POST /api/admin/notices 또는 /api/ops/master/notices</w:t>
      </w:r>
      <w:r>
        <w:br/>
      </w:r>
      <w:r>
        <w:rPr>
          <w:rFonts w:ascii="Consolas" w:hAnsi="Consolas" w:eastAsia="Malgun Gothic"/>
          <w:color w:val="333333"/>
          <w:sz w:val="17"/>
        </w:rPr>
        <w:t>-&gt; NoticeService.createNotice()</w:t>
      </w:r>
      <w:r>
        <w:br/>
      </w:r>
      <w:r>
        <w:rPr>
          <w:rFonts w:ascii="Consolas" w:hAnsi="Consolas" w:eastAsia="Malgun Gothic"/>
          <w:color w:val="333333"/>
          <w:sz w:val="17"/>
        </w:rPr>
        <w:t>-&gt; NoticeRepository.save()</w:t>
      </w:r>
      <w:r>
        <w:br/>
      </w:r>
      <w:r>
        <w:rPr>
          <w:rFonts w:ascii="Consolas" w:hAnsi="Consolas" w:eastAsia="Malgun Gothic"/>
          <w:color w:val="333333"/>
          <w:sz w:val="17"/>
        </w:rPr>
        <w:t>-&gt; StreamService.publishNotices()</w:t>
      </w:r>
      <w:r>
        <w:br/>
      </w:r>
      <w:r>
        <w:rPr>
          <w:rFonts w:ascii="Consolas" w:hAnsi="Consolas" w:eastAsia="Malgun Gothic"/>
          <w:color w:val="333333"/>
          <w:sz w:val="17"/>
        </w:rPr>
        <w:t>-&gt; 프론트 notice stream 갱신</w:t>
      </w:r>
    </w:p>
    <w:p>
      <w:pPr>
        <w:pStyle w:val="Heading2"/>
        <w:keepNext/>
      </w:pPr>
      <w:r>
        <w:t>3.4 `GpsService`</w:t>
      </w:r>
    </w:p>
    <w:p>
      <w:r>
        <w:rPr>
          <w:rFonts w:ascii="Calibri" w:hAnsi="Calibri" w:eastAsia="Malgun Gothic"/>
          <w:color w:val="222222"/>
          <w:sz w:val="22"/>
        </w:rPr>
        <w:t>방문자 위치 로그를 저장하고, 혼잡도 계산에 필요한 GPS 데이터를 축적합니다.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4300"/>
        <w:gridCol w:w="2960"/>
      </w:tblGrid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7"/>
              </w:rPr>
              <w:t>메서드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7"/>
              </w:rPr>
              <w:t>역할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7"/>
              </w:rPr>
              <w:t>주 호출 위치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saveGpsLog(GpsLogRequestDto)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위도/경도 로그 저장 후 혼잡도 SSE 발행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GpsController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프론트 </w:t>
            </w:r>
            <w:r>
              <w:rPr>
                <w:rFonts w:ascii="Consolas" w:hAnsi="Consolas" w:eastAsia="Malgun Gothic"/>
                <w:color w:val="2F3A45"/>
                <w:sz w:val="17"/>
              </w:rPr>
              <w:t>sendGps</w:t>
            </w:r>
          </w:p>
        </w:tc>
      </w:tr>
    </w:tbl>
    <w:p>
      <w:pPr>
        <w:pStyle w:val="MutedCaption"/>
      </w:pPr>
    </w:p>
    <w:p>
      <w:r>
        <w:rPr>
          <w:rFonts w:ascii="Calibri" w:hAnsi="Calibri" w:eastAsia="Malgun Gothic"/>
          <w:color w:val="222222"/>
          <w:sz w:val="22"/>
        </w:rPr>
        <w:t>대표 흐름: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333333"/>
          <w:sz w:val="17"/>
        </w:rPr>
        <w:t>StageMapPage</w:t>
      </w:r>
      <w:r>
        <w:br/>
      </w:r>
      <w:r>
        <w:rPr>
          <w:rFonts w:ascii="Consolas" w:hAnsi="Consolas" w:eastAsia="Malgun Gothic"/>
          <w:color w:val="333333"/>
          <w:sz w:val="17"/>
        </w:rPr>
        <w:t>-&gt; sendGps(latitude, longitude)</w:t>
      </w:r>
      <w:r>
        <w:br/>
      </w:r>
      <w:r>
        <w:rPr>
          <w:rFonts w:ascii="Consolas" w:hAnsi="Consolas" w:eastAsia="Malgun Gothic"/>
          <w:color w:val="333333"/>
          <w:sz w:val="17"/>
        </w:rPr>
        <w:t>-&gt; POST /api/gps</w:t>
      </w:r>
      <w:r>
        <w:br/>
      </w:r>
      <w:r>
        <w:rPr>
          <w:rFonts w:ascii="Consolas" w:hAnsi="Consolas" w:eastAsia="Malgun Gothic"/>
          <w:color w:val="333333"/>
          <w:sz w:val="17"/>
        </w:rPr>
        <w:t>-&gt; GpsController.saveGps()</w:t>
      </w:r>
      <w:r>
        <w:br/>
      </w:r>
      <w:r>
        <w:rPr>
          <w:rFonts w:ascii="Consolas" w:hAnsi="Consolas" w:eastAsia="Malgun Gothic"/>
          <w:color w:val="333333"/>
          <w:sz w:val="17"/>
        </w:rPr>
        <w:t>-&gt; GpsService.saveGpsLog()</w:t>
      </w:r>
      <w:r>
        <w:br/>
      </w:r>
      <w:r>
        <w:rPr>
          <w:rFonts w:ascii="Consolas" w:hAnsi="Consolas" w:eastAsia="Malgun Gothic"/>
          <w:color w:val="333333"/>
          <w:sz w:val="17"/>
        </w:rPr>
        <w:t>-&gt; GpsLogRepository.save()</w:t>
      </w:r>
      <w:r>
        <w:br/>
      </w:r>
      <w:r>
        <w:rPr>
          <w:rFonts w:ascii="Consolas" w:hAnsi="Consolas" w:eastAsia="Malgun Gothic"/>
          <w:color w:val="333333"/>
          <w:sz w:val="17"/>
        </w:rPr>
        <w:t>-&gt; StreamService.publishCongestion()</w:t>
      </w:r>
    </w:p>
    <w:p>
      <w:pPr>
        <w:pStyle w:val="Heading2"/>
        <w:keepNext/>
      </w:pPr>
      <w:r>
        <w:t>3.5 `AnalyticsService`</w:t>
      </w:r>
    </w:p>
    <w:p>
      <w:r>
        <w:rPr>
          <w:rFonts w:ascii="Calibri" w:hAnsi="Calibri" w:eastAsia="Malgun Gothic"/>
          <w:color w:val="222222"/>
          <w:sz w:val="22"/>
        </w:rPr>
        <w:t>GPS 로그와 부스/공연 데이터를 바탕으로 통계성 화면 데이터를 만듭니다. 혼잡도 예측 모델과 별개로, 운영 현황을 집계하는 분석 서비스입니다.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4300"/>
        <w:gridCol w:w="2960"/>
      </w:tblGrid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7"/>
              </w:rPr>
              <w:t>메서드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7"/>
              </w:rPr>
              <w:t>역할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7"/>
              </w:rPr>
              <w:t>주 호출 위치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trafficHourly()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시간대별 방문/트래픽 집계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AnalyticsController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HomePage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popularBooths()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인기 부스 목록 산출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AnalyticsController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congestionHeatmap()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부스 위치 기반 히트맵 포인트 생성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AnalyticsController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stageCrowd(int)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무대 구역 혼잡도 집계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AnalyticsController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StageCrowdPage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dashboard(int)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분석 페이지용 전체 혼잡도, 구역, 추이, 추천 시간대 DTO 생성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AnalyticsController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AnalyticsPage</w:t>
            </w:r>
          </w:p>
        </w:tc>
      </w:tr>
    </w:tbl>
    <w:p>
      <w:pPr>
        <w:pStyle w:val="MutedCaption"/>
      </w:pPr>
    </w:p>
    <w:p>
      <w:r>
        <w:rPr>
          <w:rFonts w:ascii="Calibri" w:hAnsi="Calibri" w:eastAsia="Malgun Gothic"/>
          <w:color w:val="222222"/>
          <w:sz w:val="22"/>
        </w:rPr>
        <w:t>대표 흐름: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333333"/>
          <w:sz w:val="17"/>
        </w:rPr>
        <w:t>AnalyticsPage</w:t>
      </w:r>
      <w:r>
        <w:br/>
      </w:r>
      <w:r>
        <w:rPr>
          <w:rFonts w:ascii="Consolas" w:hAnsi="Consolas" w:eastAsia="Malgun Gothic"/>
          <w:color w:val="333333"/>
          <w:sz w:val="17"/>
        </w:rPr>
        <w:t>-&gt; fetchAnalyticsDashboard(15)</w:t>
      </w:r>
      <w:r>
        <w:br/>
      </w:r>
      <w:r>
        <w:rPr>
          <w:rFonts w:ascii="Consolas" w:hAnsi="Consolas" w:eastAsia="Malgun Gothic"/>
          <w:color w:val="333333"/>
          <w:sz w:val="17"/>
        </w:rPr>
        <w:t>-&gt; GET /api/analytics/dashboard?minutes=15</w:t>
      </w:r>
      <w:r>
        <w:br/>
      </w:r>
      <w:r>
        <w:rPr>
          <w:rFonts w:ascii="Consolas" w:hAnsi="Consolas" w:eastAsia="Malgun Gothic"/>
          <w:color w:val="333333"/>
          <w:sz w:val="17"/>
        </w:rPr>
        <w:t>-&gt; AnalyticsController.dashboard()</w:t>
      </w:r>
      <w:r>
        <w:br/>
      </w:r>
      <w:r>
        <w:rPr>
          <w:rFonts w:ascii="Consolas" w:hAnsi="Consolas" w:eastAsia="Malgun Gothic"/>
          <w:color w:val="333333"/>
          <w:sz w:val="17"/>
        </w:rPr>
        <w:t>-&gt; AnalyticsService.dashboard()</w:t>
      </w:r>
      <w:r>
        <w:br/>
      </w:r>
      <w:r>
        <w:rPr>
          <w:rFonts w:ascii="Consolas" w:hAnsi="Consolas" w:eastAsia="Malgun Gothic"/>
          <w:color w:val="333333"/>
          <w:sz w:val="17"/>
        </w:rPr>
        <w:t>-&gt; GpsLogRepository + BoothService</w:t>
      </w:r>
      <w:r>
        <w:br/>
      </w:r>
      <w:r>
        <w:rPr>
          <w:rFonts w:ascii="Consolas" w:hAnsi="Consolas" w:eastAsia="Malgun Gothic"/>
          <w:color w:val="333333"/>
          <w:sz w:val="17"/>
        </w:rPr>
        <w:t>-&gt; AnalyticsDashboardDto</w:t>
      </w:r>
    </w:p>
    <w:p>
      <w:pPr>
        <w:pStyle w:val="Heading2"/>
        <w:keepNext/>
      </w:pPr>
      <w:r>
        <w:t>3.6 `AiCongestionService`</w:t>
      </w:r>
    </w:p>
    <w:p>
      <w:r>
        <w:rPr>
          <w:rFonts w:ascii="Calibri" w:hAnsi="Calibri" w:eastAsia="Malgun Gothic"/>
          <w:color w:val="222222"/>
          <w:sz w:val="22"/>
        </w:rPr>
        <w:t>AI 혼잡도 예측과 방문 추천의 핵심 서비스입니다. 현재 축제 snapshot을 만들고, 부스별 feature를 생성한 뒤 Python RandomForest 모델 또는 fallback 결과를 결합해 추천 DTO를 만듭니다.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4300"/>
        <w:gridCol w:w="2960"/>
      </w:tblGrid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7"/>
              </w:rPr>
              <w:t>메서드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7"/>
              </w:rPr>
              <w:t>역할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7"/>
              </w:rPr>
              <w:t>주 호출 위치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guide()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방문자용 AI 축제 가이드 생성. 추천 부스, 피해야 할 부스, 나중에 가면 좋은 부스를 묶음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AiGuideController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ChatService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OpsAiService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analyzeCurrent()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부스별 AI 혼잡도 예측 목록 생성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AiGuideController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AnalyticsPage</w:t>
            </w:r>
          </w:p>
        </w:tc>
      </w:tr>
    </w:tbl>
    <w:p>
      <w:pPr>
        <w:pStyle w:val="MutedCaption"/>
      </w:pPr>
    </w:p>
    <w:p>
      <w:r>
        <w:rPr>
          <w:rFonts w:ascii="Calibri" w:hAnsi="Calibri" w:eastAsia="Malgun Gothic"/>
          <w:color w:val="222222"/>
          <w:sz w:val="22"/>
        </w:rPr>
        <w:t>주요 내부 흐름: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333333"/>
          <w:sz w:val="17"/>
        </w:rPr>
        <w:t>AiCongestionService.guide() / analyzeCurrent()</w:t>
      </w:r>
      <w:r>
        <w:br/>
      </w:r>
      <w:r>
        <w:rPr>
          <w:rFonts w:ascii="Consolas" w:hAnsi="Consolas" w:eastAsia="Malgun Gothic"/>
          <w:color w:val="333333"/>
          <w:sz w:val="17"/>
        </w:rPr>
        <w:t>-&gt; FestivalSnapshotService.current()</w:t>
      </w:r>
      <w:r>
        <w:br/>
      </w:r>
      <w:r>
        <w:rPr>
          <w:rFonts w:ascii="Consolas" w:hAnsi="Consolas" w:eastAsia="Malgun Gothic"/>
          <w:color w:val="333333"/>
          <w:sz w:val="17"/>
        </w:rPr>
        <w:t>-&gt; modelPredictions(snapshot, eventSoon)</w:t>
      </w:r>
      <w:r>
        <w:br/>
      </w:r>
      <w:r>
        <w:rPr>
          <w:rFonts w:ascii="Consolas" w:hAnsi="Consolas" w:eastAsia="Malgun Gothic"/>
          <w:color w:val="333333"/>
          <w:sz w:val="17"/>
        </w:rPr>
        <w:t>-&gt; PythonCongestionModelService.predictBatch()</w:t>
      </w:r>
      <w:r>
        <w:br/>
      </w:r>
      <w:r>
        <w:rPr>
          <w:rFonts w:ascii="Consolas" w:hAnsi="Consolas" w:eastAsia="Malgun Gothic"/>
          <w:color w:val="333333"/>
          <w:sz w:val="17"/>
        </w:rPr>
        <w:t>-&gt; analyzeBooth()</w:t>
      </w:r>
      <w:r>
        <w:br/>
      </w:r>
      <w:r>
        <w:rPr>
          <w:rFonts w:ascii="Consolas" w:hAnsi="Consolas" w:eastAsia="Malgun Gothic"/>
          <w:color w:val="333333"/>
          <w:sz w:val="17"/>
        </w:rPr>
        <w:t>-&gt; AiBoothRecommendationDto</w:t>
      </w:r>
    </w:p>
    <w:p>
      <w:r>
        <w:rPr>
          <w:rFonts w:ascii="Calibri" w:hAnsi="Calibri" w:eastAsia="Malgun Gothic"/>
          <w:color w:val="222222"/>
          <w:sz w:val="22"/>
        </w:rPr>
        <w:t>대표 프론트 흐름: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333333"/>
          <w:sz w:val="17"/>
        </w:rPr>
        <w:t>AnalyticsPage</w:t>
      </w:r>
      <w:r>
        <w:br/>
      </w:r>
      <w:r>
        <w:rPr>
          <w:rFonts w:ascii="Consolas" w:hAnsi="Consolas" w:eastAsia="Malgun Gothic"/>
          <w:color w:val="333333"/>
          <w:sz w:val="17"/>
        </w:rPr>
        <w:t>-&gt; fetchAiCongestionPredictions()</w:t>
      </w:r>
      <w:r>
        <w:br/>
      </w:r>
      <w:r>
        <w:rPr>
          <w:rFonts w:ascii="Consolas" w:hAnsi="Consolas" w:eastAsia="Malgun Gothic"/>
          <w:color w:val="333333"/>
          <w:sz w:val="17"/>
        </w:rPr>
        <w:t>-&gt; GET /api/ai/congestion/predictions</w:t>
      </w:r>
      <w:r>
        <w:br/>
      </w:r>
      <w:r>
        <w:rPr>
          <w:rFonts w:ascii="Consolas" w:hAnsi="Consolas" w:eastAsia="Malgun Gothic"/>
          <w:color w:val="333333"/>
          <w:sz w:val="17"/>
        </w:rPr>
        <w:t>-&gt; AiGuideController.congestionPredictions()</w:t>
      </w:r>
      <w:r>
        <w:br/>
      </w:r>
      <w:r>
        <w:rPr>
          <w:rFonts w:ascii="Consolas" w:hAnsi="Consolas" w:eastAsia="Malgun Gothic"/>
          <w:color w:val="333333"/>
          <w:sz w:val="17"/>
        </w:rPr>
        <w:t>-&gt; AiCongestionService.analyzeCurrent()</w:t>
      </w:r>
      <w:r>
        <w:br/>
      </w:r>
      <w:r>
        <w:rPr>
          <w:rFonts w:ascii="Consolas" w:hAnsi="Consolas" w:eastAsia="Malgun Gothic"/>
          <w:color w:val="333333"/>
          <w:sz w:val="17"/>
        </w:rPr>
        <w:t>-&gt; PythonCongestionModelService.predictBatch()</w:t>
      </w:r>
      <w:r>
        <w:br/>
      </w:r>
      <w:r>
        <w:rPr>
          <w:rFonts w:ascii="Consolas" w:hAnsi="Consolas" w:eastAsia="Malgun Gothic"/>
          <w:color w:val="333333"/>
          <w:sz w:val="17"/>
        </w:rPr>
        <w:t>-&gt; List&lt;AiBoothRecommendationDto&gt;</w:t>
      </w:r>
      <w:r>
        <w:br/>
      </w:r>
      <w:r>
        <w:rPr>
          <w:rFonts w:ascii="Consolas" w:hAnsi="Consolas" w:eastAsia="Malgun Gothic"/>
          <w:color w:val="333333"/>
          <w:sz w:val="17"/>
        </w:rPr>
        <w:t>-&gt; 30분 혼잡도 예측 카드 렌더링</w:t>
      </w:r>
    </w:p>
    <w:p>
      <w:pPr>
        <w:pStyle w:val="Heading2"/>
        <w:keepNext/>
      </w:pPr>
      <w:r>
        <w:t>3.7 `PythonCongestionModelService`</w:t>
      </w:r>
    </w:p>
    <w:p>
      <w:r>
        <w:rPr>
          <w:rFonts w:ascii="Calibri" w:hAnsi="Calibri" w:eastAsia="Malgun Gothic"/>
          <w:color w:val="222222"/>
          <w:sz w:val="22"/>
        </w:rPr>
        <w:t>Java 서버에서 Python 기반 RandomForest 추론 스크립트를 실행하는 어댑터입니다. 모델 파일/스크립트 경로가 없거나 timeout이 발생하면 빈 결과를 반환하고, 상위 서비스가 fallback을 사용합니다.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4300"/>
        <w:gridCol w:w="2960"/>
      </w:tblGrid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7"/>
              </w:rPr>
              <w:t>메서드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7"/>
              </w:rPr>
              <w:t>역할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7"/>
              </w:rPr>
              <w:t>주 호출 위치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predict(Map&lt;String,Object&gt;, List&lt;String&gt;)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단일 feature에 대한 모델 예측 요청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현재는 batch 흐름의 보조 형태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predictBatch(List&lt;ModelPredictionRequest&gt;)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여러 부스 feature를 임시 JSON 파일로 넘기고 Python 모델 결과를 부스 id별로 매핑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AiCongestionService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displayLevel(String)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LOW/NORMAL/BUSY/VERY_BUSY</w:t>
            </w:r>
            <w:r>
              <w:rPr>
                <w:rFonts w:ascii="Calibri" w:hAnsi="Calibri" w:eastAsia="Malgun Gothic"/>
                <w:color w:val="222222"/>
                <w:sz w:val="17"/>
              </w:rPr>
              <w:t>를 화면 표시용 한국어 레벨로 변환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서비스 내부/표시 보조</w:t>
            </w:r>
          </w:p>
        </w:tc>
      </w:tr>
    </w:tbl>
    <w:p>
      <w:pPr>
        <w:pStyle w:val="MutedCaption"/>
      </w:pPr>
    </w:p>
    <w:p>
      <w:r>
        <w:rPr>
          <w:rFonts w:ascii="Calibri" w:hAnsi="Calibri" w:eastAsia="Malgun Gothic"/>
          <w:color w:val="222222"/>
          <w:sz w:val="22"/>
        </w:rPr>
        <w:t>대표 흐름: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333333"/>
          <w:sz w:val="17"/>
        </w:rPr>
        <w:t>AiCongestionService.modelPredictions()</w:t>
      </w:r>
      <w:r>
        <w:br/>
      </w:r>
      <w:r>
        <w:rPr>
          <w:rFonts w:ascii="Consolas" w:hAnsi="Consolas" w:eastAsia="Malgun Gothic"/>
          <w:color w:val="333333"/>
          <w:sz w:val="17"/>
        </w:rPr>
        <w:t>-&gt; PythonCongestionModelService.predictBatch()</w:t>
      </w:r>
      <w:r>
        <w:br/>
      </w:r>
      <w:r>
        <w:rPr>
          <w:rFonts w:ascii="Consolas" w:hAnsi="Consolas" w:eastAsia="Malgun Gothic"/>
          <w:color w:val="333333"/>
          <w:sz w:val="17"/>
        </w:rPr>
        <w:t>-&gt; scripts/ml/predict_congestion.py 실행</w:t>
      </w:r>
      <w:r>
        <w:br/>
      </w:r>
      <w:r>
        <w:rPr>
          <w:rFonts w:ascii="Consolas" w:hAnsi="Consolas" w:eastAsia="Malgun Gothic"/>
          <w:color w:val="333333"/>
          <w:sz w:val="17"/>
        </w:rPr>
        <w:t>-&gt; exports/ml/models/random_forest_congestion_model.pkl 로드</w:t>
      </w:r>
      <w:r>
        <w:br/>
      </w:r>
      <w:r>
        <w:rPr>
          <w:rFonts w:ascii="Consolas" w:hAnsi="Consolas" w:eastAsia="Malgun Gothic"/>
          <w:color w:val="333333"/>
          <w:sz w:val="17"/>
        </w:rPr>
        <w:t>-&gt; predictedLevel, confidence, driftStatus 반환</w:t>
      </w:r>
      <w:r>
        <w:br/>
      </w:r>
      <w:r>
        <w:rPr>
          <w:rFonts w:ascii="Consolas" w:hAnsi="Consolas" w:eastAsia="Malgun Gothic"/>
          <w:color w:val="333333"/>
          <w:sz w:val="17"/>
        </w:rPr>
        <w:t>-&gt; AiModelPredictionDto</w:t>
      </w:r>
    </w:p>
    <w:p>
      <w:pPr>
        <w:pStyle w:val="Heading2"/>
        <w:keepNext/>
      </w:pPr>
      <w:r>
        <w:t>3.8 `FestivalSnapshotService`</w:t>
      </w:r>
    </w:p>
    <w:p>
      <w:r>
        <w:rPr>
          <w:rFonts w:ascii="Calibri" w:hAnsi="Calibri" w:eastAsia="Malgun Gothic"/>
          <w:color w:val="222222"/>
          <w:sz w:val="22"/>
        </w:rPr>
        <w:t>AI 추천과 운영 분석에서 필요한 현재 축제 상태를 한 번에 묶어주는 snapshot 서비스입니다.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4300"/>
        <w:gridCol w:w="2960"/>
      </w:tblGrid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7"/>
              </w:rPr>
              <w:t>메서드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7"/>
              </w:rPr>
              <w:t>역할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7"/>
              </w:rPr>
              <w:t>주 호출 위치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current()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 xml:space="preserve">현재 시각, 부스 목록, 공연 목록, 부스별 혼잡도, 예약 수를 하나의 </w:t>
            </w:r>
            <w:r>
              <w:rPr>
                <w:rFonts w:ascii="Consolas" w:hAnsi="Consolas" w:eastAsia="Malgun Gothic"/>
                <w:color w:val="2F3A45"/>
                <w:sz w:val="17"/>
              </w:rPr>
              <w:t>FestivalSnapshot</w:t>
            </w:r>
            <w:r>
              <w:rPr>
                <w:rFonts w:ascii="Calibri" w:hAnsi="Calibri" w:eastAsia="Malgun Gothic"/>
                <w:color w:val="222222"/>
                <w:sz w:val="17"/>
              </w:rPr>
              <w:t>으로 구성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AiCongestionService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OpsAiService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ChatService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FestivalSnapshot.activeReservationCount(Long)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특정 부스의 활성 예약 수 계산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AI 혼잡도/추천 계산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FestivalSnapshot.reservationCount(Long, ReservationStatus)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특정 상태의 예약 수 계산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AI 혼잡도/추천 계산</w:t>
            </w:r>
          </w:p>
        </w:tc>
      </w:tr>
    </w:tbl>
    <w:p>
      <w:pPr>
        <w:pStyle w:val="MutedCaption"/>
      </w:pPr>
    </w:p>
    <w:p>
      <w:r>
        <w:rPr>
          <w:rFonts w:ascii="Calibri" w:hAnsi="Calibri" w:eastAsia="Malgun Gothic"/>
          <w:color w:val="222222"/>
          <w:sz w:val="22"/>
        </w:rPr>
        <w:t>대표 흐름: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333333"/>
          <w:sz w:val="17"/>
        </w:rPr>
        <w:t>AiCongestionService</w:t>
      </w:r>
      <w:r>
        <w:br/>
      </w:r>
      <w:r>
        <w:rPr>
          <w:rFonts w:ascii="Consolas" w:hAnsi="Consolas" w:eastAsia="Malgun Gothic"/>
          <w:color w:val="333333"/>
          <w:sz w:val="17"/>
        </w:rPr>
        <w:t>-&gt; FestivalSnapshotService.current()</w:t>
      </w:r>
      <w:r>
        <w:br/>
      </w:r>
      <w:r>
        <w:rPr>
          <w:rFonts w:ascii="Consolas" w:hAnsi="Consolas" w:eastAsia="Malgun Gothic"/>
          <w:color w:val="333333"/>
          <w:sz w:val="17"/>
        </w:rPr>
        <w:t>-&gt; BoothService.getAllBooths()</w:t>
      </w:r>
      <w:r>
        <w:br/>
      </w:r>
      <w:r>
        <w:rPr>
          <w:rFonts w:ascii="Consolas" w:hAnsi="Consolas" w:eastAsia="Malgun Gothic"/>
          <w:color w:val="333333"/>
          <w:sz w:val="17"/>
        </w:rPr>
        <w:t>-&gt; EventService.getAllEvents()</w:t>
      </w:r>
      <w:r>
        <w:br/>
      </w:r>
      <w:r>
        <w:rPr>
          <w:rFonts w:ascii="Consolas" w:hAnsi="Consolas" w:eastAsia="Malgun Gothic"/>
          <w:color w:val="333333"/>
          <w:sz w:val="17"/>
        </w:rPr>
        <w:t>-&gt; BoothService.getAllCongestions()</w:t>
      </w:r>
      <w:r>
        <w:br/>
      </w:r>
      <w:r>
        <w:rPr>
          <w:rFonts w:ascii="Consolas" w:hAnsi="Consolas" w:eastAsia="Malgun Gothic"/>
          <w:color w:val="333333"/>
          <w:sz w:val="17"/>
        </w:rPr>
        <w:t>-&gt; BoothReservationRepository 집계</w:t>
      </w:r>
    </w:p>
    <w:p>
      <w:pPr>
        <w:pStyle w:val="Heading2"/>
        <w:keepNext/>
      </w:pPr>
      <w:r>
        <w:t>3.9 `AiDecisionLogService`</w:t>
      </w:r>
    </w:p>
    <w:p>
      <w:r>
        <w:rPr>
          <w:rFonts w:ascii="Calibri" w:hAnsi="Calibri" w:eastAsia="Malgun Gothic"/>
          <w:color w:val="222222"/>
          <w:sz w:val="22"/>
        </w:rPr>
        <w:t>AI가 어떤 판단을 했는지 기록하고 최근 판단 이력을 조회합니다. 분석 화면의 "AI 추천 근거" 영역과 연결됩니다.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4300"/>
        <w:gridCol w:w="2960"/>
      </w:tblGrid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7"/>
              </w:rPr>
              <w:t>메서드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7"/>
              </w:rPr>
              <w:t>역할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7"/>
              </w:rPr>
              <w:t>주 호출 위치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record(...)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AI 판단 제목, 요약, 이유, 경고를 저장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AiCongestionService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PublicAiGuideService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 등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recent()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최근 AI 판단 로그 조회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AiGuideController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AnalyticsPage</w:t>
            </w:r>
          </w:p>
        </w:tc>
      </w:tr>
    </w:tbl>
    <w:p>
      <w:pPr>
        <w:pStyle w:val="MutedCaption"/>
      </w:pPr>
    </w:p>
    <w:p>
      <w:r>
        <w:rPr>
          <w:rFonts w:ascii="Calibri" w:hAnsi="Calibri" w:eastAsia="Malgun Gothic"/>
          <w:color w:val="222222"/>
          <w:sz w:val="22"/>
        </w:rPr>
        <w:t>대표 흐름: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333333"/>
          <w:sz w:val="17"/>
        </w:rPr>
        <w:t>AnalyticsPage</w:t>
      </w:r>
      <w:r>
        <w:br/>
      </w:r>
      <w:r>
        <w:rPr>
          <w:rFonts w:ascii="Consolas" w:hAnsi="Consolas" w:eastAsia="Malgun Gothic"/>
          <w:color w:val="333333"/>
          <w:sz w:val="17"/>
        </w:rPr>
        <w:t>-&gt; fetchAiDecisionLogs()</w:t>
      </w:r>
      <w:r>
        <w:br/>
      </w:r>
      <w:r>
        <w:rPr>
          <w:rFonts w:ascii="Consolas" w:hAnsi="Consolas" w:eastAsia="Malgun Gothic"/>
          <w:color w:val="333333"/>
          <w:sz w:val="17"/>
        </w:rPr>
        <w:t>-&gt; GET /api/ai/decisions</w:t>
      </w:r>
      <w:r>
        <w:br/>
      </w:r>
      <w:r>
        <w:rPr>
          <w:rFonts w:ascii="Consolas" w:hAnsi="Consolas" w:eastAsia="Malgun Gothic"/>
          <w:color w:val="333333"/>
          <w:sz w:val="17"/>
        </w:rPr>
        <w:t>-&gt; AiGuideController.decisions()</w:t>
      </w:r>
      <w:r>
        <w:br/>
      </w:r>
      <w:r>
        <w:rPr>
          <w:rFonts w:ascii="Consolas" w:hAnsi="Consolas" w:eastAsia="Malgun Gothic"/>
          <w:color w:val="333333"/>
          <w:sz w:val="17"/>
        </w:rPr>
        <w:t>-&gt; AiDecisionLogService.recent()</w:t>
      </w:r>
      <w:r>
        <w:br/>
      </w:r>
      <w:r>
        <w:rPr>
          <w:rFonts w:ascii="Consolas" w:hAnsi="Consolas" w:eastAsia="Malgun Gothic"/>
          <w:color w:val="333333"/>
          <w:sz w:val="17"/>
        </w:rPr>
        <w:t>-&gt; List&lt;AiDecisionLogDto&gt;</w:t>
      </w:r>
    </w:p>
    <w:p>
      <w:pPr>
        <w:pStyle w:val="Heading2"/>
        <w:keepNext/>
      </w:pPr>
      <w:r>
        <w:t>3.10 `PublicAiGuideService`</w:t>
      </w:r>
    </w:p>
    <w:p>
      <w:r>
        <w:rPr>
          <w:rFonts w:ascii="Calibri" w:hAnsi="Calibri" w:eastAsia="Malgun Gothic"/>
          <w:color w:val="222222"/>
          <w:sz w:val="22"/>
        </w:rPr>
        <w:t>방문자 화면의 scope별 AI 가이드 문구를 만듭니다. OpenAI 사용이 가능하면 자연어 가이드를 만들고, 실패 시 내부 데이터 기반 fallback을 사용합니다.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4300"/>
        <w:gridCol w:w="2960"/>
      </w:tblGrid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7"/>
              </w:rPr>
              <w:t>메서드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7"/>
              </w:rPr>
              <w:t>역할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7"/>
              </w:rPr>
              <w:t>주 호출 위치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guide(String scope)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analytics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events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stage-map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 등 화면 맥락에 맞는 방문자 가이드 생성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AiGuideController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HomePage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EventPage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StageMapPage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AnalyticsPage</w:t>
            </w:r>
          </w:p>
        </w:tc>
      </w:tr>
    </w:tbl>
    <w:p>
      <w:pPr>
        <w:pStyle w:val="MutedCaption"/>
      </w:pPr>
    </w:p>
    <w:p>
      <w:r>
        <w:rPr>
          <w:rFonts w:ascii="Calibri" w:hAnsi="Calibri" w:eastAsia="Malgun Gothic"/>
          <w:color w:val="222222"/>
          <w:sz w:val="22"/>
        </w:rPr>
        <w:t>대표 흐름: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333333"/>
          <w:sz w:val="17"/>
        </w:rPr>
        <w:t>StageMapPage</w:t>
      </w:r>
      <w:r>
        <w:br/>
      </w:r>
      <w:r>
        <w:rPr>
          <w:rFonts w:ascii="Consolas" w:hAnsi="Consolas" w:eastAsia="Malgun Gothic"/>
          <w:color w:val="333333"/>
          <w:sz w:val="17"/>
        </w:rPr>
        <w:t>-&gt; fetchAiVisitorGuide("stage-map")</w:t>
      </w:r>
      <w:r>
        <w:br/>
      </w:r>
      <w:r>
        <w:rPr>
          <w:rFonts w:ascii="Consolas" w:hAnsi="Consolas" w:eastAsia="Malgun Gothic"/>
          <w:color w:val="333333"/>
          <w:sz w:val="17"/>
        </w:rPr>
        <w:t>-&gt; GET /api/ai/visitor-guide/stage-map</w:t>
      </w:r>
      <w:r>
        <w:br/>
      </w:r>
      <w:r>
        <w:rPr>
          <w:rFonts w:ascii="Consolas" w:hAnsi="Consolas" w:eastAsia="Malgun Gothic"/>
          <w:color w:val="333333"/>
          <w:sz w:val="17"/>
        </w:rPr>
        <w:t>-&gt; AiGuideController.visitorGuide()</w:t>
      </w:r>
      <w:r>
        <w:br/>
      </w:r>
      <w:r>
        <w:rPr>
          <w:rFonts w:ascii="Consolas" w:hAnsi="Consolas" w:eastAsia="Malgun Gothic"/>
          <w:color w:val="333333"/>
          <w:sz w:val="17"/>
        </w:rPr>
        <w:t>-&gt; PublicAiGuideService.guide("stage-map")</w:t>
      </w:r>
      <w:r>
        <w:br/>
      </w:r>
      <w:r>
        <w:rPr>
          <w:rFonts w:ascii="Consolas" w:hAnsi="Consolas" w:eastAsia="Malgun Gothic"/>
          <w:color w:val="333333"/>
          <w:sz w:val="17"/>
        </w:rPr>
        <w:t>-&gt; AiVisitorGuideDto</w:t>
      </w:r>
    </w:p>
    <w:p>
      <w:pPr>
        <w:pStyle w:val="Heading2"/>
        <w:keepNext/>
      </w:pPr>
      <w:r>
        <w:t>3.11 `ChatService`</w:t>
      </w:r>
    </w:p>
    <w:p>
      <w:r>
        <w:rPr>
          <w:rFonts w:ascii="Calibri" w:hAnsi="Calibri" w:eastAsia="Malgun Gothic"/>
          <w:color w:val="222222"/>
          <w:sz w:val="22"/>
        </w:rPr>
        <w:t>방문자 챗봇 질의응답을 담당합니다. 부스, 공연, 혼잡도, AI 가이드 데이터를 검색 컨텍스트로 묶고 OpenAI 응답을 만들며, 실패 시 fallback 답변을 반환합니다.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4300"/>
        <w:gridCol w:w="2960"/>
      </w:tblGrid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7"/>
              </w:rPr>
              <w:t>메서드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7"/>
              </w:rPr>
              <w:t>역할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7"/>
              </w:rPr>
              <w:t>주 호출 위치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answer(String question)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질문을 분석하고 관련 데이터 검색, OpenAI 호출 또는 fallback 답변 생성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ChatController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ChatPage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HomePage</w:t>
            </w:r>
          </w:p>
        </w:tc>
      </w:tr>
    </w:tbl>
    <w:p>
      <w:pPr>
        <w:pStyle w:val="MutedCaption"/>
      </w:pPr>
    </w:p>
    <w:p>
      <w:r>
        <w:rPr>
          <w:rFonts w:ascii="Calibri" w:hAnsi="Calibri" w:eastAsia="Malgun Gothic"/>
          <w:color w:val="222222"/>
          <w:sz w:val="22"/>
        </w:rPr>
        <w:t>대표 흐름: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333333"/>
          <w:sz w:val="17"/>
        </w:rPr>
        <w:t>ChatPage / HomePage</w:t>
      </w:r>
      <w:r>
        <w:br/>
      </w:r>
      <w:r>
        <w:rPr>
          <w:rFonts w:ascii="Consolas" w:hAnsi="Consolas" w:eastAsia="Malgun Gothic"/>
          <w:color w:val="333333"/>
          <w:sz w:val="17"/>
        </w:rPr>
        <w:t>-&gt; askChat(question)</w:t>
      </w:r>
      <w:r>
        <w:br/>
      </w:r>
      <w:r>
        <w:rPr>
          <w:rFonts w:ascii="Consolas" w:hAnsi="Consolas" w:eastAsia="Malgun Gothic"/>
          <w:color w:val="333333"/>
          <w:sz w:val="17"/>
        </w:rPr>
        <w:t>-&gt; POST /api/chat</w:t>
      </w:r>
      <w:r>
        <w:br/>
      </w:r>
      <w:r>
        <w:rPr>
          <w:rFonts w:ascii="Consolas" w:hAnsi="Consolas" w:eastAsia="Malgun Gothic"/>
          <w:color w:val="333333"/>
          <w:sz w:val="17"/>
        </w:rPr>
        <w:t>-&gt; ChatController.chat()</w:t>
      </w:r>
      <w:r>
        <w:br/>
      </w:r>
      <w:r>
        <w:rPr>
          <w:rFonts w:ascii="Consolas" w:hAnsi="Consolas" w:eastAsia="Malgun Gothic"/>
          <w:color w:val="333333"/>
          <w:sz w:val="17"/>
        </w:rPr>
        <w:t>-&gt; ChatService.answer()</w:t>
      </w:r>
      <w:r>
        <w:br/>
      </w:r>
      <w:r>
        <w:rPr>
          <w:rFonts w:ascii="Consolas" w:hAnsi="Consolas" w:eastAsia="Malgun Gothic"/>
          <w:color w:val="333333"/>
          <w:sz w:val="17"/>
        </w:rPr>
        <w:t>-&gt; BoothService + EventService + AiCongestionService 등에서 컨텍스트 구성</w:t>
      </w:r>
      <w:r>
        <w:br/>
      </w:r>
      <w:r>
        <w:rPr>
          <w:rFonts w:ascii="Consolas" w:hAnsi="Consolas" w:eastAsia="Malgun Gothic"/>
          <w:color w:val="333333"/>
          <w:sz w:val="17"/>
        </w:rPr>
        <w:t>-&gt; ChatResponseDto</w:t>
      </w:r>
    </w:p>
    <w:p>
      <w:pPr>
        <w:pStyle w:val="Heading2"/>
        <w:keepNext/>
      </w:pPr>
      <w:r>
        <w:t>3.12 `OpsAiService`</w:t>
      </w:r>
    </w:p>
    <w:p>
      <w:r>
        <w:rPr>
          <w:rFonts w:ascii="Calibri" w:hAnsi="Calibri" w:eastAsia="Malgun Gothic"/>
          <w:color w:val="222222"/>
          <w:sz w:val="22"/>
        </w:rPr>
        <w:t>관리자/운영자/스태프용 AI 보조 기능을 담당합니다. 운영 브리핑, 공지 초안, 스태프 현장 체크리스트, 분실물 응대, 답변 초안을 생성합니다.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4300"/>
        <w:gridCol w:w="2960"/>
      </w:tblGrid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7"/>
              </w:rPr>
              <w:t>메서드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7"/>
              </w:rPr>
              <w:t>역할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7"/>
              </w:rPr>
              <w:t>주 호출 위치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masterBriefing()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관리자/운영자용 전체 축제 운영 브리핑 생성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AdminAiController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OpsController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AdminPage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OpsMasterPage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masterNoticeDraft(AiAssistRequestDto)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혼잡/공연/운영 상황 기반 공지 초안 생성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AdminAiController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OpsController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staffZoneSummary(String staffToken)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로그인한 스태프 주변/담당 구역 요약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StaffController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StaffPage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staffFieldChecklist(String staffToken)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스태프 현장 점검 체크리스트 생성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StaffController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StaffPage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staffLostItemAssist(String, AiAssistRequestDto)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분실물 응대 문구/처리 가이드 생성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StaffController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StaffPage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staffReplyDraft(String, AiAssistRequestDto)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스태프 답변 초안 생성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StaffController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StaffPage</w:t>
            </w:r>
          </w:p>
        </w:tc>
      </w:tr>
    </w:tbl>
    <w:p>
      <w:pPr>
        <w:pStyle w:val="MutedCaption"/>
      </w:pPr>
    </w:p>
    <w:p>
      <w:r>
        <w:rPr>
          <w:rFonts w:ascii="Calibri" w:hAnsi="Calibri" w:eastAsia="Malgun Gothic"/>
          <w:color w:val="222222"/>
          <w:sz w:val="22"/>
        </w:rPr>
        <w:t>대표 흐름: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333333"/>
          <w:sz w:val="17"/>
        </w:rPr>
        <w:t>AdminPage / OpsMasterPage</w:t>
      </w:r>
      <w:r>
        <w:br/>
      </w:r>
      <w:r>
        <w:rPr>
          <w:rFonts w:ascii="Consolas" w:hAnsi="Consolas" w:eastAsia="Malgun Gothic"/>
          <w:color w:val="333333"/>
          <w:sz w:val="17"/>
        </w:rPr>
        <w:t>-&gt; fetchAdminAiBriefing() 또는 fetchOpsMasterAiBriefing()</w:t>
      </w:r>
      <w:r>
        <w:br/>
      </w:r>
      <w:r>
        <w:rPr>
          <w:rFonts w:ascii="Consolas" w:hAnsi="Consolas" w:eastAsia="Malgun Gothic"/>
          <w:color w:val="333333"/>
          <w:sz w:val="17"/>
        </w:rPr>
        <w:t>-&gt; POST /api/admin/ai/briefing 또는 /api/ops/master/ai/briefing</w:t>
      </w:r>
      <w:r>
        <w:br/>
      </w:r>
      <w:r>
        <w:rPr>
          <w:rFonts w:ascii="Consolas" w:hAnsi="Consolas" w:eastAsia="Malgun Gothic"/>
          <w:color w:val="333333"/>
          <w:sz w:val="17"/>
        </w:rPr>
        <w:t>-&gt; OpsAiService.masterBriefing()</w:t>
      </w:r>
      <w:r>
        <w:br/>
      </w:r>
      <w:r>
        <w:rPr>
          <w:rFonts w:ascii="Consolas" w:hAnsi="Consolas" w:eastAsia="Malgun Gothic"/>
          <w:color w:val="333333"/>
          <w:sz w:val="17"/>
        </w:rPr>
        <w:t>-&gt; AiAssistResponseDto</w:t>
      </w:r>
    </w:p>
    <w:p>
      <w:pPr>
        <w:pStyle w:val="Heading2"/>
        <w:keepNext/>
      </w:pPr>
      <w:r>
        <w:t>3.13 `ReservationAuthService`</w:t>
      </w:r>
    </w:p>
    <w:p>
      <w:r>
        <w:rPr>
          <w:rFonts w:ascii="Calibri" w:hAnsi="Calibri" w:eastAsia="Malgun Gothic"/>
          <w:color w:val="222222"/>
          <w:sz w:val="22"/>
        </w:rPr>
        <w:t>예약 기능에서 사용자 휴대폰 인증을 담당합니다. 인증 코드를 발송하고, 검증 성공 시 예약 API에서 사용할 auth token/user key를 만듭니다.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4300"/>
        <w:gridCol w:w="2960"/>
      </w:tblGrid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7"/>
              </w:rPr>
              <w:t>메서드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7"/>
              </w:rPr>
              <w:t>역할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7"/>
              </w:rPr>
              <w:t>주 호출 위치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sendCode(String)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휴대폰 번호 정규화, 인증 코드 생성, SMS 발송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ReservationAuthController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BoothDetailPage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verifyCode(String, String)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인증 코드 검증 및 예약 auth token 발급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ReservationAuthController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BoothDetailPage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requireUserKey(String)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예약 API에서 인증 토큰을 필수 검증하고 user key 반환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ReservationService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resolveUserKeyOrNull(String)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토큰이 있으면 user key 반환, 없으면 null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ReservationService</w:t>
            </w:r>
          </w:p>
        </w:tc>
      </w:tr>
    </w:tbl>
    <w:p>
      <w:pPr>
        <w:pStyle w:val="MutedCaption"/>
      </w:pPr>
    </w:p>
    <w:p>
      <w:r>
        <w:rPr>
          <w:rFonts w:ascii="Calibri" w:hAnsi="Calibri" w:eastAsia="Malgun Gothic"/>
          <w:color w:val="222222"/>
          <w:sz w:val="22"/>
        </w:rPr>
        <w:t>대표 흐름: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333333"/>
          <w:sz w:val="17"/>
        </w:rPr>
        <w:t>BoothDetailPage</w:t>
      </w:r>
      <w:r>
        <w:br/>
      </w:r>
      <w:r>
        <w:rPr>
          <w:rFonts w:ascii="Consolas" w:hAnsi="Consolas" w:eastAsia="Malgun Gothic"/>
          <w:color w:val="333333"/>
          <w:sz w:val="17"/>
        </w:rPr>
        <w:t>-&gt; sendReservationAuthCode(phoneNumber)</w:t>
      </w:r>
      <w:r>
        <w:br/>
      </w:r>
      <w:r>
        <w:rPr>
          <w:rFonts w:ascii="Consolas" w:hAnsi="Consolas" w:eastAsia="Malgun Gothic"/>
          <w:color w:val="333333"/>
          <w:sz w:val="17"/>
        </w:rPr>
        <w:t>-&gt; POST /api/reservations/auth/send-code</w:t>
      </w:r>
      <w:r>
        <w:br/>
      </w:r>
      <w:r>
        <w:rPr>
          <w:rFonts w:ascii="Consolas" w:hAnsi="Consolas" w:eastAsia="Malgun Gothic"/>
          <w:color w:val="333333"/>
          <w:sz w:val="17"/>
        </w:rPr>
        <w:t>-&gt; ReservationAuthService.sendCode()</w:t>
      </w:r>
      <w:r>
        <w:br/>
      </w:r>
      <w:r>
        <w:rPr>
          <w:rFonts w:ascii="Consolas" w:hAnsi="Consolas" w:eastAsia="Malgun Gothic"/>
          <w:color w:val="333333"/>
          <w:sz w:val="17"/>
        </w:rPr>
        <w:t>-&gt; SmsSender.sendVerificationCode()</w:t>
      </w:r>
    </w:p>
    <w:p>
      <w:pPr>
        <w:pStyle w:val="Heading2"/>
        <w:keepNext/>
      </w:pPr>
      <w:r>
        <w:t>3.14 `ReservationService`</w:t>
      </w:r>
    </w:p>
    <w:p>
      <w:r>
        <w:rPr>
          <w:rFonts w:ascii="Calibri" w:hAnsi="Calibri" w:eastAsia="Malgun Gothic"/>
          <w:color w:val="222222"/>
          <w:sz w:val="22"/>
        </w:rPr>
        <w:t>부스 예약 상태 조회, 예약 생성, 체크인 토큰 발급, 운영자 체크인/완료/테이블 해제를 담당합니다.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4300"/>
        <w:gridCol w:w="2960"/>
      </w:tblGrid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7"/>
              </w:rPr>
              <w:t>메서드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7"/>
              </w:rPr>
              <w:t>역할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7"/>
              </w:rPr>
              <w:t>주 호출 위치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getBoothReservationState(Long, String)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부스 예약 가능 좌석, 테이블, 내 예약 상태 조회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BoothController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OpsController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upsertBoothReservationConfig(Long, BoothReservationConfigRequestDto)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운영자가 예약 테이블/설정 생성 또는 수정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OpsController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createReservation(Long, ReservationCreateRequestDto, String)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방문자 예약 생성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BoothController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BoothDetailPage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complete(Long, Long)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운영자가 예약 이용 완료 처리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OpsController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OpsBoothPage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releaseTable(Long, Long)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운영자가 테이블 점유 해제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OpsController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OpsBoothPage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issueCheckInToken(Long, Long, String)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방문자 체크인 QR/토큰 발급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BoothController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BoothDetailPage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checkIn(Long, Long)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운영자가 예약 id로 체크인 처리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OpsController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OpsBoothPage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checkInByToken(Long, String)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운영자가 QR/토큰으로 체크인 처리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OpsController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OpsBoothPage</w:t>
            </w:r>
          </w:p>
        </w:tc>
      </w:tr>
    </w:tbl>
    <w:p>
      <w:pPr>
        <w:pStyle w:val="MutedCaption"/>
      </w:pPr>
    </w:p>
    <w:p>
      <w:r>
        <w:rPr>
          <w:rFonts w:ascii="Calibri" w:hAnsi="Calibri" w:eastAsia="Malgun Gothic"/>
          <w:color w:val="222222"/>
          <w:sz w:val="22"/>
        </w:rPr>
        <w:t>대표 흐름: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333333"/>
          <w:sz w:val="17"/>
        </w:rPr>
        <w:t>BoothDetailPage</w:t>
      </w:r>
      <w:r>
        <w:br/>
      </w:r>
      <w:r>
        <w:rPr>
          <w:rFonts w:ascii="Consolas" w:hAnsi="Consolas" w:eastAsia="Malgun Gothic"/>
          <w:color w:val="333333"/>
          <w:sz w:val="17"/>
        </w:rPr>
        <w:t>-&gt; createBoothReservation(boothId, payload, token)</w:t>
      </w:r>
      <w:r>
        <w:br/>
      </w:r>
      <w:r>
        <w:rPr>
          <w:rFonts w:ascii="Consolas" w:hAnsi="Consolas" w:eastAsia="Malgun Gothic"/>
          <w:color w:val="333333"/>
          <w:sz w:val="17"/>
        </w:rPr>
        <w:t>-&gt; POST /api/booths/{id}/reservations</w:t>
      </w:r>
      <w:r>
        <w:br/>
      </w:r>
      <w:r>
        <w:rPr>
          <w:rFonts w:ascii="Consolas" w:hAnsi="Consolas" w:eastAsia="Malgun Gothic"/>
          <w:color w:val="333333"/>
          <w:sz w:val="17"/>
        </w:rPr>
        <w:t>-&gt; BoothController.createReservation()</w:t>
      </w:r>
      <w:r>
        <w:br/>
      </w:r>
      <w:r>
        <w:rPr>
          <w:rFonts w:ascii="Consolas" w:hAnsi="Consolas" w:eastAsia="Malgun Gothic"/>
          <w:color w:val="333333"/>
          <w:sz w:val="17"/>
        </w:rPr>
        <w:t>-&gt; ReservationService.createReservation()</w:t>
      </w:r>
      <w:r>
        <w:br/>
      </w:r>
      <w:r>
        <w:rPr>
          <w:rFonts w:ascii="Consolas" w:hAnsi="Consolas" w:eastAsia="Malgun Gothic"/>
          <w:color w:val="333333"/>
          <w:sz w:val="17"/>
        </w:rPr>
        <w:t>-&gt; BoothReservationRepository.save()</w:t>
      </w:r>
      <w:r>
        <w:br/>
      </w:r>
      <w:r>
        <w:rPr>
          <w:rFonts w:ascii="Consolas" w:hAnsi="Consolas" w:eastAsia="Malgun Gothic"/>
          <w:color w:val="333333"/>
          <w:sz w:val="17"/>
        </w:rPr>
        <w:t>-&gt; StreamService.publishReservations()</w:t>
      </w:r>
    </w:p>
    <w:p>
      <w:pPr>
        <w:pStyle w:val="Heading2"/>
        <w:keepNext/>
      </w:pPr>
      <w:r>
        <w:t>3.15 `StaffService`</w:t>
      </w:r>
    </w:p>
    <w:p>
      <w:r>
        <w:rPr>
          <w:rFonts w:ascii="Calibri" w:hAnsi="Calibri" w:eastAsia="Malgun Gothic"/>
          <w:color w:val="222222"/>
          <w:sz w:val="22"/>
        </w:rPr>
        <w:t>스태프 로그인, 토큰 기반 인증, 부트스트랩 데이터, 내 상태 변경, 관리자 상태 변경을 담당합니다.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4300"/>
        <w:gridCol w:w="2960"/>
      </w:tblGrid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7"/>
              </w:rPr>
              <w:t>메서드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7"/>
              </w:rPr>
              <w:t>역할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7"/>
              </w:rPr>
              <w:t>주 호출 위치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login(StaffLoginRequestDto)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스태프 번호/PIN으로 로그인하고 토큰 발급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StaffController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StaffPage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bootstrap(String)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스태프 홈에 필요한 내 정보와 현장 상태 데이터 반환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StaffController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StaffPage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getAllStaffMembers()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전체 스태프 목록 조회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AdminStaffController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AdminPage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updateMyStatus(String, StaffStatusUpdateRequestDto)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스태프 본인의 상태/위치/메시지 갱신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StaffController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StaffPage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updateByAdmin(Long, AdminStaffUpdateRequestDto)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관리자가 스태프 정보 또는 상태 수정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AdminStaffController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AdminPage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logout(String)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스태프 세션 종료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StaffController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StaffPage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authenticateByToken(String)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스태프 토큰 검증 후 현재 스태프 반환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OpsAiService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LostItemController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 등</w:t>
            </w:r>
          </w:p>
        </w:tc>
      </w:tr>
    </w:tbl>
    <w:p>
      <w:pPr>
        <w:pStyle w:val="MutedCaption"/>
      </w:pPr>
    </w:p>
    <w:p>
      <w:r>
        <w:rPr>
          <w:rFonts w:ascii="Calibri" w:hAnsi="Calibri" w:eastAsia="Malgun Gothic"/>
          <w:color w:val="222222"/>
          <w:sz w:val="22"/>
        </w:rPr>
        <w:t>대표 흐름: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333333"/>
          <w:sz w:val="17"/>
        </w:rPr>
        <w:t>StaffPage</w:t>
      </w:r>
      <w:r>
        <w:br/>
      </w:r>
      <w:r>
        <w:rPr>
          <w:rFonts w:ascii="Consolas" w:hAnsi="Consolas" w:eastAsia="Malgun Gothic"/>
          <w:color w:val="333333"/>
          <w:sz w:val="17"/>
        </w:rPr>
        <w:t>-&gt; loginStaff(staffNo, pin)</w:t>
      </w:r>
      <w:r>
        <w:br/>
      </w:r>
      <w:r>
        <w:rPr>
          <w:rFonts w:ascii="Consolas" w:hAnsi="Consolas" w:eastAsia="Malgun Gothic"/>
          <w:color w:val="333333"/>
          <w:sz w:val="17"/>
        </w:rPr>
        <w:t>-&gt; POST /api/staff/auth/login</w:t>
      </w:r>
      <w:r>
        <w:br/>
      </w:r>
      <w:r>
        <w:rPr>
          <w:rFonts w:ascii="Consolas" w:hAnsi="Consolas" w:eastAsia="Malgun Gothic"/>
          <w:color w:val="333333"/>
          <w:sz w:val="17"/>
        </w:rPr>
        <w:t>-&gt; StaffController.login()</w:t>
      </w:r>
      <w:r>
        <w:br/>
      </w:r>
      <w:r>
        <w:rPr>
          <w:rFonts w:ascii="Consolas" w:hAnsi="Consolas" w:eastAsia="Malgun Gothic"/>
          <w:color w:val="333333"/>
          <w:sz w:val="17"/>
        </w:rPr>
        <w:t>-&gt; StaffService.login()</w:t>
      </w:r>
      <w:r>
        <w:br/>
      </w:r>
      <w:r>
        <w:rPr>
          <w:rFonts w:ascii="Consolas" w:hAnsi="Consolas" w:eastAsia="Malgun Gothic"/>
          <w:color w:val="333333"/>
          <w:sz w:val="17"/>
        </w:rPr>
        <w:t>-&gt; StaffLoginResponseDto</w:t>
      </w:r>
    </w:p>
    <w:p>
      <w:pPr>
        <w:pStyle w:val="Heading2"/>
        <w:keepNext/>
      </w:pPr>
      <w:r>
        <w:t>3.16 `LostItemService`</w:t>
      </w:r>
    </w:p>
    <w:p>
      <w:r>
        <w:rPr>
          <w:rFonts w:ascii="Calibri" w:hAnsi="Calibri" w:eastAsia="Malgun Gothic"/>
          <w:color w:val="222222"/>
          <w:sz w:val="22"/>
        </w:rPr>
        <w:t>분실물 목록, 등록, 상태 변경, 상세 수정, 수령 요청, 삭제를 담당합니다.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4300"/>
        <w:gridCol w:w="2960"/>
      </w:tblGrid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7"/>
              </w:rPr>
              <w:t>메서드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7"/>
              </w:rPr>
              <w:t>역할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7"/>
              </w:rPr>
              <w:t>주 호출 위치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getAll()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내부용 전체 분실물 조회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LostItemController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getAll(boolean maskContacts)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공개 화면에서는 연락처 마스킹 여부를 반영해 조회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LostItemController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LostFoundPage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StaffPage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create(...)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분실물 등록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LostItemController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StaffPage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updateStatus(Long, LostItemStatusUpdateRequestDto)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보관/반환 등 상태 변경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LostItemController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StaffPage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update(Long, LostItemUpdateRequestDto)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분실물 정보 수정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LostItemController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StaffPage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claim(Long, LostItemClaimRequestDto)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방문자 수령 요청 등록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LostItemController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LostFoundPage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delete(Long)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분실물 삭제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LostItemController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StaffPage</w:t>
            </w:r>
          </w:p>
        </w:tc>
      </w:tr>
    </w:tbl>
    <w:p>
      <w:pPr>
        <w:pStyle w:val="MutedCaption"/>
      </w:pPr>
    </w:p>
    <w:p>
      <w:r>
        <w:rPr>
          <w:rFonts w:ascii="Calibri" w:hAnsi="Calibri" w:eastAsia="Malgun Gothic"/>
          <w:color w:val="222222"/>
          <w:sz w:val="22"/>
        </w:rPr>
        <w:t>대표 흐름: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333333"/>
          <w:sz w:val="17"/>
        </w:rPr>
        <w:t>LostFoundPage</w:t>
      </w:r>
      <w:r>
        <w:br/>
      </w:r>
      <w:r>
        <w:rPr>
          <w:rFonts w:ascii="Consolas" w:hAnsi="Consolas" w:eastAsia="Malgun Gothic"/>
          <w:color w:val="333333"/>
          <w:sz w:val="17"/>
        </w:rPr>
        <w:t>-&gt; fetchLostItems()</w:t>
      </w:r>
      <w:r>
        <w:br/>
      </w:r>
      <w:r>
        <w:rPr>
          <w:rFonts w:ascii="Consolas" w:hAnsi="Consolas" w:eastAsia="Malgun Gothic"/>
          <w:color w:val="333333"/>
          <w:sz w:val="17"/>
        </w:rPr>
        <w:t>-&gt; GET /api/lost-items</w:t>
      </w:r>
      <w:r>
        <w:br/>
      </w:r>
      <w:r>
        <w:rPr>
          <w:rFonts w:ascii="Consolas" w:hAnsi="Consolas" w:eastAsia="Malgun Gothic"/>
          <w:color w:val="333333"/>
          <w:sz w:val="17"/>
        </w:rPr>
        <w:t>-&gt; LostItemController.getAll()</w:t>
      </w:r>
      <w:r>
        <w:br/>
      </w:r>
      <w:r>
        <w:rPr>
          <w:rFonts w:ascii="Consolas" w:hAnsi="Consolas" w:eastAsia="Malgun Gothic"/>
          <w:color w:val="333333"/>
          <w:sz w:val="17"/>
        </w:rPr>
        <w:t>-&gt; LostItemService.getAll(maskContacts)</w:t>
      </w:r>
      <w:r>
        <w:br/>
      </w:r>
      <w:r>
        <w:rPr>
          <w:rFonts w:ascii="Consolas" w:hAnsi="Consolas" w:eastAsia="Malgun Gothic"/>
          <w:color w:val="333333"/>
          <w:sz w:val="17"/>
        </w:rPr>
        <w:t>-&gt; List&lt;LostItemResponseDto&gt;</w:t>
      </w:r>
    </w:p>
    <w:p>
      <w:pPr>
        <w:pStyle w:val="Heading2"/>
        <w:keepNext/>
      </w:pPr>
      <w:r>
        <w:t>3.17 `AiMatchService`</w:t>
      </w:r>
    </w:p>
    <w:p>
      <w:r>
        <w:rPr>
          <w:rFonts w:ascii="Calibri" w:hAnsi="Calibri" w:eastAsia="Malgun Gothic"/>
          <w:color w:val="222222"/>
          <w:sz w:val="22"/>
        </w:rPr>
        <w:t>AI Match 기능의 핵심 서비스입니다. 전화번호 중복 확인, 이미지 미리보기, 프로필 생성/수정/삭제, 프로필 접근, 좋아요, 매칭 요청, 요청 수락/거절/취소, 만남 제안/확정을 담당합니다.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4300"/>
        <w:gridCol w:w="2960"/>
      </w:tblGrid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7"/>
              </w:rPr>
              <w:t>메서드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7"/>
              </w:rPr>
              <w:t>역할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7"/>
              </w:rPr>
              <w:t>주 호출 위치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checkPhoneNumber(String)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전화번호 등록 가능 여부 확인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AiMatchController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AiMatchPage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createImagePreview(MultipartFile, String)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업로드 이미지로 AI 프로필 이미지 미리보기 생성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AiMatchController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AiMatchPage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createProfile(...)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사용자 프로필 생성, 이미지 저장/생성 포함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AiMatchController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AiMatchPage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accessProfile(AiMatchProfileAccessRequestDto)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닉네임/PIN으로 내 프로필 접근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AiMatchController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AiMatchPage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getAdminOverview()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관리자용 프로필/요청/통계 현황 조회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AdminAiMatchController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AiMatchAdminPage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updateProfile(Long, AiMatchProfileUpdateDto)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프로필 수정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AiMatchController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AiMatchPage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updateConnectionStatus(Long, AiMatchConnectionStatusUpdateDto)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관리자 연결 상태 수정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AdminAiMatchController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AiMatchAdminPage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updateAdminNote(Long, AiMatchAdminNoteUpdateDto)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관리자 메모 수정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AdminAiMatchController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AiMatchAdminPage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deleteProfile(Long, AiMatchProfileDeleteDto)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사용자가 본인 프로필 삭제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AiMatchController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deleteProfileByAdmin(Long)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관리자가 프로필 삭제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AdminAiMatchController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purgeByPhoneNumber(AiMatchAdminPhonePurgeRequestDto)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관리자 전화번호 기준 데이터 정리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AdminAiMatchController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toggleFavorite(Long, AiMatchProfileAccessRequestDto)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관심 프로필 토글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AiMatchController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AiMatchPage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createRequest(Long, AiMatchRequestCreateDto)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매칭 요청 생성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AiMatchController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AiMatchPage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acceptRequest(Long, AiMatchProfileAccessRequestDto)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매칭 요청 수락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AiMatchController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AiMatchPage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rejectRequest(Long, AiMatchProfileAccessRequestDto)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매칭 요청 거절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AiMatchController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AiMatchPage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cancelRequest(Long, AiMatchProfileAccessRequestDto)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보낸 매칭 요청 취소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AiMatchController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AiMatchPage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proposeMeetup(Long, AiMatchMeetupProposalDto)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만남 장소/시간 제안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AiMatchController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AiMatchPage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confirmMeetup(Long, AiMatchProfileAccessRequestDto)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만남 제안 확정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AiMatchController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AiMatchPage</w:t>
            </w:r>
          </w:p>
        </w:tc>
      </w:tr>
    </w:tbl>
    <w:p>
      <w:pPr>
        <w:pStyle w:val="MutedCaption"/>
      </w:pPr>
    </w:p>
    <w:p>
      <w:r>
        <w:rPr>
          <w:rFonts w:ascii="Calibri" w:hAnsi="Calibri" w:eastAsia="Malgun Gothic"/>
          <w:color w:val="222222"/>
          <w:sz w:val="22"/>
        </w:rPr>
        <w:t>대표 흐름: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333333"/>
          <w:sz w:val="17"/>
        </w:rPr>
        <w:t>AiMatchPage</w:t>
      </w:r>
      <w:r>
        <w:br/>
      </w:r>
      <w:r>
        <w:rPr>
          <w:rFonts w:ascii="Consolas" w:hAnsi="Consolas" w:eastAsia="Malgun Gothic"/>
          <w:color w:val="333333"/>
          <w:sz w:val="17"/>
        </w:rPr>
        <w:t>-&gt; createAiMatchProfile(form, file)</w:t>
      </w:r>
      <w:r>
        <w:br/>
      </w:r>
      <w:r>
        <w:rPr>
          <w:rFonts w:ascii="Consolas" w:hAnsi="Consolas" w:eastAsia="Malgun Gothic"/>
          <w:color w:val="333333"/>
          <w:sz w:val="17"/>
        </w:rPr>
        <w:t>-&gt; POST /api/ai-match/profiles</w:t>
      </w:r>
      <w:r>
        <w:br/>
      </w:r>
      <w:r>
        <w:rPr>
          <w:rFonts w:ascii="Consolas" w:hAnsi="Consolas" w:eastAsia="Malgun Gothic"/>
          <w:color w:val="333333"/>
          <w:sz w:val="17"/>
        </w:rPr>
        <w:t>-&gt; AiMatchController.createProfile()</w:t>
      </w:r>
      <w:r>
        <w:br/>
      </w:r>
      <w:r>
        <w:rPr>
          <w:rFonts w:ascii="Consolas" w:hAnsi="Consolas" w:eastAsia="Malgun Gothic"/>
          <w:color w:val="333333"/>
          <w:sz w:val="17"/>
        </w:rPr>
        <w:t>-&gt; AiMatchService.createProfile()</w:t>
      </w:r>
      <w:r>
        <w:br/>
      </w:r>
      <w:r>
        <w:rPr>
          <w:rFonts w:ascii="Consolas" w:hAnsi="Consolas" w:eastAsia="Malgun Gothic"/>
          <w:color w:val="333333"/>
          <w:sz w:val="17"/>
        </w:rPr>
        <w:t>-&gt; UploadStorageService + AiImageGenerationService</w:t>
      </w:r>
      <w:r>
        <w:br/>
      </w:r>
      <w:r>
        <w:rPr>
          <w:rFonts w:ascii="Consolas" w:hAnsi="Consolas" w:eastAsia="Malgun Gothic"/>
          <w:color w:val="333333"/>
          <w:sz w:val="17"/>
        </w:rPr>
        <w:t>-&gt; AiMatchProfileResponseDto</w:t>
      </w:r>
    </w:p>
    <w:p>
      <w:pPr>
        <w:pStyle w:val="Heading2"/>
        <w:keepNext/>
      </w:pPr>
      <w:r>
        <w:t>3.18 `AiImageGenerationService`</w:t>
      </w:r>
    </w:p>
    <w:p>
      <w:r>
        <w:rPr>
          <w:rFonts w:ascii="Calibri" w:hAnsi="Calibri" w:eastAsia="Malgun Gothic"/>
          <w:color w:val="222222"/>
          <w:sz w:val="22"/>
        </w:rPr>
        <w:t>AI Match 프로필 이미지 생성을 담당합니다. 원본 이미지를 읽고 OpenAI 이미지 API를 호출한 뒤 생성 이미지를 저장합니다.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4300"/>
        <w:gridCol w:w="2960"/>
      </w:tblGrid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7"/>
              </w:rPr>
              <w:t>메서드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7"/>
              </w:rPr>
              <w:t>역할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7"/>
              </w:rPr>
              <w:t>주 호출 위치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generateFestivalProfileImage(String, String, String)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원본 이미지, 닉네임, 소개를 바탕으로 축제용 AI 프로필 이미지 생성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AiMatchService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isConfigured()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이미지 생성 API 설정 여부 확인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AiMatchService</w:t>
            </w:r>
          </w:p>
        </w:tc>
      </w:tr>
    </w:tbl>
    <w:p>
      <w:pPr>
        <w:pStyle w:val="MutedCaption"/>
      </w:pPr>
    </w:p>
    <w:p>
      <w:pPr>
        <w:pStyle w:val="Heading2"/>
        <w:keepNext/>
      </w:pPr>
      <w:r>
        <w:t>3.19 `AiMatchSmsNotifier`</w:t>
      </w:r>
    </w:p>
    <w:p>
      <w:r>
        <w:rPr>
          <w:rFonts w:ascii="Calibri" w:hAnsi="Calibri" w:eastAsia="Malgun Gothic"/>
          <w:color w:val="222222"/>
          <w:sz w:val="22"/>
        </w:rPr>
        <w:t>AI Match 요청/수락 알림을 SMS로 발송하는 보조 서비스입니다.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4300"/>
        <w:gridCol w:w="2960"/>
      </w:tblGrid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7"/>
              </w:rPr>
              <w:t>메서드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7"/>
              </w:rPr>
              <w:t>역할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7"/>
              </w:rPr>
              <w:t>주 호출 위치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notifyRequestCreated(String)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매칭 요청이 도착했음을 대상자에게 알림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AiMatchService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notifyRequestAccepted(String)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매칭 요청 수락을 요청자에게 알림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AiMatchService</w:t>
            </w:r>
          </w:p>
        </w:tc>
      </w:tr>
    </w:tbl>
    <w:p>
      <w:pPr>
        <w:pStyle w:val="MutedCaption"/>
      </w:pPr>
    </w:p>
    <w:p>
      <w:pPr>
        <w:pStyle w:val="Heading2"/>
        <w:keepNext/>
      </w:pPr>
      <w:r>
        <w:t>3.20 `AdminDashboardService`</w:t>
      </w:r>
    </w:p>
    <w:p>
      <w:r>
        <w:rPr>
          <w:rFonts w:ascii="Calibri" w:hAnsi="Calibri" w:eastAsia="Malgun Gothic"/>
          <w:color w:val="222222"/>
          <w:sz w:val="22"/>
        </w:rPr>
        <w:t>관리자 대시보드 KPI 집계를 담당합니다.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4300"/>
        <w:gridCol w:w="2960"/>
      </w:tblGrid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7"/>
              </w:rPr>
              <w:t>메서드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7"/>
              </w:rPr>
              <w:t>역할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7"/>
              </w:rPr>
              <w:t>주 호출 위치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getKpis()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GPS 로그 수, 부스 수, 이벤트 수, 혼잡 부스 등 KPI 생성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AdminDashboardController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OpsController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AdminPage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OpsMasterPage</w:t>
            </w:r>
          </w:p>
        </w:tc>
      </w:tr>
    </w:tbl>
    <w:p>
      <w:pPr>
        <w:pStyle w:val="MutedCaption"/>
      </w:pPr>
    </w:p>
    <w:p>
      <w:r>
        <w:rPr>
          <w:rFonts w:ascii="Calibri" w:hAnsi="Calibri" w:eastAsia="Malgun Gothic"/>
          <w:color w:val="222222"/>
          <w:sz w:val="22"/>
        </w:rPr>
        <w:t>대표 흐름: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333333"/>
          <w:sz w:val="17"/>
        </w:rPr>
        <w:t>AdminPage</w:t>
      </w:r>
      <w:r>
        <w:br/>
      </w:r>
      <w:r>
        <w:rPr>
          <w:rFonts w:ascii="Consolas" w:hAnsi="Consolas" w:eastAsia="Malgun Gothic"/>
          <w:color w:val="333333"/>
          <w:sz w:val="17"/>
        </w:rPr>
        <w:t>-&gt; fetchAdminDashboardKpis()</w:t>
      </w:r>
      <w:r>
        <w:br/>
      </w:r>
      <w:r>
        <w:rPr>
          <w:rFonts w:ascii="Consolas" w:hAnsi="Consolas" w:eastAsia="Malgun Gothic"/>
          <w:color w:val="333333"/>
          <w:sz w:val="17"/>
        </w:rPr>
        <w:t>-&gt; GET /api/admin/dashboard/kpis</w:t>
      </w:r>
      <w:r>
        <w:br/>
      </w:r>
      <w:r>
        <w:rPr>
          <w:rFonts w:ascii="Consolas" w:hAnsi="Consolas" w:eastAsia="Malgun Gothic"/>
          <w:color w:val="333333"/>
          <w:sz w:val="17"/>
        </w:rPr>
        <w:t>-&gt; AdminDashboardController.kpis()</w:t>
      </w:r>
      <w:r>
        <w:br/>
      </w:r>
      <w:r>
        <w:rPr>
          <w:rFonts w:ascii="Consolas" w:hAnsi="Consolas" w:eastAsia="Malgun Gothic"/>
          <w:color w:val="333333"/>
          <w:sz w:val="17"/>
        </w:rPr>
        <w:t>-&gt; AdminDashboardService.getKpis()</w:t>
      </w:r>
      <w:r>
        <w:br/>
      </w:r>
      <w:r>
        <w:rPr>
          <w:rFonts w:ascii="Consolas" w:hAnsi="Consolas" w:eastAsia="Malgun Gothic"/>
          <w:color w:val="333333"/>
          <w:sz w:val="17"/>
        </w:rPr>
        <w:t>-&gt; AdminDashboardKpiDto</w:t>
      </w:r>
    </w:p>
    <w:p>
      <w:pPr>
        <w:pStyle w:val="Heading2"/>
        <w:keepNext/>
      </w:pPr>
      <w:r>
        <w:t>3.21 `AdminActionService`</w:t>
      </w:r>
    </w:p>
    <w:p>
      <w:r>
        <w:rPr>
          <w:rFonts w:ascii="Calibri" w:hAnsi="Calibri" w:eastAsia="Malgun Gothic"/>
          <w:color w:val="222222"/>
          <w:sz w:val="22"/>
        </w:rPr>
        <w:t>관리자가 버튼 한 번으로 공지 액션을 실행할 때 쓰는 서비스입니다.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4300"/>
        <w:gridCol w:w="2960"/>
      </w:tblGrid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7"/>
              </w:rPr>
              <w:t>메서드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7"/>
              </w:rPr>
              <w:t>역할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7"/>
              </w:rPr>
              <w:t>주 호출 위치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publishCongestionReliefNotice()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가장 혼잡한 부스 기준 우회/분산 공지 생성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AdminActionController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OpsController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publishEventStartNotice(Long)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특정 공연 시작 알림 공지 생성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AdminActionController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OpsController</w:t>
            </w:r>
          </w:p>
        </w:tc>
      </w:tr>
    </w:tbl>
    <w:p>
      <w:pPr>
        <w:pStyle w:val="MutedCaption"/>
      </w:pPr>
    </w:p>
    <w:p>
      <w:pPr>
        <w:pStyle w:val="Heading2"/>
        <w:keepNext/>
      </w:pPr>
      <w:r>
        <w:t>3.22 `AdminImportService`</w:t>
      </w:r>
    </w:p>
    <w:p>
      <w:r>
        <w:rPr>
          <w:rFonts w:ascii="Calibri" w:hAnsi="Calibri" w:eastAsia="Malgun Gothic"/>
          <w:color w:val="222222"/>
          <w:sz w:val="22"/>
        </w:rPr>
        <w:t>CSV 업로드를 부스/이벤트 생성 또는 수정 흐름으로 연결합니다.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4300"/>
        <w:gridCol w:w="2960"/>
      </w:tblGrid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7"/>
              </w:rPr>
              <w:t>메서드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7"/>
              </w:rPr>
              <w:t>역할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7"/>
              </w:rPr>
              <w:t>주 호출 위치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importBoothsCsv(MultipartFile)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CSV 행을 부스 DTO로 변환해 생성/수정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AdminImportController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AdminPage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importEventsCsv(MultipartFile)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CSV 행을 이벤트 DTO로 변환해 생성/수정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AdminImportController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AdminPage</w:t>
            </w:r>
          </w:p>
        </w:tc>
      </w:tr>
    </w:tbl>
    <w:p>
      <w:pPr>
        <w:pStyle w:val="MutedCaption"/>
      </w:pPr>
    </w:p>
    <w:p>
      <w:pPr>
        <w:pStyle w:val="Heading2"/>
        <w:keepNext/>
      </w:pPr>
      <w:r>
        <w:t>3.23 `AuditLogService`</w:t>
      </w:r>
    </w:p>
    <w:p>
      <w:r>
        <w:rPr>
          <w:rFonts w:ascii="Calibri" w:hAnsi="Calibri" w:eastAsia="Malgun Gothic"/>
          <w:color w:val="222222"/>
          <w:sz w:val="22"/>
        </w:rPr>
        <w:t>관리자/운영자 주요 변경 작업의 감사 로그를 저장하고 조회합니다.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4300"/>
        <w:gridCol w:w="2960"/>
      </w:tblGrid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7"/>
              </w:rPr>
              <w:t>메서드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7"/>
              </w:rPr>
              <w:t>역할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7"/>
              </w:rPr>
              <w:t>주 호출 위치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log(String, String, String, Long, String)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관리자 사용자명, 액션, 대상, 상세를 로그로 저장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관리자/운영자 Controller 전반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getRecentLogs()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최근 감사 로그 조회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AdminDashboardController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OpsController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AdminPage</w:t>
            </w:r>
          </w:p>
        </w:tc>
      </w:tr>
    </w:tbl>
    <w:p>
      <w:pPr>
        <w:pStyle w:val="MutedCaption"/>
      </w:pPr>
    </w:p>
    <w:p>
      <w:pPr>
        <w:pStyle w:val="Heading2"/>
        <w:keepNext/>
      </w:pPr>
      <w:r>
        <w:t>3.24 `AuthService`</w:t>
      </w:r>
    </w:p>
    <w:p>
      <w:r>
        <w:rPr>
          <w:rFonts w:ascii="Calibri" w:hAnsi="Calibri" w:eastAsia="Malgun Gothic"/>
          <w:color w:val="222222"/>
          <w:sz w:val="22"/>
        </w:rPr>
        <w:t>관리자 로그인을 담당합니다.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4300"/>
        <w:gridCol w:w="2960"/>
      </w:tblGrid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7"/>
              </w:rPr>
              <w:t>메서드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7"/>
              </w:rPr>
              <w:t>역할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7"/>
              </w:rPr>
              <w:t>주 호출 위치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login(LoginRequestDto)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관리자 계정 검증 후 JWT 발급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AuthController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AdminPage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AiMatchAdminPage</w:t>
            </w:r>
          </w:p>
        </w:tc>
      </w:tr>
    </w:tbl>
    <w:p>
      <w:pPr>
        <w:pStyle w:val="MutedCaption"/>
      </w:pPr>
    </w:p>
    <w:p>
      <w:r>
        <w:rPr>
          <w:rFonts w:ascii="Calibri" w:hAnsi="Calibri" w:eastAsia="Malgun Gothic"/>
          <w:color w:val="222222"/>
          <w:sz w:val="22"/>
        </w:rPr>
        <w:t>대표 흐름: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333333"/>
          <w:sz w:val="17"/>
        </w:rPr>
        <w:t>AdminPage</w:t>
      </w:r>
      <w:r>
        <w:br/>
      </w:r>
      <w:r>
        <w:rPr>
          <w:rFonts w:ascii="Consolas" w:hAnsi="Consolas" w:eastAsia="Malgun Gothic"/>
          <w:color w:val="333333"/>
          <w:sz w:val="17"/>
        </w:rPr>
        <w:t>-&gt; loginAdmin(username, password)</w:t>
      </w:r>
      <w:r>
        <w:br/>
      </w:r>
      <w:r>
        <w:rPr>
          <w:rFonts w:ascii="Consolas" w:hAnsi="Consolas" w:eastAsia="Malgun Gothic"/>
          <w:color w:val="333333"/>
          <w:sz w:val="17"/>
        </w:rPr>
        <w:t>-&gt; POST /api/auth/login</w:t>
      </w:r>
      <w:r>
        <w:br/>
      </w:r>
      <w:r>
        <w:rPr>
          <w:rFonts w:ascii="Consolas" w:hAnsi="Consolas" w:eastAsia="Malgun Gothic"/>
          <w:color w:val="333333"/>
          <w:sz w:val="17"/>
        </w:rPr>
        <w:t>-&gt; AuthController.login()</w:t>
      </w:r>
      <w:r>
        <w:br/>
      </w:r>
      <w:r>
        <w:rPr>
          <w:rFonts w:ascii="Consolas" w:hAnsi="Consolas" w:eastAsia="Malgun Gothic"/>
          <w:color w:val="333333"/>
          <w:sz w:val="17"/>
        </w:rPr>
        <w:t>-&gt; AuthService.login()</w:t>
      </w:r>
      <w:r>
        <w:br/>
      </w:r>
      <w:r>
        <w:rPr>
          <w:rFonts w:ascii="Consolas" w:hAnsi="Consolas" w:eastAsia="Malgun Gothic"/>
          <w:color w:val="333333"/>
          <w:sz w:val="17"/>
        </w:rPr>
        <w:t>-&gt; JwtService</w:t>
      </w:r>
      <w:r>
        <w:br/>
      </w:r>
      <w:r>
        <w:rPr>
          <w:rFonts w:ascii="Consolas" w:hAnsi="Consolas" w:eastAsia="Malgun Gothic"/>
          <w:color w:val="333333"/>
          <w:sz w:val="17"/>
        </w:rPr>
        <w:t>-&gt; LoginResponseDto</w:t>
      </w:r>
    </w:p>
    <w:p>
      <w:pPr>
        <w:pStyle w:val="Heading2"/>
        <w:keepNext/>
      </w:pPr>
      <w:r>
        <w:t>3.25 `SimulationService`</w:t>
      </w:r>
    </w:p>
    <w:p>
      <w:r>
        <w:rPr>
          <w:rFonts w:ascii="Calibri" w:hAnsi="Calibri" w:eastAsia="Malgun Gothic"/>
          <w:color w:val="222222"/>
          <w:sz w:val="22"/>
        </w:rPr>
        <w:t xml:space="preserve">운영 시뮬레이션의 외부 API 계층 서비스입니다. 실제 상태 저장과 계산은 </w:t>
      </w:r>
      <w:r>
        <w:rPr>
          <w:rFonts w:ascii="Consolas" w:hAnsi="Consolas" w:eastAsia="Malgun Gothic"/>
          <w:color w:val="2F3A45"/>
          <w:sz w:val="20"/>
        </w:rPr>
        <w:t>SimulationStateService</w:t>
      </w:r>
      <w:r>
        <w:rPr>
          <w:rFonts w:ascii="Calibri" w:hAnsi="Calibri" w:eastAsia="Malgun Gothic"/>
          <w:color w:val="222222"/>
          <w:sz w:val="22"/>
        </w:rPr>
        <w:t>가 맡고, 이 서비스는 컨트롤러와 상태 저장소 사이의 조정자 역할을 합니다.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4300"/>
        <w:gridCol w:w="2960"/>
      </w:tblGrid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7"/>
              </w:rPr>
              <w:t>메서드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7"/>
              </w:rPr>
              <w:t>역할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7"/>
              </w:rPr>
              <w:t>주 호출 위치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status()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현재 시뮬레이션 상태 조회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OpsController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OpsSimulationPage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patch(SimulationPatchRequestDto)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부스/무대 시뮬레이션 설정 부분 수정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OpsController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applyScenario(String)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미리 정의된 시나리오 적용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OpsController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start()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시뮬레이션 시작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OpsController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stop()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시뮬레이션 정지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OpsController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reset()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원래 상태로 초기화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OpsController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tick()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주기적으로 시뮬레이션 상태를 진행하고 필요한 stream 발행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scheduler/내부 흐름</w:t>
            </w:r>
          </w:p>
        </w:tc>
      </w:tr>
    </w:tbl>
    <w:p>
      <w:pPr>
        <w:pStyle w:val="MutedCaption"/>
      </w:pPr>
    </w:p>
    <w:p>
      <w:pPr>
        <w:pStyle w:val="Heading2"/>
        <w:keepNext/>
      </w:pPr>
      <w:r>
        <w:t>3.26 `SimulationStateService`</w:t>
      </w:r>
    </w:p>
    <w:p>
      <w:r>
        <w:rPr>
          <w:rFonts w:ascii="Calibri" w:hAnsi="Calibri" w:eastAsia="Malgun Gothic"/>
          <w:color w:val="222222"/>
          <w:sz w:val="22"/>
        </w:rPr>
        <w:t>시뮬레이션 상태를 메모리에서 관리하고, 부스/무대 상태 변화를 계산합니다.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4300"/>
        <w:gridCol w:w="2960"/>
      </w:tblGrid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7"/>
              </w:rPr>
              <w:t>메서드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7"/>
              </w:rPr>
              <w:t>역할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7"/>
              </w:rPr>
              <w:t>주 호출 위치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snapshot(...)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현재 시뮬레이션 상태 DTO 생성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SimulationService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patch(...)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상태 일부 변경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SimulationService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applyScenario(...)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시나리오별 상태 세팅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SimulationService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tick(...)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running 상태에서 시간 흐름에 따른 상태 변화 계산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SimulationService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start(...)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stop()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실행 상태 변경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SimulationService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originalStates()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원복용 원래 상태 조회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SimulationService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clear(...)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시뮬레이션 상태 초기화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SimulationService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simulatedCongestion(Long, String)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특정 부스에 시뮬레이션 혼잡도가 있으면 반환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BoothService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isRunning()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실행 여부 확인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SimulationService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BoothService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boothSnapshots(...)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stageSnapshot()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부스/무대 시뮬레이션 스냅샷 조회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SimulationService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AnalyticsService</w:t>
            </w:r>
          </w:p>
        </w:tc>
      </w:tr>
    </w:tbl>
    <w:p>
      <w:pPr>
        <w:pStyle w:val="MutedCaption"/>
      </w:pPr>
    </w:p>
    <w:p>
      <w:pPr>
        <w:pStyle w:val="Heading2"/>
        <w:keepNext/>
      </w:pPr>
      <w:r>
        <w:t>3.27 `StreamService`</w:t>
      </w:r>
    </w:p>
    <w:p>
      <w:r>
        <w:rPr>
          <w:rFonts w:ascii="Calibri" w:hAnsi="Calibri" w:eastAsia="Malgun Gothic"/>
          <w:color w:val="222222"/>
          <w:sz w:val="22"/>
        </w:rPr>
        <w:t>SSE 구독과 이벤트 발행을 담당합니다.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4300"/>
        <w:gridCol w:w="2960"/>
      </w:tblGrid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7"/>
              </w:rPr>
              <w:t>메서드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7"/>
              </w:rPr>
              <w:t>역할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7"/>
              </w:rPr>
              <w:t>주 호출 위치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subscribeCongestion()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혼잡도 stream 구독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StreamController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AnalyticsPage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StageCrowdPage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subscribeEvents()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이벤트 stream 구독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StreamController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EventPage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LineupPage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subscribeNotices()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공지 stream 구독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StreamController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subscribeBooths()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부스 stream 구독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StreamController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HomePage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StageMapPage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BoothDetailPage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subscribeStaff()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스태프 stream 구독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StreamController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StaffPage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subscribeLostItems()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분실물 stream 구독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StreamController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LostFoundPage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StaffPage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subscribeReservations()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예약 stream 구독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StreamController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BoothDetailPage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OpsBoothPage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publishCongestion(Object)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혼잡도 변경 이벤트 발행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GpsService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SimulationService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 등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publishEvents(Object)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이벤트 변경 이벤트 발행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EventService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OpsController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publishNotices(Object)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공지 변경 이벤트 발행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NoticeService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publishBooths(Object)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부스 변경 이벤트 발행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BoothService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 호출 흐름 이후 Controller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publishStaff(Object)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스태프 변경 이벤트 발행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StaffService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publishLostItems(Object)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분실물 변경 이벤트 발행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LostItemController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publishReservations(Object)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예약 변경 이벤트 발행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ReservationService</w:t>
            </w:r>
          </w:p>
        </w:tc>
      </w:tr>
    </w:tbl>
    <w:p>
      <w:pPr>
        <w:pStyle w:val="MutedCaption"/>
      </w:pPr>
    </w:p>
    <w:p>
      <w:pPr>
        <w:pStyle w:val="Heading2"/>
        <w:keepNext/>
      </w:pPr>
      <w:r>
        <w:t>3.28 `TranslateService` / `TranslateMetricsService`</w:t>
      </w:r>
    </w:p>
    <w:p>
      <w:r>
        <w:rPr>
          <w:rFonts w:ascii="Calibri" w:hAnsi="Calibri" w:eastAsia="Malgun Gothic"/>
          <w:color w:val="222222"/>
          <w:sz w:val="22"/>
        </w:rPr>
        <w:t>현장 번역 기능과 번역 성공/실패 지표를 담당합니다.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2300"/>
        <w:gridCol w:w="3600"/>
        <w:gridCol w:w="1760"/>
      </w:tblGrid>
      <w:tr>
        <w:trPr>
          <w:trHeight w:hRule="atLeast"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7"/>
              </w:rPr>
              <w:t>서비스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7"/>
              </w:rPr>
              <w:t>메서드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7"/>
              </w:rPr>
              <w:t>역할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7"/>
              </w:rPr>
              <w:t>주 호출 위치</w:t>
            </w:r>
          </w:p>
        </w:tc>
      </w:tr>
      <w:tr>
        <w:trPr>
          <w:trHeight w:hRule="atLeast"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TranslateService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translate(TranslateRequestDto)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Google translate endpoint 호출, 실패 시 fallback 결과 반환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TranslateController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StaffPage</w:t>
            </w:r>
          </w:p>
        </w:tc>
      </w:tr>
      <w:tr>
        <w:trPr>
          <w:trHeight w:hRule="atLeast"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TranslateMetricsService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recordSuccess(long)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번역 성공 수와 지연시간 기록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TranslateController</w:t>
            </w:r>
          </w:p>
        </w:tc>
      </w:tr>
      <w:tr>
        <w:trPr>
          <w:trHeight w:hRule="atLeast"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TranslateMetricsService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recordFailure()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번역 실패 수 기록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TranslateController</w:t>
            </w:r>
          </w:p>
        </w:tc>
      </w:tr>
      <w:tr>
        <w:trPr>
          <w:trHeight w:hRule="atLeast"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TranslateMetricsService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snapshot()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번역 지표 조회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TranslateController</w:t>
            </w:r>
          </w:p>
        </w:tc>
      </w:tr>
    </w:tbl>
    <w:p>
      <w:pPr>
        <w:pStyle w:val="MutedCaption"/>
      </w:pPr>
    </w:p>
    <w:p>
      <w:pPr>
        <w:pStyle w:val="Heading2"/>
        <w:keepNext/>
      </w:pPr>
      <w:r>
        <w:t>3.29 `UploadStorageService`</w:t>
      </w:r>
    </w:p>
    <w:p>
      <w:r>
        <w:rPr>
          <w:rFonts w:ascii="Calibri" w:hAnsi="Calibri" w:eastAsia="Malgun Gothic"/>
          <w:color w:val="222222"/>
          <w:sz w:val="22"/>
        </w:rPr>
        <w:t>이미지 업로드와 저장된 파일 조회/삭제를 담당합니다.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4300"/>
        <w:gridCol w:w="2960"/>
      </w:tblGrid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7"/>
              </w:rPr>
              <w:t>메서드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7"/>
              </w:rPr>
              <w:t>역할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7"/>
              </w:rPr>
              <w:t>주 호출 위치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saveImage(MultipartFile, String)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업로드 이미지를 검증하고 저장 후 URL 반환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AdminBoothController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LostItemController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AiMatchService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OpsController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saveImageBytes(byte[], String, String)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생성된 이미지 byte를 저장 후 URL 반환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AiImageGenerationService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resolveUploadUrl(String)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업로드 URL을 실제 파일 경로로 변환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UploadAssetController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AiImageGenerationService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loadStoredObject(String)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저장된 객체의 byte/contentType 로드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AiImageGenerationService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deleteUploadUrl(String)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저장된 업로드 파일 삭제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AiMatchService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 등</w:t>
            </w:r>
          </w:p>
        </w:tc>
      </w:tr>
    </w:tbl>
    <w:p>
      <w:pPr>
        <w:pStyle w:val="MutedCaption"/>
      </w:pPr>
    </w:p>
    <w:p>
      <w:pPr>
        <w:pStyle w:val="Heading2"/>
        <w:keepNext/>
      </w:pPr>
      <w:r>
        <w:t>3.30 SMS 관련 서비스</w:t>
      </w:r>
    </w:p>
    <w:p>
      <w:r>
        <w:rPr>
          <w:rFonts w:ascii="Calibri" w:hAnsi="Calibri" w:eastAsia="Malgun Gothic"/>
          <w:color w:val="222222"/>
          <w:sz w:val="22"/>
        </w:rPr>
        <w:t>예약 인증과 AI Match 알림에 사용되는 SMS 발송 계층입니다.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4300"/>
        <w:gridCol w:w="2960"/>
      </w:tblGrid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7"/>
              </w:rPr>
              <w:t>서비스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7"/>
              </w:rPr>
              <w:t>메서드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7"/>
              </w:rPr>
              <w:t>역할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SmsSender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sendVerificationCode(String, String)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SMS 발송 공통 인터페이스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NoopSmsSender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sendVerificationCode(...)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실제 발송 없이 로그/무동작 처리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AligoSmsSender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sendVerificationCode(...)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Aligo 기반 인증번호 발송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SolapiSmsSender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sendVerificationCode(...)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Solapi 기반 인증번호 발송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TwilioSmsSender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init()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sendVerificationCode(...)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Twilio 초기화 및 인증번호 발송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SolapiMessageClient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sendText(String, String)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color w:val="222222"/>
                <w:sz w:val="17"/>
              </w:rPr>
              <w:t>Solapi 일반 문자 발송</w:t>
            </w:r>
          </w:p>
        </w:tc>
      </w:tr>
    </w:tbl>
    <w:p>
      <w:pPr>
        <w:pStyle w:val="MutedCaption"/>
      </w:pPr>
    </w:p>
    <w:p>
      <w:pPr>
        <w:pStyle w:val="Heading1"/>
        <w:keepNext/>
      </w:pPr>
      <w:r>
        <w:t>4. 대표 기능별 End-to-End 흐름</w:t>
      </w:r>
    </w:p>
    <w:p>
      <w:pPr>
        <w:pStyle w:val="Heading2"/>
        <w:keepNext/>
      </w:pPr>
      <w:r>
        <w:t>4.1 AI 혼잡도 예측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333333"/>
          <w:sz w:val="17"/>
        </w:rPr>
        <w:t>AnalyticsPage</w:t>
      </w:r>
      <w:r>
        <w:br/>
      </w:r>
      <w:r>
        <w:rPr>
          <w:rFonts w:ascii="Consolas" w:hAnsi="Consolas" w:eastAsia="Malgun Gothic"/>
          <w:color w:val="333333"/>
          <w:sz w:val="17"/>
        </w:rPr>
        <w:t>-&gt; fetchAiCongestionPredictions()</w:t>
      </w:r>
      <w:r>
        <w:br/>
      </w:r>
      <w:r>
        <w:rPr>
          <w:rFonts w:ascii="Consolas" w:hAnsi="Consolas" w:eastAsia="Malgun Gothic"/>
          <w:color w:val="333333"/>
          <w:sz w:val="17"/>
        </w:rPr>
        <w:t>-&gt; GET /api/ai/congestion/predictions</w:t>
      </w:r>
      <w:r>
        <w:br/>
      </w:r>
      <w:r>
        <w:rPr>
          <w:rFonts w:ascii="Consolas" w:hAnsi="Consolas" w:eastAsia="Malgun Gothic"/>
          <w:color w:val="333333"/>
          <w:sz w:val="17"/>
        </w:rPr>
        <w:t>-&gt; AiGuideController.congestionPredictions()</w:t>
      </w:r>
      <w:r>
        <w:br/>
      </w:r>
      <w:r>
        <w:rPr>
          <w:rFonts w:ascii="Consolas" w:hAnsi="Consolas" w:eastAsia="Malgun Gothic"/>
          <w:color w:val="333333"/>
          <w:sz w:val="17"/>
        </w:rPr>
        <w:t>-&gt; AiCongestionService.analyzeCurrent()</w:t>
      </w:r>
      <w:r>
        <w:br/>
      </w:r>
      <w:r>
        <w:rPr>
          <w:rFonts w:ascii="Consolas" w:hAnsi="Consolas" w:eastAsia="Malgun Gothic"/>
          <w:color w:val="333333"/>
          <w:sz w:val="17"/>
        </w:rPr>
        <w:t>-&gt; FestivalSnapshotService.current()</w:t>
      </w:r>
      <w:r>
        <w:br/>
      </w:r>
      <w:r>
        <w:rPr>
          <w:rFonts w:ascii="Consolas" w:hAnsi="Consolas" w:eastAsia="Malgun Gothic"/>
          <w:color w:val="333333"/>
          <w:sz w:val="17"/>
        </w:rPr>
        <w:t>-&gt; BoothService.getAllBooths()</w:t>
      </w:r>
      <w:r>
        <w:br/>
      </w:r>
      <w:r>
        <w:rPr>
          <w:rFonts w:ascii="Consolas" w:hAnsi="Consolas" w:eastAsia="Malgun Gothic"/>
          <w:color w:val="333333"/>
          <w:sz w:val="17"/>
        </w:rPr>
        <w:t>-&gt; BoothService.getAllCongestions()</w:t>
      </w:r>
      <w:r>
        <w:br/>
      </w:r>
      <w:r>
        <w:rPr>
          <w:rFonts w:ascii="Consolas" w:hAnsi="Consolas" w:eastAsia="Malgun Gothic"/>
          <w:color w:val="333333"/>
          <w:sz w:val="17"/>
        </w:rPr>
        <w:t>-&gt; EventService.getAllEvents()</w:t>
      </w:r>
      <w:r>
        <w:br/>
      </w:r>
      <w:r>
        <w:rPr>
          <w:rFonts w:ascii="Consolas" w:hAnsi="Consolas" w:eastAsia="Malgun Gothic"/>
          <w:color w:val="333333"/>
          <w:sz w:val="17"/>
        </w:rPr>
        <w:t>-&gt; BoothReservationRepository 집계</w:t>
      </w:r>
      <w:r>
        <w:br/>
      </w:r>
      <w:r>
        <w:rPr>
          <w:rFonts w:ascii="Consolas" w:hAnsi="Consolas" w:eastAsia="Malgun Gothic"/>
          <w:color w:val="333333"/>
          <w:sz w:val="17"/>
        </w:rPr>
        <w:t>-&gt; PythonCongestionModelService.predictBatch()</w:t>
      </w:r>
      <w:r>
        <w:br/>
      </w:r>
      <w:r>
        <w:rPr>
          <w:rFonts w:ascii="Consolas" w:hAnsi="Consolas" w:eastAsia="Malgun Gothic"/>
          <w:color w:val="333333"/>
          <w:sz w:val="17"/>
        </w:rPr>
        <w:t>-&gt; scripts/ml/predict_congestion.py</w:t>
      </w:r>
      <w:r>
        <w:br/>
      </w:r>
      <w:r>
        <w:rPr>
          <w:rFonts w:ascii="Consolas" w:hAnsi="Consolas" w:eastAsia="Malgun Gothic"/>
          <w:color w:val="333333"/>
          <w:sz w:val="17"/>
        </w:rPr>
        <w:t>-&gt; AiBoothRecommendationDto</w:t>
      </w:r>
      <w:r>
        <w:br/>
      </w:r>
      <w:r>
        <w:rPr>
          <w:rFonts w:ascii="Consolas" w:hAnsi="Consolas" w:eastAsia="Malgun Gothic"/>
          <w:color w:val="333333"/>
          <w:sz w:val="17"/>
        </w:rPr>
        <w:t>-&gt; AnalyticsPage 30분 혼잡도 카드</w:t>
      </w:r>
    </w:p>
    <w:p>
      <w:r>
        <w:rPr>
          <w:rFonts w:ascii="Calibri" w:hAnsi="Calibri" w:eastAsia="Malgun Gothic"/>
          <w:color w:val="222222"/>
          <w:sz w:val="22"/>
        </w:rPr>
        <w:t>모델 실행 실패 시: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333333"/>
          <w:sz w:val="17"/>
        </w:rPr>
        <w:t>PythonCongestionModelService.predictBatch()</w:t>
      </w:r>
      <w:r>
        <w:br/>
      </w:r>
      <w:r>
        <w:rPr>
          <w:rFonts w:ascii="Consolas" w:hAnsi="Consolas" w:eastAsia="Malgun Gothic"/>
          <w:color w:val="333333"/>
          <w:sz w:val="17"/>
        </w:rPr>
        <w:t>-&gt; 빈 Map 반환</w:t>
      </w:r>
      <w:r>
        <w:br/>
      </w:r>
      <w:r>
        <w:rPr>
          <w:rFonts w:ascii="Consolas" w:hAnsi="Consolas" w:eastAsia="Malgun Gothic"/>
          <w:color w:val="333333"/>
          <w:sz w:val="17"/>
        </w:rPr>
        <w:t>-&gt; AiCongestionService.analyzeBooth()</w:t>
      </w:r>
      <w:r>
        <w:br/>
      </w:r>
      <w:r>
        <w:rPr>
          <w:rFonts w:ascii="Consolas" w:hAnsi="Consolas" w:eastAsia="Malgun Gothic"/>
          <w:color w:val="333333"/>
          <w:sz w:val="17"/>
        </w:rPr>
        <w:t>-&gt; AiModelPredictionDto.fallback(...)</w:t>
      </w:r>
      <w:r>
        <w:br/>
      </w:r>
      <w:r>
        <w:rPr>
          <w:rFonts w:ascii="Consolas" w:hAnsi="Consolas" w:eastAsia="Malgun Gothic"/>
          <w:color w:val="333333"/>
          <w:sz w:val="17"/>
        </w:rPr>
        <w:t>-&gt; 프론트에는 modelBased=false / Fallback 계열 표시</w:t>
      </w:r>
    </w:p>
    <w:p>
      <w:pPr>
        <w:pStyle w:val="Heading2"/>
        <w:keepNext/>
      </w:pPr>
      <w:r>
        <w:t>4.2 축제 챗봇 질의응답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333333"/>
          <w:sz w:val="17"/>
        </w:rPr>
        <w:t>ChatPage 또는 HomePage</w:t>
      </w:r>
      <w:r>
        <w:br/>
      </w:r>
      <w:r>
        <w:rPr>
          <w:rFonts w:ascii="Consolas" w:hAnsi="Consolas" w:eastAsia="Malgun Gothic"/>
          <w:color w:val="333333"/>
          <w:sz w:val="17"/>
        </w:rPr>
        <w:t>-&gt; askChat(question)</w:t>
      </w:r>
      <w:r>
        <w:br/>
      </w:r>
      <w:r>
        <w:rPr>
          <w:rFonts w:ascii="Consolas" w:hAnsi="Consolas" w:eastAsia="Malgun Gothic"/>
          <w:color w:val="333333"/>
          <w:sz w:val="17"/>
        </w:rPr>
        <w:t>-&gt; POST /api/chat</w:t>
      </w:r>
      <w:r>
        <w:br/>
      </w:r>
      <w:r>
        <w:rPr>
          <w:rFonts w:ascii="Consolas" w:hAnsi="Consolas" w:eastAsia="Malgun Gothic"/>
          <w:color w:val="333333"/>
          <w:sz w:val="17"/>
        </w:rPr>
        <w:t>-&gt; ChatController.chat()</w:t>
      </w:r>
      <w:r>
        <w:br/>
      </w:r>
      <w:r>
        <w:rPr>
          <w:rFonts w:ascii="Consolas" w:hAnsi="Consolas" w:eastAsia="Malgun Gothic"/>
          <w:color w:val="333333"/>
          <w:sz w:val="17"/>
        </w:rPr>
        <w:t>-&gt; ChatService.answer()</w:t>
      </w:r>
      <w:r>
        <w:br/>
      </w:r>
      <w:r>
        <w:rPr>
          <w:rFonts w:ascii="Consolas" w:hAnsi="Consolas" w:eastAsia="Malgun Gothic"/>
          <w:color w:val="333333"/>
          <w:sz w:val="17"/>
        </w:rPr>
        <w:t>-&gt; BoothService / EventService / AiCongestionService 등에서 검색 컨텍스트 구성</w:t>
      </w:r>
      <w:r>
        <w:br/>
      </w:r>
      <w:r>
        <w:rPr>
          <w:rFonts w:ascii="Consolas" w:hAnsi="Consolas" w:eastAsia="Malgun Gothic"/>
          <w:color w:val="333333"/>
          <w:sz w:val="17"/>
        </w:rPr>
        <w:t>-&gt; OpenAI 호출 또는 buildFallbackAnswer()</w:t>
      </w:r>
      <w:r>
        <w:br/>
      </w:r>
      <w:r>
        <w:rPr>
          <w:rFonts w:ascii="Consolas" w:hAnsi="Consolas" w:eastAsia="Malgun Gothic"/>
          <w:color w:val="333333"/>
          <w:sz w:val="17"/>
        </w:rPr>
        <w:t>-&gt; ChatResponseDto</w:t>
      </w:r>
      <w:r>
        <w:br/>
      </w:r>
      <w:r>
        <w:rPr>
          <w:rFonts w:ascii="Consolas" w:hAnsi="Consolas" w:eastAsia="Malgun Gothic"/>
          <w:color w:val="333333"/>
          <w:sz w:val="17"/>
        </w:rPr>
        <w:t>-&gt; 채팅 말풍선 렌더링</w:t>
      </w:r>
    </w:p>
    <w:p>
      <w:pPr>
        <w:pStyle w:val="Heading2"/>
        <w:keepNext/>
      </w:pPr>
      <w:r>
        <w:t>4.3 부스 조회와 혼잡도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333333"/>
          <w:sz w:val="17"/>
        </w:rPr>
        <w:t>StageMapPage / HomePage</w:t>
      </w:r>
      <w:r>
        <w:br/>
      </w:r>
      <w:r>
        <w:rPr>
          <w:rFonts w:ascii="Consolas" w:hAnsi="Consolas" w:eastAsia="Malgun Gothic"/>
          <w:color w:val="333333"/>
          <w:sz w:val="17"/>
        </w:rPr>
        <w:t>-&gt; fetchBooths()</w:t>
      </w:r>
      <w:r>
        <w:br/>
      </w:r>
      <w:r>
        <w:rPr>
          <w:rFonts w:ascii="Consolas" w:hAnsi="Consolas" w:eastAsia="Malgun Gothic"/>
          <w:color w:val="333333"/>
          <w:sz w:val="17"/>
        </w:rPr>
        <w:t>-&gt; GET /api/booths</w:t>
      </w:r>
      <w:r>
        <w:br/>
      </w:r>
      <w:r>
        <w:rPr>
          <w:rFonts w:ascii="Consolas" w:hAnsi="Consolas" w:eastAsia="Malgun Gothic"/>
          <w:color w:val="333333"/>
          <w:sz w:val="17"/>
        </w:rPr>
        <w:t>-&gt; BoothController.getBooths()</w:t>
      </w:r>
      <w:r>
        <w:br/>
      </w:r>
      <w:r>
        <w:rPr>
          <w:rFonts w:ascii="Consolas" w:hAnsi="Consolas" w:eastAsia="Malgun Gothic"/>
          <w:color w:val="333333"/>
          <w:sz w:val="17"/>
        </w:rPr>
        <w:t>-&gt; BoothService.getAllBooths()</w:t>
      </w:r>
      <w:r>
        <w:br/>
      </w:r>
      <w:r>
        <w:rPr>
          <w:rFonts w:ascii="Consolas" w:hAnsi="Consolas" w:eastAsia="Malgun Gothic"/>
          <w:color w:val="333333"/>
          <w:sz w:val="17"/>
        </w:rPr>
        <w:t>-&gt; BoothResponseDto 목록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333333"/>
          <w:sz w:val="17"/>
        </w:rPr>
        <w:t>BoothDetailPage</w:t>
      </w:r>
      <w:r>
        <w:br/>
      </w:r>
      <w:r>
        <w:rPr>
          <w:rFonts w:ascii="Consolas" w:hAnsi="Consolas" w:eastAsia="Malgun Gothic"/>
          <w:color w:val="333333"/>
          <w:sz w:val="17"/>
        </w:rPr>
        <w:t>-&gt; fetchCongestion(boothId)</w:t>
      </w:r>
      <w:r>
        <w:br/>
      </w:r>
      <w:r>
        <w:rPr>
          <w:rFonts w:ascii="Consolas" w:hAnsi="Consolas" w:eastAsia="Malgun Gothic"/>
          <w:color w:val="333333"/>
          <w:sz w:val="17"/>
        </w:rPr>
        <w:t>-&gt; GET /api/booths/{id}/congestion</w:t>
      </w:r>
      <w:r>
        <w:br/>
      </w:r>
      <w:r>
        <w:rPr>
          <w:rFonts w:ascii="Consolas" w:hAnsi="Consolas" w:eastAsia="Malgun Gothic"/>
          <w:color w:val="333333"/>
          <w:sz w:val="17"/>
        </w:rPr>
        <w:t>-&gt; BoothController.getCongestion()</w:t>
      </w:r>
      <w:r>
        <w:br/>
      </w:r>
      <w:r>
        <w:rPr>
          <w:rFonts w:ascii="Consolas" w:hAnsi="Consolas" w:eastAsia="Malgun Gothic"/>
          <w:color w:val="333333"/>
          <w:sz w:val="17"/>
        </w:rPr>
        <w:t>-&gt; BoothService.getCongestionByBoothId()</w:t>
      </w:r>
      <w:r>
        <w:br/>
      </w:r>
      <w:r>
        <w:rPr>
          <w:rFonts w:ascii="Consolas" w:hAnsi="Consolas" w:eastAsia="Malgun Gothic"/>
          <w:color w:val="333333"/>
          <w:sz w:val="17"/>
        </w:rPr>
        <w:t>-&gt; GpsLogRepository / BoothReservationRepository / SimulationStateService</w:t>
      </w:r>
      <w:r>
        <w:br/>
      </w:r>
      <w:r>
        <w:rPr>
          <w:rFonts w:ascii="Consolas" w:hAnsi="Consolas" w:eastAsia="Malgun Gothic"/>
          <w:color w:val="333333"/>
          <w:sz w:val="17"/>
        </w:rPr>
        <w:t>-&gt; CongestionResponseDto</w:t>
      </w:r>
    </w:p>
    <w:p>
      <w:pPr>
        <w:pStyle w:val="Heading2"/>
        <w:keepNext/>
      </w:pPr>
      <w:r>
        <w:t>4.4 예약과 체크인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333333"/>
          <w:sz w:val="17"/>
        </w:rPr>
        <w:t>BoothDetailPage</w:t>
      </w:r>
      <w:r>
        <w:br/>
      </w:r>
      <w:r>
        <w:rPr>
          <w:rFonts w:ascii="Consolas" w:hAnsi="Consolas" w:eastAsia="Malgun Gothic"/>
          <w:color w:val="333333"/>
          <w:sz w:val="17"/>
        </w:rPr>
        <w:t>-&gt; sendReservationAuthCode()</w:t>
      </w:r>
      <w:r>
        <w:br/>
      </w:r>
      <w:r>
        <w:rPr>
          <w:rFonts w:ascii="Consolas" w:hAnsi="Consolas" w:eastAsia="Malgun Gothic"/>
          <w:color w:val="333333"/>
          <w:sz w:val="17"/>
        </w:rPr>
        <w:t>-&gt; ReservationAuthController.sendCode()</w:t>
      </w:r>
      <w:r>
        <w:br/>
      </w:r>
      <w:r>
        <w:rPr>
          <w:rFonts w:ascii="Consolas" w:hAnsi="Consolas" w:eastAsia="Malgun Gothic"/>
          <w:color w:val="333333"/>
          <w:sz w:val="17"/>
        </w:rPr>
        <w:t>-&gt; ReservationAuthService.sendCode()</w:t>
      </w:r>
      <w:r>
        <w:br/>
      </w:r>
      <w:r>
        <w:rPr>
          <w:rFonts w:ascii="Consolas" w:hAnsi="Consolas" w:eastAsia="Malgun Gothic"/>
          <w:color w:val="333333"/>
          <w:sz w:val="17"/>
        </w:rPr>
        <w:t>-&gt; SmsSender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333333"/>
          <w:sz w:val="17"/>
        </w:rPr>
        <w:t>BoothDetailPage</w:t>
      </w:r>
      <w:r>
        <w:br/>
      </w:r>
      <w:r>
        <w:rPr>
          <w:rFonts w:ascii="Consolas" w:hAnsi="Consolas" w:eastAsia="Malgun Gothic"/>
          <w:color w:val="333333"/>
          <w:sz w:val="17"/>
        </w:rPr>
        <w:t>-&gt; createBoothReservation()</w:t>
      </w:r>
      <w:r>
        <w:br/>
      </w:r>
      <w:r>
        <w:rPr>
          <w:rFonts w:ascii="Consolas" w:hAnsi="Consolas" w:eastAsia="Malgun Gothic"/>
          <w:color w:val="333333"/>
          <w:sz w:val="17"/>
        </w:rPr>
        <w:t>-&gt; BoothController.createReservation()</w:t>
      </w:r>
      <w:r>
        <w:br/>
      </w:r>
      <w:r>
        <w:rPr>
          <w:rFonts w:ascii="Consolas" w:hAnsi="Consolas" w:eastAsia="Malgun Gothic"/>
          <w:color w:val="333333"/>
          <w:sz w:val="17"/>
        </w:rPr>
        <w:t>-&gt; ReservationService.createReservation()</w:t>
      </w:r>
      <w:r>
        <w:br/>
      </w:r>
      <w:r>
        <w:rPr>
          <w:rFonts w:ascii="Consolas" w:hAnsi="Consolas" w:eastAsia="Malgun Gothic"/>
          <w:color w:val="333333"/>
          <w:sz w:val="17"/>
        </w:rPr>
        <w:t>-&gt; BoothReservationRepository.save()</w:t>
      </w:r>
      <w:r>
        <w:br/>
      </w:r>
      <w:r>
        <w:rPr>
          <w:rFonts w:ascii="Consolas" w:hAnsi="Consolas" w:eastAsia="Malgun Gothic"/>
          <w:color w:val="333333"/>
          <w:sz w:val="17"/>
        </w:rPr>
        <w:t>-&gt; StreamService.publishReservations()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333333"/>
          <w:sz w:val="17"/>
        </w:rPr>
        <w:t>OpsBoothPage</w:t>
      </w:r>
      <w:r>
        <w:br/>
      </w:r>
      <w:r>
        <w:rPr>
          <w:rFonts w:ascii="Consolas" w:hAnsi="Consolas" w:eastAsia="Malgun Gothic"/>
          <w:color w:val="333333"/>
          <w:sz w:val="17"/>
        </w:rPr>
        <w:t>-&gt; checkInOpsBoothReservationByToken()</w:t>
      </w:r>
      <w:r>
        <w:br/>
      </w:r>
      <w:r>
        <w:rPr>
          <w:rFonts w:ascii="Consolas" w:hAnsi="Consolas" w:eastAsia="Malgun Gothic"/>
          <w:color w:val="333333"/>
          <w:sz w:val="17"/>
        </w:rPr>
        <w:t>-&gt; OpsController.checkInBoothReservationByToken()</w:t>
      </w:r>
      <w:r>
        <w:br/>
      </w:r>
      <w:r>
        <w:rPr>
          <w:rFonts w:ascii="Consolas" w:hAnsi="Consolas" w:eastAsia="Malgun Gothic"/>
          <w:color w:val="333333"/>
          <w:sz w:val="17"/>
        </w:rPr>
        <w:t>-&gt; ReservationService.checkInByToken()</w:t>
      </w:r>
      <w:r>
        <w:br/>
      </w:r>
      <w:r>
        <w:rPr>
          <w:rFonts w:ascii="Consolas" w:hAnsi="Consolas" w:eastAsia="Malgun Gothic"/>
          <w:color w:val="333333"/>
          <w:sz w:val="17"/>
        </w:rPr>
        <w:t>-&gt; BoothReservationRepository.save()</w:t>
      </w:r>
      <w:r>
        <w:br/>
      </w:r>
      <w:r>
        <w:rPr>
          <w:rFonts w:ascii="Consolas" w:hAnsi="Consolas" w:eastAsia="Malgun Gothic"/>
          <w:color w:val="333333"/>
          <w:sz w:val="17"/>
        </w:rPr>
        <w:t>-&gt; StreamService.publishReservations()</w:t>
      </w:r>
    </w:p>
    <w:p>
      <w:pPr>
        <w:pStyle w:val="Heading2"/>
        <w:keepNext/>
      </w:pPr>
      <w:r>
        <w:t>4.5 관리자 CSV 업로드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333333"/>
          <w:sz w:val="17"/>
        </w:rPr>
        <w:t>AdminPage</w:t>
      </w:r>
      <w:r>
        <w:br/>
      </w:r>
      <w:r>
        <w:rPr>
          <w:rFonts w:ascii="Consolas" w:hAnsi="Consolas" w:eastAsia="Malgun Gothic"/>
          <w:color w:val="333333"/>
          <w:sz w:val="17"/>
        </w:rPr>
        <w:t>-&gt; importBoothCsv(file)</w:t>
      </w:r>
      <w:r>
        <w:br/>
      </w:r>
      <w:r>
        <w:rPr>
          <w:rFonts w:ascii="Consolas" w:hAnsi="Consolas" w:eastAsia="Malgun Gothic"/>
          <w:color w:val="333333"/>
          <w:sz w:val="17"/>
        </w:rPr>
        <w:t>-&gt; POST /api/admin/import/booths</w:t>
      </w:r>
      <w:r>
        <w:br/>
      </w:r>
      <w:r>
        <w:rPr>
          <w:rFonts w:ascii="Consolas" w:hAnsi="Consolas" w:eastAsia="Malgun Gothic"/>
          <w:color w:val="333333"/>
          <w:sz w:val="17"/>
        </w:rPr>
        <w:t>-&gt; AdminImportController.importBooths()</w:t>
      </w:r>
      <w:r>
        <w:br/>
      </w:r>
      <w:r>
        <w:rPr>
          <w:rFonts w:ascii="Consolas" w:hAnsi="Consolas" w:eastAsia="Malgun Gothic"/>
          <w:color w:val="333333"/>
          <w:sz w:val="17"/>
        </w:rPr>
        <w:t>-&gt; AdminImportService.importBoothsCsv()</w:t>
      </w:r>
      <w:r>
        <w:br/>
      </w:r>
      <w:r>
        <w:rPr>
          <w:rFonts w:ascii="Consolas" w:hAnsi="Consolas" w:eastAsia="Malgun Gothic"/>
          <w:color w:val="333333"/>
          <w:sz w:val="17"/>
        </w:rPr>
        <w:t>-&gt; BoothService.createBooth() 또는 updateBooth()</w:t>
      </w:r>
      <w:r>
        <w:br/>
      </w:r>
      <w:r>
        <w:rPr>
          <w:rFonts w:ascii="Consolas" w:hAnsi="Consolas" w:eastAsia="Malgun Gothic"/>
          <w:color w:val="333333"/>
          <w:sz w:val="17"/>
        </w:rPr>
        <w:t>-&gt; AuditLogService.log()</w:t>
      </w:r>
    </w:p>
    <w:p>
      <w:pPr>
        <w:pStyle w:val="Heading2"/>
        <w:keepNext/>
      </w:pPr>
      <w:r>
        <w:t>4.6 스태프 상태 업데이트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333333"/>
          <w:sz w:val="17"/>
        </w:rPr>
        <w:t>StaffPage</w:t>
      </w:r>
      <w:r>
        <w:br/>
      </w:r>
      <w:r>
        <w:rPr>
          <w:rFonts w:ascii="Consolas" w:hAnsi="Consolas" w:eastAsia="Malgun Gothic"/>
          <w:color w:val="333333"/>
          <w:sz w:val="17"/>
        </w:rPr>
        <w:t>-&gt; updateMyStaffStatus()</w:t>
      </w:r>
      <w:r>
        <w:br/>
      </w:r>
      <w:r>
        <w:rPr>
          <w:rFonts w:ascii="Consolas" w:hAnsi="Consolas" w:eastAsia="Malgun Gothic"/>
          <w:color w:val="333333"/>
          <w:sz w:val="17"/>
        </w:rPr>
        <w:t>-&gt; PUT /api/staff/me/status</w:t>
      </w:r>
      <w:r>
        <w:br/>
      </w:r>
      <w:r>
        <w:rPr>
          <w:rFonts w:ascii="Consolas" w:hAnsi="Consolas" w:eastAsia="Malgun Gothic"/>
          <w:color w:val="333333"/>
          <w:sz w:val="17"/>
        </w:rPr>
        <w:t>-&gt; StaffController.updateMyStatus()</w:t>
      </w:r>
      <w:r>
        <w:br/>
      </w:r>
      <w:r>
        <w:rPr>
          <w:rFonts w:ascii="Consolas" w:hAnsi="Consolas" w:eastAsia="Malgun Gothic"/>
          <w:color w:val="333333"/>
          <w:sz w:val="17"/>
        </w:rPr>
        <w:t>-&gt; StaffService.updateMyStatus()</w:t>
      </w:r>
      <w:r>
        <w:br/>
      </w:r>
      <w:r>
        <w:rPr>
          <w:rFonts w:ascii="Consolas" w:hAnsi="Consolas" w:eastAsia="Malgun Gothic"/>
          <w:color w:val="333333"/>
          <w:sz w:val="17"/>
        </w:rPr>
        <w:t>-&gt; StaffSessionRepository / StaffMemberRepository</w:t>
      </w:r>
      <w:r>
        <w:br/>
      </w:r>
      <w:r>
        <w:rPr>
          <w:rFonts w:ascii="Consolas" w:hAnsi="Consolas" w:eastAsia="Malgun Gothic"/>
          <w:color w:val="333333"/>
          <w:sz w:val="17"/>
        </w:rPr>
        <w:t>-&gt; StreamService.publishStaff()</w:t>
      </w:r>
    </w:p>
    <w:p>
      <w:pPr>
        <w:pStyle w:val="Heading2"/>
        <w:keepNext/>
      </w:pPr>
      <w:r>
        <w:t>4.7 분실물 등록/수령 요청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333333"/>
          <w:sz w:val="17"/>
        </w:rPr>
        <w:t>StaffPage</w:t>
      </w:r>
      <w:r>
        <w:br/>
      </w:r>
      <w:r>
        <w:rPr>
          <w:rFonts w:ascii="Consolas" w:hAnsi="Consolas" w:eastAsia="Malgun Gothic"/>
          <w:color w:val="333333"/>
          <w:sz w:val="17"/>
        </w:rPr>
        <w:t>-&gt; createLostItem(form, file, staffToken)</w:t>
      </w:r>
      <w:r>
        <w:br/>
      </w:r>
      <w:r>
        <w:rPr>
          <w:rFonts w:ascii="Consolas" w:hAnsi="Consolas" w:eastAsia="Malgun Gothic"/>
          <w:color w:val="333333"/>
          <w:sz w:val="17"/>
        </w:rPr>
        <w:t>-&gt; POST /api/lost-items</w:t>
      </w:r>
      <w:r>
        <w:br/>
      </w:r>
      <w:r>
        <w:rPr>
          <w:rFonts w:ascii="Consolas" w:hAnsi="Consolas" w:eastAsia="Malgun Gothic"/>
          <w:color w:val="333333"/>
          <w:sz w:val="17"/>
        </w:rPr>
        <w:t>-&gt; LostItemController.create()</w:t>
      </w:r>
      <w:r>
        <w:br/>
      </w:r>
      <w:r>
        <w:rPr>
          <w:rFonts w:ascii="Consolas" w:hAnsi="Consolas" w:eastAsia="Malgun Gothic"/>
          <w:color w:val="333333"/>
          <w:sz w:val="17"/>
        </w:rPr>
        <w:t>-&gt; UploadStorageService.saveImage()</w:t>
      </w:r>
      <w:r>
        <w:br/>
      </w:r>
      <w:r>
        <w:rPr>
          <w:rFonts w:ascii="Consolas" w:hAnsi="Consolas" w:eastAsia="Malgun Gothic"/>
          <w:color w:val="333333"/>
          <w:sz w:val="17"/>
        </w:rPr>
        <w:t>-&gt; LostItemService.create()</w:t>
      </w:r>
      <w:r>
        <w:br/>
      </w:r>
      <w:r>
        <w:rPr>
          <w:rFonts w:ascii="Consolas" w:hAnsi="Consolas" w:eastAsia="Malgun Gothic"/>
          <w:color w:val="333333"/>
          <w:sz w:val="17"/>
        </w:rPr>
        <w:t>-&gt; StreamService.publishLostItems()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333333"/>
          <w:sz w:val="17"/>
        </w:rPr>
        <w:t>LostFoundPage</w:t>
      </w:r>
      <w:r>
        <w:br/>
      </w:r>
      <w:r>
        <w:rPr>
          <w:rFonts w:ascii="Consolas" w:hAnsi="Consolas" w:eastAsia="Malgun Gothic"/>
          <w:color w:val="333333"/>
          <w:sz w:val="17"/>
        </w:rPr>
        <w:t>-&gt; claimLostItem(id, payload)</w:t>
      </w:r>
      <w:r>
        <w:br/>
      </w:r>
      <w:r>
        <w:rPr>
          <w:rFonts w:ascii="Consolas" w:hAnsi="Consolas" w:eastAsia="Malgun Gothic"/>
          <w:color w:val="333333"/>
          <w:sz w:val="17"/>
        </w:rPr>
        <w:t>-&gt; PUT /api/lost-items/{id}/claim</w:t>
      </w:r>
      <w:r>
        <w:br/>
      </w:r>
      <w:r>
        <w:rPr>
          <w:rFonts w:ascii="Consolas" w:hAnsi="Consolas" w:eastAsia="Malgun Gothic"/>
          <w:color w:val="333333"/>
          <w:sz w:val="17"/>
        </w:rPr>
        <w:t>-&gt; LostItemController.claim()</w:t>
      </w:r>
      <w:r>
        <w:br/>
      </w:r>
      <w:r>
        <w:rPr>
          <w:rFonts w:ascii="Consolas" w:hAnsi="Consolas" w:eastAsia="Malgun Gothic"/>
          <w:color w:val="333333"/>
          <w:sz w:val="17"/>
        </w:rPr>
        <w:t>-&gt; LostItemService.claim()</w:t>
      </w:r>
      <w:r>
        <w:br/>
      </w:r>
      <w:r>
        <w:rPr>
          <w:rFonts w:ascii="Consolas" w:hAnsi="Consolas" w:eastAsia="Malgun Gothic"/>
          <w:color w:val="333333"/>
          <w:sz w:val="17"/>
        </w:rPr>
        <w:t>-&gt; LostItemResponseDto</w:t>
      </w:r>
    </w:p>
    <w:p>
      <w:pPr>
        <w:pStyle w:val="Heading2"/>
        <w:keepNext/>
      </w:pPr>
      <w:r>
        <w:t>4.8 AI Match 프로필 생성과 매칭 요청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333333"/>
          <w:sz w:val="17"/>
        </w:rPr>
        <w:t>AiMatchPage</w:t>
      </w:r>
      <w:r>
        <w:br/>
      </w:r>
      <w:r>
        <w:rPr>
          <w:rFonts w:ascii="Consolas" w:hAnsi="Consolas" w:eastAsia="Malgun Gothic"/>
          <w:color w:val="333333"/>
          <w:sz w:val="17"/>
        </w:rPr>
        <w:t>-&gt; createAiMatchImagePreview(file, phoneNumber)</w:t>
      </w:r>
      <w:r>
        <w:br/>
      </w:r>
      <w:r>
        <w:rPr>
          <w:rFonts w:ascii="Consolas" w:hAnsi="Consolas" w:eastAsia="Malgun Gothic"/>
          <w:color w:val="333333"/>
          <w:sz w:val="17"/>
        </w:rPr>
        <w:t>-&gt; POST /api/ai-match/image-preview</w:t>
      </w:r>
      <w:r>
        <w:br/>
      </w:r>
      <w:r>
        <w:rPr>
          <w:rFonts w:ascii="Consolas" w:hAnsi="Consolas" w:eastAsia="Malgun Gothic"/>
          <w:color w:val="333333"/>
          <w:sz w:val="17"/>
        </w:rPr>
        <w:t>-&gt; AiMatchController.createImagePreview()</w:t>
      </w:r>
      <w:r>
        <w:br/>
      </w:r>
      <w:r>
        <w:rPr>
          <w:rFonts w:ascii="Consolas" w:hAnsi="Consolas" w:eastAsia="Malgun Gothic"/>
          <w:color w:val="333333"/>
          <w:sz w:val="17"/>
        </w:rPr>
        <w:t>-&gt; AiMatchService.createImagePreview()</w:t>
      </w:r>
      <w:r>
        <w:br/>
      </w:r>
      <w:r>
        <w:rPr>
          <w:rFonts w:ascii="Consolas" w:hAnsi="Consolas" w:eastAsia="Malgun Gothic"/>
          <w:color w:val="333333"/>
          <w:sz w:val="17"/>
        </w:rPr>
        <w:t>-&gt; UploadStorageService + AiImageGenerationService</w:t>
      </w:r>
      <w:r>
        <w:br/>
      </w:r>
      <w:r>
        <w:rPr>
          <w:rFonts w:ascii="Consolas" w:hAnsi="Consolas" w:eastAsia="Malgun Gothic"/>
          <w:color w:val="333333"/>
          <w:sz w:val="17"/>
        </w:rPr>
        <w:t>-&gt; AiMatchImagePreviewDto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333333"/>
          <w:sz w:val="17"/>
        </w:rPr>
        <w:t>AiMatchPage</w:t>
      </w:r>
      <w:r>
        <w:br/>
      </w:r>
      <w:r>
        <w:rPr>
          <w:rFonts w:ascii="Consolas" w:hAnsi="Consolas" w:eastAsia="Malgun Gothic"/>
          <w:color w:val="333333"/>
          <w:sz w:val="17"/>
        </w:rPr>
        <w:t>-&gt; createAiMatchRequest(profileId, payload)</w:t>
      </w:r>
      <w:r>
        <w:br/>
      </w:r>
      <w:r>
        <w:rPr>
          <w:rFonts w:ascii="Consolas" w:hAnsi="Consolas" w:eastAsia="Malgun Gothic"/>
          <w:color w:val="333333"/>
          <w:sz w:val="17"/>
        </w:rPr>
        <w:t>-&gt; POST /api/ai-match/profiles/{profileId}/requests</w:t>
      </w:r>
      <w:r>
        <w:br/>
      </w:r>
      <w:r>
        <w:rPr>
          <w:rFonts w:ascii="Consolas" w:hAnsi="Consolas" w:eastAsia="Malgun Gothic"/>
          <w:color w:val="333333"/>
          <w:sz w:val="17"/>
        </w:rPr>
        <w:t>-&gt; AiMatchController.createRequest()</w:t>
      </w:r>
      <w:r>
        <w:br/>
      </w:r>
      <w:r>
        <w:rPr>
          <w:rFonts w:ascii="Consolas" w:hAnsi="Consolas" w:eastAsia="Malgun Gothic"/>
          <w:color w:val="333333"/>
          <w:sz w:val="17"/>
        </w:rPr>
        <w:t>-&gt; AiMatchService.createRequest()</w:t>
      </w:r>
      <w:r>
        <w:br/>
      </w:r>
      <w:r>
        <w:rPr>
          <w:rFonts w:ascii="Consolas" w:hAnsi="Consolas" w:eastAsia="Malgun Gothic"/>
          <w:color w:val="333333"/>
          <w:sz w:val="17"/>
        </w:rPr>
        <w:t>-&gt; AiMatchRequestRepository.save()</w:t>
      </w:r>
      <w:r>
        <w:br/>
      </w:r>
      <w:r>
        <w:rPr>
          <w:rFonts w:ascii="Consolas" w:hAnsi="Consolas" w:eastAsia="Malgun Gothic"/>
          <w:color w:val="333333"/>
          <w:sz w:val="17"/>
        </w:rPr>
        <w:t>-&gt; AiMatchSmsNotifier.notifyRequestCreated()</w:t>
      </w:r>
      <w:r>
        <w:br/>
      </w:r>
      <w:r>
        <w:rPr>
          <w:rFonts w:ascii="Consolas" w:hAnsi="Consolas" w:eastAsia="Malgun Gothic"/>
          <w:color w:val="333333"/>
          <w:sz w:val="17"/>
        </w:rPr>
        <w:t>-&gt; AiMatchRequestResponseDto</w:t>
      </w:r>
    </w:p>
    <w:p>
      <w:pPr>
        <w:pStyle w:val="Heading2"/>
        <w:keepNext/>
      </w:pPr>
      <w:r>
        <w:t>4.9 운영자 통합 화면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333333"/>
          <w:sz w:val="17"/>
        </w:rPr>
        <w:t>OpsMasterPage</w:t>
      </w:r>
      <w:r>
        <w:br/>
      </w:r>
      <w:r>
        <w:rPr>
          <w:rFonts w:ascii="Consolas" w:hAnsi="Consolas" w:eastAsia="Malgun Gothic"/>
          <w:color w:val="333333"/>
          <w:sz w:val="17"/>
        </w:rPr>
        <w:t>-&gt; fetchOpsMasterBootstrap(key)</w:t>
      </w:r>
      <w:r>
        <w:br/>
      </w:r>
      <w:r>
        <w:rPr>
          <w:rFonts w:ascii="Consolas" w:hAnsi="Consolas" w:eastAsia="Malgun Gothic"/>
          <w:color w:val="333333"/>
          <w:sz w:val="17"/>
        </w:rPr>
        <w:t>-&gt; GET /api/ops/master/bootstrap</w:t>
      </w:r>
      <w:r>
        <w:br/>
      </w:r>
      <w:r>
        <w:rPr>
          <w:rFonts w:ascii="Consolas" w:hAnsi="Consolas" w:eastAsia="Malgun Gothic"/>
          <w:color w:val="333333"/>
          <w:sz w:val="17"/>
        </w:rPr>
        <w:t>-&gt; OpsController.masterBootstrap()</w:t>
      </w:r>
      <w:r>
        <w:br/>
      </w:r>
      <w:r>
        <w:rPr>
          <w:rFonts w:ascii="Consolas" w:hAnsi="Consolas" w:eastAsia="Malgun Gothic"/>
          <w:color w:val="333333"/>
          <w:sz w:val="17"/>
        </w:rPr>
        <w:t>-&gt; BoothService.getAllBooths()</w:t>
      </w:r>
      <w:r>
        <w:br/>
      </w:r>
      <w:r>
        <w:rPr>
          <w:rFonts w:ascii="Consolas" w:hAnsi="Consolas" w:eastAsia="Malgun Gothic"/>
          <w:color w:val="333333"/>
          <w:sz w:val="17"/>
        </w:rPr>
        <w:t>-&gt; EventService.getAllEvents()</w:t>
      </w:r>
      <w:r>
        <w:br/>
      </w:r>
      <w:r>
        <w:rPr>
          <w:rFonts w:ascii="Consolas" w:hAnsi="Consolas" w:eastAsia="Malgun Gothic"/>
          <w:color w:val="333333"/>
          <w:sz w:val="17"/>
        </w:rPr>
        <w:t>-&gt; NoticeService.getAllNotices()</w:t>
      </w:r>
      <w:r>
        <w:br/>
      </w:r>
      <w:r>
        <w:rPr>
          <w:rFonts w:ascii="Consolas" w:hAnsi="Consolas" w:eastAsia="Malgun Gothic"/>
          <w:color w:val="333333"/>
          <w:sz w:val="17"/>
        </w:rPr>
        <w:t>-&gt; AdminDashboardService.getKpis()</w:t>
      </w:r>
      <w:r>
        <w:br/>
      </w:r>
      <w:r>
        <w:rPr>
          <w:rFonts w:ascii="Consolas" w:hAnsi="Consolas" w:eastAsia="Malgun Gothic"/>
          <w:color w:val="333333"/>
          <w:sz w:val="17"/>
        </w:rPr>
        <w:t>-&gt; AuditLogService.getRecentLogs()</w:t>
      </w:r>
      <w:r>
        <w:br/>
      </w:r>
      <w:r>
        <w:rPr>
          <w:rFonts w:ascii="Consolas" w:hAnsi="Consolas" w:eastAsia="Malgun Gothic"/>
          <w:color w:val="333333"/>
          <w:sz w:val="17"/>
        </w:rPr>
        <w:t>-&gt; OpsMasterBootstrapDto</w:t>
      </w:r>
    </w:p>
    <w:p>
      <w:pPr>
        <w:pStyle w:val="Heading1"/>
        <w:keepNext/>
      </w:pPr>
      <w:r>
        <w:t>5. 빠른 참조: Controller와 Service 연결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4300"/>
        <w:gridCol w:w="2960"/>
      </w:tblGrid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7"/>
              </w:rPr>
              <w:t>Controller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7"/>
              </w:rPr>
              <w:t>Endpoint prefix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7"/>
              </w:rPr>
              <w:t>핵심 Service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BoothController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/api/booths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BoothService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ReservationService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EventController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/api/events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EventService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NoticeController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/api/notices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NoticeService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GpsController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/api/gps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GpsService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ChatController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/api/chat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ChatService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AiGuideController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/api/ai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AiCongestionService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AiDecisionLogService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PublicAiGuideService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AnalyticsController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/api/analytics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AnalyticsService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ReservationAuthController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/api/reservations/auth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ReservationAuthService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StaffController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/api/staff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StaffService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OpsAiService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LostItemController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/api/lost-items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LostItemService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UploadStorageService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StreamService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AiMatchController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/api/ai-match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AiMatchService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TranslateController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/api/translate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TranslateService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TranslateMetricsService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StreamController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/api/stream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StreamService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AuthController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/api/auth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AuthService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AdminBoothController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/api/admin/booths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BoothService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UploadStorageService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AuditLogService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AdminEventController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/api/admin/events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EventService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AuditLogService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AdminNoticeController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/api/admin/notices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NoticeService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AuditLogService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AdminDashboardController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/api/admin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AdminDashboardService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AuditLogService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AdminActionController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/api/admin/actions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AdminActionService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AuditLogService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AdminImportController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/api/admin/import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AdminImportService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AuditLogService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AdminStaffController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/api/admin/staff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StaffService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AuditLogService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AdminAiController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/api/admin/ai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OpsAiService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AdminAiMatchController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/api/admin/ai-match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AiMatchService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OpsController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/api/ops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BoothService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EventService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NoticeService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AdminActionService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ReservationService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OpsAiService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SimulationService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ExportController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/api/export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BoothService</w:t>
            </w:r>
            <w:r>
              <w:rPr>
                <w:rFonts w:ascii="Calibri" w:hAnsi="Calibri" w:eastAsia="Malgun Gothic"/>
                <w:color w:val="222222"/>
                <w:sz w:val="17"/>
              </w:rPr>
              <w:t xml:space="preserve">, </w:t>
            </w:r>
            <w:r>
              <w:rPr>
                <w:rFonts w:ascii="Consolas" w:hAnsi="Consolas" w:eastAsia="Malgun Gothic"/>
                <w:color w:val="2F3A45"/>
                <w:sz w:val="17"/>
              </w:rPr>
              <w:t>EventService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UploadAssetController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/uploads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Malgun Gothic"/>
                <w:color w:val="2F3A45"/>
                <w:sz w:val="17"/>
              </w:rPr>
              <w:t>UploadStorageService</w:t>
            </w:r>
          </w:p>
        </w:tc>
      </w:tr>
    </w:tbl>
    <w:p>
      <w:pPr>
        <w:pStyle w:val="MutedCaption"/>
      </w:pPr>
    </w:p>
    <w:p>
      <w:pPr>
        <w:pStyle w:val="Heading1"/>
        <w:keepNext/>
      </w:pPr>
      <w:r>
        <w:t>6. 읽는 순서 추천</w:t>
      </w:r>
    </w:p>
    <w:p>
      <w:r>
        <w:rPr>
          <w:rFonts w:ascii="Calibri" w:hAnsi="Calibri" w:eastAsia="Malgun Gothic"/>
          <w:color w:val="222222"/>
          <w:sz w:val="22"/>
        </w:rPr>
        <w:t>백엔드 흐름을 처음 파악할 때는 다음 순서로 보면 빠릅니다.</w:t>
      </w:r>
    </w:p>
    <w:p>
      <w:pPr>
        <w:pStyle w:val="ListNumber"/>
      </w:pPr>
      <w:r>
        <w:rPr>
          <w:rFonts w:ascii="Consolas" w:hAnsi="Consolas" w:eastAsia="Malgun Gothic"/>
          <w:color w:val="2F3A45"/>
          <w:sz w:val="20"/>
        </w:rPr>
        <w:t>frontend/src/api.js</w:t>
      </w:r>
      <w:r>
        <w:rPr>
          <w:rFonts w:ascii="Calibri" w:hAnsi="Calibri" w:eastAsia="Malgun Gothic"/>
          <w:color w:val="222222"/>
          <w:sz w:val="22"/>
        </w:rPr>
        <w:t>에서 화면이 어떤 endpoint를 호출하는지 확인합니다.</w:t>
      </w:r>
    </w:p>
    <w:p>
      <w:pPr>
        <w:pStyle w:val="ListNumber"/>
      </w:pPr>
      <w:r>
        <w:rPr>
          <w:rFonts w:ascii="Consolas" w:hAnsi="Consolas" w:eastAsia="Malgun Gothic"/>
          <w:color w:val="2F3A45"/>
          <w:sz w:val="20"/>
        </w:rPr>
        <w:t>backend/src/main/java/com/festflow/backend/controller</w:t>
      </w:r>
      <w:r>
        <w:rPr>
          <w:rFonts w:ascii="Calibri" w:hAnsi="Calibri" w:eastAsia="Malgun Gothic"/>
          <w:color w:val="222222"/>
          <w:sz w:val="22"/>
        </w:rPr>
        <w:t>에서 endpoint가 어떤 service method로 연결되는지 확인합니다.</w:t>
      </w:r>
    </w:p>
    <w:p>
      <w:pPr>
        <w:pStyle w:val="ListNumber"/>
      </w:pPr>
      <w:r>
        <w:rPr>
          <w:rFonts w:ascii="Calibri" w:hAnsi="Calibri" w:eastAsia="Malgun Gothic"/>
          <w:color w:val="222222"/>
          <w:sz w:val="22"/>
        </w:rPr>
        <w:t xml:space="preserve">해당 </w:t>
      </w:r>
      <w:r>
        <w:rPr>
          <w:rFonts w:ascii="Consolas" w:hAnsi="Consolas" w:eastAsia="Malgun Gothic"/>
          <w:color w:val="2F3A45"/>
          <w:sz w:val="20"/>
        </w:rPr>
        <w:t>Service</w:t>
      </w:r>
      <w:r>
        <w:rPr>
          <w:rFonts w:ascii="Calibri" w:hAnsi="Calibri" w:eastAsia="Malgun Gothic"/>
          <w:color w:val="222222"/>
          <w:sz w:val="22"/>
        </w:rPr>
        <w:t>의 public method를 보고 Repository, 외부 API, SSE, DTO 변환 흐름을 따라갑니다.</w:t>
      </w:r>
    </w:p>
    <w:p>
      <w:pPr>
        <w:pStyle w:val="ListNumber"/>
      </w:pPr>
      <w:r>
        <w:rPr>
          <w:rFonts w:ascii="Calibri" w:hAnsi="Calibri" w:eastAsia="Malgun Gothic"/>
          <w:color w:val="222222"/>
          <w:sz w:val="22"/>
        </w:rPr>
        <w:t>응답 DTO 이름을 기준으로 프론트 페이지에서 어떤 state와 UI에 쓰이는지 확인합니다.</w:t>
      </w:r>
    </w:p>
    <w:p>
      <w:r>
        <w:rPr>
          <w:rFonts w:ascii="Calibri" w:hAnsi="Calibri" w:eastAsia="Malgun Gothic"/>
          <w:color w:val="222222"/>
          <w:sz w:val="22"/>
        </w:rPr>
        <w:t xml:space="preserve">AI 혼잡도처럼 여러 서비스가 얽힌 기능은 </w:t>
      </w:r>
      <w:r>
        <w:rPr>
          <w:rFonts w:ascii="Consolas" w:hAnsi="Consolas" w:eastAsia="Malgun Gothic"/>
          <w:color w:val="2F3A45"/>
          <w:sz w:val="20"/>
        </w:rPr>
        <w:t>AiGuideController -&gt; AiCongestionService -&gt; FestivalSnapshotService -&gt; PythonCongestionModelService -&gt; AiBoothRecommendationDto -&gt; AnalyticsPage</w:t>
      </w:r>
      <w:r>
        <w:rPr>
          <w:rFonts w:ascii="Calibri" w:hAnsi="Calibri" w:eastAsia="Malgun Gothic"/>
          <w:color w:val="222222"/>
          <w:sz w:val="22"/>
        </w:rPr>
        <w:t xml:space="preserve"> 흐름을 기준으로 보면 됩니다.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6666"/>
        <w:sz w:val="16"/>
      </w:rPr>
      <w:t>FestFlow Backend Service Flow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300" w:lineRule="auto"/>
      <w:ind w:left="540" w:hanging="271"/>
      <w:contextualSpacing/>
    </w:pPr>
    <w:rPr>
      <w:rFonts w:ascii="Calibri" w:hAnsi="Calibri" w:eastAsia="Calibri"/>
      <w:color w:val="222222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300" w:lineRule="auto"/>
      <w:ind w:left="540" w:hanging="271"/>
      <w:contextualSpacing/>
    </w:pPr>
    <w:rPr>
      <w:rFonts w:ascii="Calibri" w:hAnsi="Calibri" w:eastAsia="Calibri"/>
      <w:color w:val="222222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 w:line="264" w:lineRule="auto"/>
      <w:ind w:left="216"/>
    </w:pPr>
    <w:rPr>
      <w:rFonts w:ascii="Consolas" w:hAnsi="Consolas" w:eastAsia="Malgun Gothic"/>
      <w:color w:val="333333"/>
      <w:sz w:val="17"/>
    </w:rPr>
  </w:style>
  <w:style w:type="paragraph" w:customStyle="1" w:styleId="MutedCaption">
    <w:name w:val="Muted Caption"/>
    <w:pPr>
      <w:spacing w:before="80" w:after="80" w:line="276" w:lineRule="auto"/>
    </w:pPr>
    <w:rPr>
      <w:rFonts w:ascii="Calibri" w:hAnsi="Calibri" w:eastAsia="Calibri"/>
      <w:color w:val="66666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FestFlow 백엔드 서비스 흐름 문서</dc:title>
  <dc:subject>Backend service role and request flow reference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