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40" w:lineRule="auto"/>
        <w:jc w:val="center"/>
      </w:pPr>
      <w:r>
        <w:t>페스트플로우 홈페이지 마스터 문서</w:t>
      </w:r>
    </w:p>
    <w:p>
      <w:pPr>
        <w:spacing w:before="0" w:after="280" w:line="276" w:lineRule="auto"/>
        <w:jc w:val="center"/>
      </w:pPr>
      <w:r>
        <w:rPr>
          <w:rFonts w:ascii="Calibri" w:hAnsi="Calibri" w:eastAsia="Malgun Gothic"/>
          <w:b w:val="0"/>
          <w:color w:val="475569"/>
          <w:sz w:val="25"/>
        </w:rPr>
        <w:t>초보자도 코드와 구조를 끝까지 따라갈 수 있도록 풀어쓴 React + Spring Boot 상세 기술 문서</w:t>
      </w:r>
    </w:p>
    <w:tbl>
      <w:tblPr>
        <w:tblStyle w:val="TableGrid"/>
        <w:tblW w:type="dxa" w:w="9360"/>
        <w:jc w:val="center"/>
        <w:tblLayout w:type="fixed"/>
        <w:tblLook w:firstColumn="1" w:firstRow="1" w:lastColumn="0" w:lastRow="0" w:noHBand="0" w:noVBand="1" w:val="04A0"/>
        <w:tblInd w:w="120" w:type="dxa"/>
      </w:tblPr>
      <w:tblGrid>
        <w:gridCol w:w="1900"/>
        <w:gridCol w:w="7460"/>
      </w:tblGrid>
      <w:tr>
        <w:tc>
          <w:tcPr>
            <w:tcW w:type="dxa" w:w="19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8"/>
              </w:rPr>
              <w:t>항목</w:t>
            </w:r>
          </w:p>
        </w:tc>
        <w:tc>
          <w:tcPr>
            <w:tcW w:type="dxa" w:w="74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8"/>
              </w:rPr>
              <w:t>내용</w:t>
            </w:r>
          </w:p>
        </w:tc>
      </w:tr>
      <w:tr>
        <w:tc>
          <w:tcPr>
            <w:tcW w:type="dxa" w:w="19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7"/>
              </w:rPr>
              <w:t>대상</w:t>
            </w:r>
          </w:p>
        </w:tc>
        <w:tc>
          <w:tcPr>
            <w:tcW w:type="dxa" w:w="7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7"/>
              </w:rPr>
              <w:t>FestFlow 홈페이지와 방문자 웹앱 전체</w:t>
            </w:r>
          </w:p>
        </w:tc>
      </w:tr>
      <w:tr>
        <w:tc>
          <w:tcPr>
            <w:tcW w:type="dxa" w:w="19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7"/>
              </w:rPr>
              <w:t>주요 코드</w:t>
            </w:r>
          </w:p>
        </w:tc>
        <w:tc>
          <w:tcPr>
            <w:tcW w:type="dxa" w:w="7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7"/>
              </w:rPr>
              <w:t>frontend/src/main.jsx, App.jsx, pages/HomePage.jsx, api.js</w:t>
            </w:r>
          </w:p>
        </w:tc>
      </w:tr>
      <w:tr>
        <w:tc>
          <w:tcPr>
            <w:tcW w:type="dxa" w:w="19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7"/>
              </w:rPr>
              <w:t>백엔드 범위</w:t>
            </w:r>
          </w:p>
        </w:tc>
        <w:tc>
          <w:tcPr>
            <w:tcW w:type="dxa" w:w="7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7"/>
              </w:rPr>
              <w:t>Controller, Service, Repository, Entity, SSE, 인증, 배포 설정</w:t>
            </w:r>
          </w:p>
        </w:tc>
      </w:tr>
      <w:tr>
        <w:tc>
          <w:tcPr>
            <w:tcW w:type="dxa" w:w="19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7"/>
              </w:rPr>
              <w:t>문서 성격</w:t>
            </w:r>
          </w:p>
        </w:tc>
        <w:tc>
          <w:tcPr>
            <w:tcW w:type="dxa" w:w="7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7"/>
              </w:rPr>
              <w:t>초보자용 마스터 독스 + 개발자용 코드 추적 가이드</w:t>
            </w:r>
          </w:p>
        </w:tc>
      </w:tr>
      <w:tr>
        <w:tc>
          <w:tcPr>
            <w:tcW w:type="dxa" w:w="19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7"/>
              </w:rPr>
              <w:t>작성 기준</w:t>
            </w:r>
          </w:p>
        </w:tc>
        <w:tc>
          <w:tcPr>
            <w:tcW w:type="dxa" w:w="7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7"/>
              </w:rPr>
              <w:t>현재 작업 폴더의 실제 소스 코드</w:t>
            </w:r>
          </w:p>
        </w:tc>
      </w:tr>
    </w:tbl>
    <w:p/>
    <w:tbl>
      <w:tblPr>
        <w:tblW w:type="dxa" w:w="9360"/>
        <w:jc w:val="center"/>
        <w:tblLayout w:type="fixed"/>
        <w:tblLook w:firstColumn="1" w:firstRow="1" w:lastColumn="0" w:lastRow="0" w:noHBand="0" w:noVBand="1" w:val="04A0"/>
        <w:tblInd w:w="120" w:type="dxa"/>
      </w:tblPr>
      <w:tblGrid>
        <w:gridCol w:w="9360"/>
      </w:tblGrid>
      <w:tr>
        <w:tc>
          <w:tcPr>
            <w:tcW w:type="dxa" w:w="9360"/>
            <w:shd w:fill="EEF2FF"/>
            <w:tcMar>
              <w:top w:w="120" w:type="dxa"/>
              <w:bottom w:w="120" w:type="dxa"/>
              <w:start w:w="160" w:type="dxa"/>
              <w:end w:w="160" w:type="dxa"/>
            </w:tcMar>
          </w:tcPr>
          <w:p>
            <w:pPr>
              <w:spacing w:before="0" w:after="0" w:line="288" w:lineRule="auto"/>
            </w:pPr>
            <w:r/>
            <w:r>
              <w:rPr>
                <w:rFonts w:ascii="Calibri" w:hAnsi="Calibri" w:eastAsia="Malgun Gothic"/>
                <w:b/>
                <w:color w:val="2563EB"/>
                <w:sz w:val="21"/>
              </w:rPr>
              <w:t>문서 사용 방법</w:t>
              <w:br/>
            </w:r>
            <w:r>
              <w:rPr>
                <w:rFonts w:ascii="Calibri" w:hAnsi="Calibri" w:eastAsia="Malgun Gothic"/>
                <w:b w:val="0"/>
                <w:color w:val="111827"/>
                <w:sz w:val="19"/>
              </w:rPr>
              <w:t>처음 읽는 사람은 1장부터 8장까지로 전체 그림을 잡고, 개발자는 9장 이후의 HomePage, api.js, Controller/Service 연결 흐름을 따라가면 됩니다. 코드를 고칠 때는 마지막의 수정 체크리스트를 반드시 확인하세요.</w:t>
            </w:r>
          </w:p>
        </w:tc>
      </w:tr>
    </w:tbl>
    <w:p/>
    <w:p>
      <w:pPr>
        <w:spacing w:before="80" w:after="80" w:line="240" w:lineRule="auto"/>
        <w:jc w:val="center"/>
      </w:pPr>
      <w:r>
        <w:drawing>
          <wp:inline xmlns:a="http://schemas.openxmlformats.org/drawingml/2006/main" xmlns:pic="http://schemas.openxmlformats.org/drawingml/2006/picture">
            <wp:extent cx="5616000" cy="3465874"/>
            <wp:docPr id="1" name="Picture 1"/>
            <wp:cNvGraphicFramePr>
              <a:graphicFrameLocks noChangeAspect="1"/>
            </wp:cNvGraphicFramePr>
            <a:graphic>
              <a:graphicData uri="http://schemas.openxmlformats.org/drawingml/2006/picture">
                <pic:pic>
                  <pic:nvPicPr>
                    <pic:cNvPr id="0" name="festflow-homepage-master-architecture.png"/>
                    <pic:cNvPicPr/>
                  </pic:nvPicPr>
                  <pic:blipFill>
                    <a:blip r:embed="rId11"/>
                    <a:stretch>
                      <a:fillRect/>
                    </a:stretch>
                  </pic:blipFill>
                  <pic:spPr>
                    <a:xfrm>
                      <a:off x="0" y="0"/>
                      <a:ext cx="5616000" cy="3465874"/>
                    </a:xfrm>
                    <a:prstGeom prst="rect"/>
                  </pic:spPr>
                </pic:pic>
              </a:graphicData>
            </a:graphic>
          </wp:inline>
        </w:drawing>
      </w:r>
    </w:p>
    <w:p>
      <w:pPr>
        <w:spacing w:before="0" w:after="160" w:line="240" w:lineRule="auto"/>
        <w:jc w:val="center"/>
      </w:pPr>
      <w:r>
        <w:t>그림 1. 페스트플로우 홈페이지 코드 구조</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빠른 목차</w:t>
      </w:r>
    </w:p>
    <w:p>
      <w:pPr>
        <w:pStyle w:val="ListBullet"/>
      </w:pPr>
      <w:r>
        <w:rPr>
          <w:rFonts w:ascii="Calibri" w:hAnsi="Calibri" w:eastAsia="Malgun Gothic"/>
          <w:b w:val="0"/>
          <w:color w:val="111827"/>
          <w:sz w:val="20"/>
        </w:rPr>
        <w:t>1-8장: 프로젝트 구조, 프론트/백엔드 기술 스택, 라우팅과 공통 레이아웃</w:t>
      </w:r>
    </w:p>
    <w:p>
      <w:pPr>
        <w:pStyle w:val="ListBullet"/>
      </w:pPr>
      <w:r>
        <w:rPr>
          <w:rFonts w:ascii="Calibri" w:hAnsi="Calibri" w:eastAsia="Malgun Gothic"/>
          <w:b w:val="0"/>
          <w:color w:val="111827"/>
          <w:sz w:val="20"/>
        </w:rPr>
        <w:t>9-19장: HomePage.jsx 코드 상세 해부, state/useEffect/useMemo/AI 질문 처리</w:t>
      </w:r>
    </w:p>
    <w:p>
      <w:pPr>
        <w:pStyle w:val="ListBullet"/>
      </w:pPr>
      <w:r>
        <w:rPr>
          <w:rFonts w:ascii="Calibri" w:hAnsi="Calibri" w:eastAsia="Malgun Gothic"/>
          <w:b w:val="0"/>
          <w:color w:val="111827"/>
          <w:sz w:val="20"/>
        </w:rPr>
        <w:t>20-24장: 홈 화면과 백엔드 API, Controller/Service, 혼잡도 계산, SSE</w:t>
      </w:r>
    </w:p>
    <w:p>
      <w:pPr>
        <w:pStyle w:val="ListBullet"/>
      </w:pPr>
      <w:r>
        <w:rPr>
          <w:rFonts w:ascii="Calibri" w:hAnsi="Calibri" w:eastAsia="Malgun Gothic"/>
          <w:b w:val="0"/>
          <w:color w:val="111827"/>
          <w:sz w:val="20"/>
        </w:rPr>
        <w:t>25-28장: 주요 페이지, 브라우저 저장소, CSS, i18n</w:t>
      </w:r>
    </w:p>
    <w:p>
      <w:pPr>
        <w:pStyle w:val="ListBullet"/>
      </w:pPr>
      <w:r>
        <w:rPr>
          <w:rFonts w:ascii="Calibri" w:hAnsi="Calibri" w:eastAsia="Malgun Gothic"/>
          <w:b w:val="0"/>
          <w:color w:val="111827"/>
          <w:sz w:val="20"/>
        </w:rPr>
        <w:t>29-34장: 설정, API, DB, 인증, PWA, 배포</w:t>
      </w:r>
    </w:p>
    <w:p>
      <w:pPr>
        <w:pStyle w:val="ListBullet"/>
      </w:pPr>
      <w:r>
        <w:rPr>
          <w:rFonts w:ascii="Calibri" w:hAnsi="Calibri" w:eastAsia="Malgun Gothic"/>
          <w:b w:val="0"/>
          <w:color w:val="111827"/>
          <w:sz w:val="20"/>
        </w:rPr>
        <w:t>35-38장: 오류 해결, 개발 체크리스트, 코드 읽기 연습, 핵심 요약</w:t>
      </w:r>
    </w:p>
    <w:tbl>
      <w:tblPr>
        <w:tblW w:type="dxa" w:w="9360"/>
        <w:jc w:val="center"/>
        <w:tblLayout w:type="fixed"/>
        <w:tblLook w:firstColumn="1" w:firstRow="1" w:lastColumn="0" w:lastRow="0" w:noHBand="0" w:noVBand="1" w:val="04A0"/>
        <w:tblInd w:w="120" w:type="dxa"/>
      </w:tblPr>
      <w:tblGrid>
        <w:gridCol w:w="9360"/>
      </w:tblGrid>
      <w:tr>
        <w:tc>
          <w:tcPr>
            <w:tcW w:type="dxa" w:w="9360"/>
            <w:shd w:fill="EEF2FF"/>
            <w:tcMar>
              <w:top w:w="120" w:type="dxa"/>
              <w:bottom w:w="120" w:type="dxa"/>
              <w:start w:w="160" w:type="dxa"/>
              <w:end w:w="160" w:type="dxa"/>
            </w:tcMar>
          </w:tcPr>
          <w:p>
            <w:pPr>
              <w:spacing w:before="0" w:after="0" w:line="288" w:lineRule="auto"/>
            </w:pPr>
            <w:r/>
            <w:r>
              <w:rPr>
                <w:rFonts w:ascii="Calibri" w:hAnsi="Calibri" w:eastAsia="Malgun Gothic"/>
                <w:b/>
                <w:color w:val="2563EB"/>
                <w:sz w:val="21"/>
              </w:rPr>
              <w:t>읽기 팁</w:t>
              <w:br/>
            </w:r>
            <w:r>
              <w:rPr>
                <w:rFonts w:ascii="Calibri" w:hAnsi="Calibri" w:eastAsia="Malgun Gothic"/>
                <w:b w:val="0"/>
                <w:color w:val="111827"/>
                <w:sz w:val="19"/>
              </w:rPr>
              <w:t>이 독스는 처음부터 끝까지 읽어도 되지만, 실제 개발 중에는 목차에서 관련 장으로 바로 이동해도 됩니다. 특히 오류 해결과 수정 체크리스트는 작업 전후로 반복해서 확인하는 용도입니다.</w:t>
            </w:r>
          </w:p>
        </w:tc>
      </w:tr>
    </w:tbl>
    <w:p/>
    <w:p>
      <w:pPr>
        <w:spacing w:before="80" w:after="80" w:line="240" w:lineRule="auto"/>
        <w:jc w:val="center"/>
      </w:pPr>
      <w:r>
        <w:drawing>
          <wp:inline xmlns:a="http://schemas.openxmlformats.org/drawingml/2006/main" xmlns:pic="http://schemas.openxmlformats.org/drawingml/2006/picture">
            <wp:extent cx="5616000" cy="3594240"/>
            <wp:docPr id="2" name="Picture 2"/>
            <wp:cNvGraphicFramePr>
              <a:graphicFrameLocks noChangeAspect="1"/>
            </wp:cNvGraphicFramePr>
            <a:graphic>
              <a:graphicData uri="http://schemas.openxmlformats.org/drawingml/2006/picture">
                <pic:pic>
                  <pic:nvPicPr>
                    <pic:cNvPr id="0" name="festflow-homepage-data-flow.png"/>
                    <pic:cNvPicPr/>
                  </pic:nvPicPr>
                  <pic:blipFill>
                    <a:blip r:embed="rId12"/>
                    <a:stretch>
                      <a:fillRect/>
                    </a:stretch>
                  </pic:blipFill>
                  <pic:spPr>
                    <a:xfrm>
                      <a:off x="0" y="0"/>
                      <a:ext cx="5616000" cy="3594240"/>
                    </a:xfrm>
                    <a:prstGeom prst="rect"/>
                  </pic:spPr>
                </pic:pic>
              </a:graphicData>
            </a:graphic>
          </wp:inline>
        </w:drawing>
      </w:r>
    </w:p>
    <w:p>
      <w:pPr>
        <w:spacing w:before="0" w:after="160" w:line="240" w:lineRule="auto"/>
        <w:jc w:val="center"/>
      </w:pPr>
      <w:r>
        <w:rPr>
          <w:rFonts w:ascii="Calibri" w:hAnsi="Calibri" w:eastAsia="Malgun Gothic"/>
          <w:b w:val="0"/>
          <w:color w:val="475569"/>
          <w:sz w:val="17"/>
        </w:rPr>
        <w:t>그림 2. 홈 화면 데이터 흐름</w:t>
      </w:r>
    </w:p>
    <w:p>
      <w:pPr>
        <w:spacing w:before="80" w:after="80" w:line="240" w:lineRule="auto"/>
        <w:jc w:val="center"/>
      </w:pPr>
      <w:r>
        <w:drawing>
          <wp:inline xmlns:a="http://schemas.openxmlformats.org/drawingml/2006/main" xmlns:pic="http://schemas.openxmlformats.org/drawingml/2006/picture">
            <wp:extent cx="5616000" cy="2984503"/>
            <wp:docPr id="3" name="Picture 3"/>
            <wp:cNvGraphicFramePr>
              <a:graphicFrameLocks noChangeAspect="1"/>
            </wp:cNvGraphicFramePr>
            <a:graphic>
              <a:graphicData uri="http://schemas.openxmlformats.org/drawingml/2006/picture">
                <pic:pic>
                  <pic:nvPicPr>
                    <pic:cNvPr id="0" name="festflow-homepage-backend-chain.png"/>
                    <pic:cNvPicPr/>
                  </pic:nvPicPr>
                  <pic:blipFill>
                    <a:blip r:embed="rId13"/>
                    <a:stretch>
                      <a:fillRect/>
                    </a:stretch>
                  </pic:blipFill>
                  <pic:spPr>
                    <a:xfrm>
                      <a:off x="0" y="0"/>
                      <a:ext cx="5616000" cy="2984503"/>
                    </a:xfrm>
                    <a:prstGeom prst="rect"/>
                  </pic:spPr>
                </pic:pic>
              </a:graphicData>
            </a:graphic>
          </wp:inline>
        </w:drawing>
      </w:r>
    </w:p>
    <w:p>
      <w:pPr>
        <w:spacing w:before="0" w:after="160" w:line="240" w:lineRule="auto"/>
        <w:jc w:val="center"/>
      </w:pPr>
      <w:r>
        <w:rPr>
          <w:rFonts w:ascii="Calibri" w:hAnsi="Calibri" w:eastAsia="Malgun Gothic"/>
          <w:b w:val="0"/>
          <w:color w:val="475569"/>
          <w:sz w:val="17"/>
        </w:rPr>
        <w:t>그림 3. 홈페이지 백엔드 연결 체인</w:t>
      </w:r>
    </w:p>
    <w:p>
      <w:pPr>
        <w:sectPr>
          <w:pgSz w:w="12240" w:h="15840"/>
          <w:pgMar w:top="1440" w:right="1440" w:bottom="1440" w:left="1440" w:header="708" w:footer="708" w:gutter="0"/>
          <w:cols w:space="720"/>
          <w:docGrid w:linePitch="360"/>
        </w:sectPr>
      </w:pPr>
    </w:p>
    <w:p>
      <w:pPr>
        <w:spacing w:before="0" w:after="120" w:line="300" w:lineRule="auto"/>
      </w:pPr>
      <w:r>
        <w:rPr>
          <w:rFonts w:ascii="Calibri" w:hAnsi="Calibri" w:eastAsia="Malgun Gothic"/>
          <w:b w:val="0"/>
          <w:color w:val="111827"/>
          <w:sz w:val="21"/>
        </w:rPr>
        <w:t>이 문서는 FestFlow 홈페이지를 처음 보는 사람도 코드와 기능을 함께 이해할 수 있도록 만든 상세 기술 문서입니다. 여기서 말하는 "홈페이지"는 단순히 첫 화면(</w:t>
      </w:r>
      <w:r>
        <w:rPr>
          <w:rFonts w:ascii="Consolas" w:hAnsi="Consolas" w:eastAsia="Malgun Gothic"/>
          <w:b w:val="0"/>
          <w:color w:val="111827"/>
          <w:sz w:val="20"/>
        </w:rPr>
        <w:t>/</w:t>
      </w:r>
      <w:r>
        <w:rPr>
          <w:rFonts w:ascii="Calibri" w:hAnsi="Calibri" w:eastAsia="Malgun Gothic"/>
          <w:b w:val="0"/>
          <w:color w:val="111827"/>
          <w:sz w:val="21"/>
        </w:rPr>
        <w:t>)만이 아니라, 첫 화면에서 연결되는 방문자용 웹앱 전체와 그 뒤에서 동작하는 백엔드 API까지 포함합니다.</w:t>
      </w:r>
    </w:p>
    <w:p>
      <w:pPr>
        <w:spacing w:before="0" w:after="120" w:line="300" w:lineRule="auto"/>
      </w:pPr>
      <w:r>
        <w:rPr>
          <w:rFonts w:ascii="Calibri" w:hAnsi="Calibri" w:eastAsia="Malgun Gothic"/>
          <w:b w:val="0"/>
          <w:color w:val="111827"/>
          <w:sz w:val="21"/>
        </w:rPr>
        <w:t>작성 기준은 현재 작업 폴더의 실제 코드입니다.</w:t>
      </w:r>
    </w:p>
    <w:p>
      <w:pPr>
        <w:pStyle w:val="ListBullet"/>
      </w:pPr>
      <w:r>
        <w:rPr>
          <w:rFonts w:ascii="Calibri" w:hAnsi="Calibri" w:eastAsia="Malgun Gothic"/>
          <w:b w:val="0"/>
          <w:color w:val="111827"/>
          <w:sz w:val="20"/>
        </w:rPr>
        <w:t xml:space="preserve">프론트엔드 루트: </w:t>
      </w:r>
      <w:r>
        <w:rPr>
          <w:rFonts w:ascii="Consolas" w:hAnsi="Consolas" w:eastAsia="Malgun Gothic"/>
          <w:b w:val="0"/>
          <w:color w:val="111827"/>
          <w:sz w:val="19"/>
        </w:rPr>
        <w:t>frontend</w:t>
      </w:r>
    </w:p>
    <w:p>
      <w:pPr>
        <w:pStyle w:val="ListBullet"/>
      </w:pPr>
      <w:r>
        <w:rPr>
          <w:rFonts w:ascii="Calibri" w:hAnsi="Calibri" w:eastAsia="Malgun Gothic"/>
          <w:b w:val="0"/>
          <w:color w:val="111827"/>
          <w:sz w:val="20"/>
        </w:rPr>
        <w:t xml:space="preserve">백엔드 루트: </w:t>
      </w:r>
      <w:r>
        <w:rPr>
          <w:rFonts w:ascii="Consolas" w:hAnsi="Consolas" w:eastAsia="Malgun Gothic"/>
          <w:b w:val="0"/>
          <w:color w:val="111827"/>
          <w:sz w:val="19"/>
        </w:rPr>
        <w:t>backend</w:t>
      </w:r>
    </w:p>
    <w:p>
      <w:pPr>
        <w:pStyle w:val="ListBullet"/>
      </w:pPr>
      <w:r>
        <w:rPr>
          <w:rFonts w:ascii="Calibri" w:hAnsi="Calibri" w:eastAsia="Malgun Gothic"/>
          <w:b w:val="0"/>
          <w:color w:val="111827"/>
          <w:sz w:val="20"/>
        </w:rPr>
        <w:t xml:space="preserve">첫 화면 컴포넌트: </w:t>
      </w:r>
      <w:r>
        <w:rPr>
          <w:rFonts w:ascii="Consolas" w:hAnsi="Consolas" w:eastAsia="Malgun Gothic"/>
          <w:b w:val="0"/>
          <w:color w:val="111827"/>
          <w:sz w:val="19"/>
        </w:rPr>
        <w:t>frontend/src/pages/HomePage.jsx</w:t>
      </w:r>
    </w:p>
    <w:p>
      <w:pPr>
        <w:pStyle w:val="ListBullet"/>
      </w:pPr>
      <w:r>
        <w:rPr>
          <w:rFonts w:ascii="Calibri" w:hAnsi="Calibri" w:eastAsia="Malgun Gothic"/>
          <w:b w:val="0"/>
          <w:color w:val="111827"/>
          <w:sz w:val="20"/>
        </w:rPr>
        <w:t xml:space="preserve">라우팅 진입점: </w:t>
      </w:r>
      <w:r>
        <w:rPr>
          <w:rFonts w:ascii="Consolas" w:hAnsi="Consolas" w:eastAsia="Malgun Gothic"/>
          <w:b w:val="0"/>
          <w:color w:val="111827"/>
          <w:sz w:val="19"/>
        </w:rPr>
        <w:t>frontend/src/main.jsx</w:t>
      </w:r>
    </w:p>
    <w:p>
      <w:pPr>
        <w:pStyle w:val="ListBullet"/>
      </w:pPr>
      <w:r>
        <w:rPr>
          <w:rFonts w:ascii="Calibri" w:hAnsi="Calibri" w:eastAsia="Malgun Gothic"/>
          <w:b w:val="0"/>
          <w:color w:val="111827"/>
          <w:sz w:val="20"/>
        </w:rPr>
        <w:t xml:space="preserve">공통 레이아웃: </w:t>
      </w:r>
      <w:r>
        <w:rPr>
          <w:rFonts w:ascii="Consolas" w:hAnsi="Consolas" w:eastAsia="Malgun Gothic"/>
          <w:b w:val="0"/>
          <w:color w:val="111827"/>
          <w:sz w:val="19"/>
        </w:rPr>
        <w:t>frontend/src/App.jsx</w:t>
      </w:r>
    </w:p>
    <w:p>
      <w:pPr>
        <w:pStyle w:val="ListBullet"/>
      </w:pPr>
      <w:r>
        <w:rPr>
          <w:rFonts w:ascii="Calibri" w:hAnsi="Calibri" w:eastAsia="Malgun Gothic"/>
          <w:b w:val="0"/>
          <w:color w:val="111827"/>
          <w:sz w:val="20"/>
        </w:rPr>
        <w:t xml:space="preserve">API 호출 모음: </w:t>
      </w:r>
      <w:r>
        <w:rPr>
          <w:rFonts w:ascii="Consolas" w:hAnsi="Consolas" w:eastAsia="Malgun Gothic"/>
          <w:b w:val="0"/>
          <w:color w:val="111827"/>
          <w:sz w:val="19"/>
        </w:rPr>
        <w:t>frontend/src/api.js</w:t>
      </w:r>
    </w:p>
    <w:p>
      <w:pPr>
        <w:pStyle w:val="Heading1"/>
      </w:pPr>
      <w:r>
        <w:t>1. 한 문장으로 이해하기</w:t>
      </w:r>
    </w:p>
    <w:p>
      <w:pPr>
        <w:spacing w:before="0" w:after="120" w:line="300" w:lineRule="auto"/>
      </w:pPr>
      <w:r>
        <w:rPr>
          <w:rFonts w:ascii="Calibri" w:hAnsi="Calibri" w:eastAsia="Malgun Gothic"/>
          <w:b w:val="0"/>
          <w:color w:val="111827"/>
          <w:sz w:val="21"/>
        </w:rPr>
        <w:t>FestFlow는 대학교 축제 방문자가 부스, 공연, 지도, 혼잡도, 예약, 분실물, AI 안내를 모바일 화면에서 확인하고, 운영자와 관리자는 같은 데이터를 수정하고 실시간으로 반영할 수 있게 만든 React + Spring Boot 웹앱입니다.</w:t>
      </w:r>
    </w:p>
    <w:p>
      <w:pPr>
        <w:spacing w:before="0" w:after="120" w:line="300" w:lineRule="auto"/>
      </w:pPr>
      <w:r>
        <w:rPr>
          <w:rFonts w:ascii="Calibri" w:hAnsi="Calibri" w:eastAsia="Malgun Gothic"/>
          <w:b w:val="0"/>
          <w:color w:val="111827"/>
          <w:sz w:val="21"/>
        </w:rPr>
        <w:t>쉽게 말하면 다음 구조입니다.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사용자 브라우저</w:t>
            </w:r>
            <w:r>
              <w:br/>
            </w:r>
            <w:r>
              <w:rPr>
                <w:rFonts w:ascii="Consolas" w:hAnsi="Consolas" w:eastAsia="Malgun Gothic"/>
                <w:b w:val="0"/>
                <w:color w:val="111827"/>
                <w:sz w:val="16"/>
              </w:rPr>
              <w:t xml:space="preserve">  -&gt; React 화면</w:t>
            </w:r>
            <w:r>
              <w:br/>
            </w:r>
            <w:r>
              <w:rPr>
                <w:rFonts w:ascii="Consolas" w:hAnsi="Consolas" w:eastAsia="Malgun Gothic"/>
                <w:b w:val="0"/>
                <w:color w:val="111827"/>
                <w:sz w:val="16"/>
              </w:rPr>
              <w:t xml:space="preserve">  -&gt; frontend/src/api.js</w:t>
            </w:r>
            <w:r>
              <w:br/>
            </w:r>
            <w:r>
              <w:rPr>
                <w:rFonts w:ascii="Consolas" w:hAnsi="Consolas" w:eastAsia="Malgun Gothic"/>
                <w:b w:val="0"/>
                <w:color w:val="111827"/>
                <w:sz w:val="16"/>
              </w:rPr>
              <w:t xml:space="preserve">  -&gt; Spring Boot Controller</w:t>
            </w:r>
            <w:r>
              <w:br/>
            </w:r>
            <w:r>
              <w:rPr>
                <w:rFonts w:ascii="Consolas" w:hAnsi="Consolas" w:eastAsia="Malgun Gothic"/>
                <w:b w:val="0"/>
                <w:color w:val="111827"/>
                <w:sz w:val="16"/>
              </w:rPr>
              <w:t xml:space="preserve">  -&gt; Service</w:t>
            </w:r>
            <w:r>
              <w:br/>
            </w:r>
            <w:r>
              <w:rPr>
                <w:rFonts w:ascii="Consolas" w:hAnsi="Consolas" w:eastAsia="Malgun Gothic"/>
                <w:b w:val="0"/>
                <w:color w:val="111827"/>
                <w:sz w:val="16"/>
              </w:rPr>
              <w:t xml:space="preserve">  -&gt; Repository</w:t>
            </w:r>
            <w:r>
              <w:br/>
            </w:r>
            <w:r>
              <w:rPr>
                <w:rFonts w:ascii="Consolas" w:hAnsi="Consolas" w:eastAsia="Malgun Gothic"/>
                <w:b w:val="0"/>
                <w:color w:val="111827"/>
                <w:sz w:val="16"/>
              </w:rPr>
              <w:t xml:space="preserve">  -&gt; DB</w:t>
            </w:r>
            <w:r>
              <w:br/>
            </w:r>
            <w:r>
              <w:rPr>
                <w:rFonts w:ascii="Consolas" w:hAnsi="Consolas" w:eastAsia="Malgun Gothic"/>
                <w:b w:val="0"/>
                <w:color w:val="111827"/>
                <w:sz w:val="16"/>
              </w:rPr>
              <w:t xml:space="preserve">  -&gt; 다시 JSON 응답</w:t>
            </w:r>
            <w:r>
              <w:br/>
            </w:r>
            <w:r>
              <w:rPr>
                <w:rFonts w:ascii="Consolas" w:hAnsi="Consolas" w:eastAsia="Malgun Gothic"/>
                <w:b w:val="0"/>
                <w:color w:val="111827"/>
                <w:sz w:val="16"/>
              </w:rPr>
              <w:t xml:space="preserve">  -&gt; React 화면 갱신</w:t>
            </w:r>
          </w:p>
        </w:tc>
      </w:tr>
    </w:tbl>
    <w:p/>
    <w:p>
      <w:pPr>
        <w:spacing w:before="0" w:after="120" w:line="300" w:lineRule="auto"/>
      </w:pPr>
      <w:r>
        <w:rPr>
          <w:rFonts w:ascii="Calibri" w:hAnsi="Calibri" w:eastAsia="Malgun Gothic"/>
          <w:b w:val="0"/>
          <w:color w:val="111827"/>
          <w:sz w:val="21"/>
        </w:rPr>
        <w:t xml:space="preserve">실시간 정보는 일반 HTTP 요청만으로 끝나지 않습니다. </w:t>
      </w:r>
      <w:r>
        <w:rPr>
          <w:rFonts w:ascii="Consolas" w:hAnsi="Consolas" w:eastAsia="Malgun Gothic"/>
          <w:b w:val="0"/>
          <w:color w:val="111827"/>
          <w:sz w:val="20"/>
        </w:rPr>
        <w:t>EventSource</w:t>
      </w:r>
      <w:r>
        <w:rPr>
          <w:rFonts w:ascii="Calibri" w:hAnsi="Calibri" w:eastAsia="Malgun Gothic"/>
          <w:b w:val="0"/>
          <w:color w:val="111827"/>
          <w:sz w:val="21"/>
        </w:rPr>
        <w:t>라는 브라우저 기능을 사용해서 백엔드의 SSE 스트림을 구독합니다.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운영자가 부스 상태 변경</w:t>
            </w:r>
            <w:r>
              <w:br/>
            </w:r>
            <w:r>
              <w:rPr>
                <w:rFonts w:ascii="Consolas" w:hAnsi="Consolas" w:eastAsia="Malgun Gothic"/>
                <w:b w:val="0"/>
                <w:color w:val="111827"/>
                <w:sz w:val="16"/>
              </w:rPr>
              <w:t xml:space="preserve">  -&gt; 백엔드 Service가 DB 저장</w:t>
            </w:r>
            <w:r>
              <w:br/>
            </w:r>
            <w:r>
              <w:rPr>
                <w:rFonts w:ascii="Consolas" w:hAnsi="Consolas" w:eastAsia="Malgun Gothic"/>
                <w:b w:val="0"/>
                <w:color w:val="111827"/>
                <w:sz w:val="16"/>
              </w:rPr>
              <w:t xml:space="preserve">  -&gt; StreamService가 "booths" 이벤트 발행</w:t>
            </w:r>
            <w:r>
              <w:br/>
            </w:r>
            <w:r>
              <w:rPr>
                <w:rFonts w:ascii="Consolas" w:hAnsi="Consolas" w:eastAsia="Malgun Gothic"/>
                <w:b w:val="0"/>
                <w:color w:val="111827"/>
                <w:sz w:val="16"/>
              </w:rPr>
              <w:t xml:space="preserve">  -&gt; 프론트 EventSource가 이벤트 수신</w:t>
            </w:r>
            <w:r>
              <w:br/>
            </w:r>
            <w:r>
              <w:rPr>
                <w:rFonts w:ascii="Consolas" w:hAnsi="Consolas" w:eastAsia="Malgun Gothic"/>
                <w:b w:val="0"/>
                <w:color w:val="111827"/>
                <w:sz w:val="16"/>
              </w:rPr>
              <w:t xml:space="preserve">  -&gt; 화면의 부스 목록이 즉시 바뀜</w:t>
            </w:r>
          </w:p>
        </w:tc>
      </w:tr>
    </w:tbl>
    <w:p/>
    <w:p>
      <w:pPr>
        <w:pStyle w:val="Heading1"/>
      </w:pPr>
      <w:r>
        <w:t>2. 초보자 용어 사전</w:t>
      </w:r>
    </w:p>
    <w:tbl>
      <w:tblPr>
        <w:tblStyle w:val="TableGrid"/>
        <w:tblW w:type="dxa" w:w="9360"/>
        <w:jc w:val="center"/>
        <w:tblLayout w:type="fixed"/>
        <w:tblLook w:firstColumn="1" w:firstRow="1" w:lastColumn="0" w:lastRow="0" w:noHBand="0" w:noVBand="1" w:val="04A0"/>
        <w:tblInd w:w="120" w:type="dxa"/>
      </w:tblPr>
      <w:tblGrid>
        <w:gridCol w:w="2200"/>
        <w:gridCol w:w="3700"/>
        <w:gridCol w:w="3460"/>
      </w:tblGrid>
      <w:tr>
        <w:tc>
          <w:tcPr>
            <w:tcW w:type="dxa" w:w="22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용어</w:t>
            </w:r>
          </w:p>
        </w:tc>
        <w:tc>
          <w:tcPr>
            <w:tcW w:type="dxa" w:w="37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쉬운 뜻</w:t>
            </w:r>
          </w:p>
        </w:tc>
        <w:tc>
          <w:tcPr>
            <w:tcW w:type="dxa" w:w="34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이 프로젝트에서의 예</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프론트엔드</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사용자가 브라우저에서 직접 보는 화면</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`frontend/src/pages/HomePage.jsx`</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백엔드</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화면 뒤에서 데이터 저장, 검증, 계산을 처리하는 서버</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`backend/src/main/java/com/festflow/backend`</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API</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프론트엔드가 백엔드에게 일을 요청하는 주소</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`GET /api/booths`</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라우팅</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URL 경로에 따라 어떤 화면을 보여줄지 정하는 것</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`/events`는 `EventPage.jsx`</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컴포넌트</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React 화면을 구성하는 함수 단위</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`HomePage`, `CongestionBadge`</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state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화면이 기억하는 현재 값</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`booths`, `events`, `aiAnswer`</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hook</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React에서 상태와 생명주기를 쓰는 함수</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`useState`, `useEffect`, `useMemo`</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DTO</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API로 주고받는 데이터 모양</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`BoothResponseDto`</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Entity</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DB 테이블과 연결되는 Java 클래스</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`Booth`, `FestivalEvent`, `GpsLog`</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Repository</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DB 조회/저장을 쉽게 해주는 Spring Data JPA 객체</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`BoothRepository`</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Service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실제 규칙과 계산이 들어가는 백엔드 클래스</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`BoothService`, `AiCongestionService`</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SSE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서버가 브라우저에 실시간 이벤트를 밀어주는 방식</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`/api/stream/booths`</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PWA</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모바일 앱처럼 설치 가능한 웹앱</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`manifest.json`, `service-worker.js`</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JWT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관리자 인증용 토큰</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`Authorization: Bearer ...`</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localStorage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브라우저에 값을 저장하는 저장소</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즐겨찾기, 예약 인증 토큰</w:t>
            </w:r>
          </w:p>
        </w:tc>
      </w:tr>
    </w:tbl>
    <w:p/>
    <w:p>
      <w:pPr>
        <w:pStyle w:val="Heading1"/>
      </w:pPr>
      <w:r>
        <w:t>3. 프로젝트 전체 구조</w:t>
      </w:r>
    </w:p>
    <w:p>
      <w:pPr>
        <w:spacing w:before="0" w:after="120" w:line="300" w:lineRule="auto"/>
      </w:pPr>
      <w:r>
        <w:rPr>
          <w:rFonts w:ascii="Calibri" w:hAnsi="Calibri" w:eastAsia="Malgun Gothic"/>
          <w:b w:val="0"/>
          <w:color w:val="111827"/>
          <w:sz w:val="21"/>
        </w:rPr>
        <w:t>현재 폴더는 크게 이렇게 나뉩니다.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FestFlow</w:t>
            </w:r>
            <w:r>
              <w:br/>
            </w:r>
            <w:r>
              <w:rPr>
                <w:rFonts w:ascii="Consolas" w:hAnsi="Consolas" w:eastAsia="Malgun Gothic"/>
                <w:b w:val="0"/>
                <w:color w:val="111827"/>
                <w:sz w:val="16"/>
              </w:rPr>
              <w:t xml:space="preserve">  backend</w:t>
            </w:r>
            <w:r>
              <w:br/>
            </w:r>
            <w:r>
              <w:rPr>
                <w:rFonts w:ascii="Consolas" w:hAnsi="Consolas" w:eastAsia="Malgun Gothic"/>
                <w:b w:val="0"/>
                <w:color w:val="111827"/>
                <w:sz w:val="16"/>
              </w:rPr>
              <w:t xml:space="preserve">    src/main/java/com/festflow/backend</w:t>
            </w:r>
            <w:r>
              <w:br/>
            </w:r>
            <w:r>
              <w:rPr>
                <w:rFonts w:ascii="Consolas" w:hAnsi="Consolas" w:eastAsia="Malgun Gothic"/>
                <w:b w:val="0"/>
                <w:color w:val="111827"/>
                <w:sz w:val="16"/>
              </w:rPr>
              <w:t xml:space="preserve">      controller      HTTP API 입구</w:t>
            </w:r>
            <w:r>
              <w:br/>
            </w:r>
            <w:r>
              <w:rPr>
                <w:rFonts w:ascii="Consolas" w:hAnsi="Consolas" w:eastAsia="Malgun Gothic"/>
                <w:b w:val="0"/>
                <w:color w:val="111827"/>
                <w:sz w:val="16"/>
              </w:rPr>
              <w:t xml:space="preserve">      service         실제 비즈니스 로직</w:t>
            </w:r>
            <w:r>
              <w:br/>
            </w:r>
            <w:r>
              <w:rPr>
                <w:rFonts w:ascii="Consolas" w:hAnsi="Consolas" w:eastAsia="Malgun Gothic"/>
                <w:b w:val="0"/>
                <w:color w:val="111827"/>
                <w:sz w:val="16"/>
              </w:rPr>
              <w:t xml:space="preserve">      entity          DB 테이블과 연결되는 모델</w:t>
            </w:r>
            <w:r>
              <w:br/>
            </w:r>
            <w:r>
              <w:rPr>
                <w:rFonts w:ascii="Consolas" w:hAnsi="Consolas" w:eastAsia="Malgun Gothic"/>
                <w:b w:val="0"/>
                <w:color w:val="111827"/>
                <w:sz w:val="16"/>
              </w:rPr>
              <w:t xml:space="preserve">      repository      DB 접근 계층</w:t>
            </w:r>
            <w:r>
              <w:br/>
            </w:r>
            <w:r>
              <w:rPr>
                <w:rFonts w:ascii="Consolas" w:hAnsi="Consolas" w:eastAsia="Malgun Gothic"/>
                <w:b w:val="0"/>
                <w:color w:val="111827"/>
                <w:sz w:val="16"/>
              </w:rPr>
              <w:t xml:space="preserve">      dto             API 요청/응답 데이터 모양</w:t>
            </w:r>
            <w:r>
              <w:br/>
            </w:r>
            <w:r>
              <w:rPr>
                <w:rFonts w:ascii="Consolas" w:hAnsi="Consolas" w:eastAsia="Malgun Gothic"/>
                <w:b w:val="0"/>
                <w:color w:val="111827"/>
                <w:sz w:val="16"/>
              </w:rPr>
              <w:t xml:space="preserve">      config          CORS, Security 같은 설정</w:t>
            </w:r>
            <w:r>
              <w:br/>
            </w:r>
            <w:r>
              <w:rPr>
                <w:rFonts w:ascii="Consolas" w:hAnsi="Consolas" w:eastAsia="Malgun Gothic"/>
                <w:b w:val="0"/>
                <w:color w:val="111827"/>
                <w:sz w:val="16"/>
              </w:rPr>
              <w:t xml:space="preserve">      security        JWT, 운영 키, rate limit 필터</w:t>
            </w:r>
            <w:r>
              <w:br/>
            </w:r>
            <w:r>
              <w:rPr>
                <w:rFonts w:ascii="Consolas" w:hAnsi="Consolas" w:eastAsia="Malgun Gothic"/>
                <w:b w:val="0"/>
                <w:color w:val="111827"/>
                <w:sz w:val="16"/>
              </w:rPr>
              <w:t xml:space="preserve">      init            데모 데이터 초기화</w:t>
            </w:r>
            <w:r>
              <w:br/>
            </w:r>
            <w:r>
              <w:rPr>
                <w:rFonts w:ascii="Consolas" w:hAnsi="Consolas" w:eastAsia="Malgun Gothic"/>
                <w:b w:val="0"/>
                <w:color w:val="111827"/>
                <w:sz w:val="16"/>
              </w:rPr>
              <w:t xml:space="preserve">    src/main/resources</w:t>
            </w:r>
            <w:r>
              <w:br/>
            </w:r>
            <w:r>
              <w:rPr>
                <w:rFonts w:ascii="Consolas" w:hAnsi="Consolas" w:eastAsia="Malgun Gothic"/>
                <w:b w:val="0"/>
                <w:color w:val="111827"/>
                <w:sz w:val="16"/>
              </w:rPr>
              <w:t xml:space="preserve">      application*.properties</w:t>
            </w:r>
            <w:r>
              <w:br/>
            </w:r>
            <w:r>
              <w:rPr>
                <w:rFonts w:ascii="Consolas" w:hAnsi="Consolas" w:eastAsia="Malgun Gothic"/>
                <w:b w:val="0"/>
                <w:color w:val="111827"/>
                <w:sz w:val="16"/>
              </w:rPr>
            </w:r>
            <w:r>
              <w:br/>
            </w:r>
            <w:r>
              <w:rPr>
                <w:rFonts w:ascii="Consolas" w:hAnsi="Consolas" w:eastAsia="Malgun Gothic"/>
                <w:b w:val="0"/>
                <w:color w:val="111827"/>
                <w:sz w:val="16"/>
              </w:rPr>
              <w:t xml:space="preserve">  frontend</w:t>
            </w:r>
            <w:r>
              <w:br/>
            </w:r>
            <w:r>
              <w:rPr>
                <w:rFonts w:ascii="Consolas" w:hAnsi="Consolas" w:eastAsia="Malgun Gothic"/>
                <w:b w:val="0"/>
                <w:color w:val="111827"/>
                <w:sz w:val="16"/>
              </w:rPr>
              <w:t xml:space="preserve">    src</w:t>
            </w:r>
            <w:r>
              <w:br/>
            </w:r>
            <w:r>
              <w:rPr>
                <w:rFonts w:ascii="Consolas" w:hAnsi="Consolas" w:eastAsia="Malgun Gothic"/>
                <w:b w:val="0"/>
                <w:color w:val="111827"/>
                <w:sz w:val="16"/>
              </w:rPr>
              <w:t xml:space="preserve">      main.jsx        React 앱 시작점과 라우팅</w:t>
            </w:r>
            <w:r>
              <w:br/>
            </w:r>
            <w:r>
              <w:rPr>
                <w:rFonts w:ascii="Consolas" w:hAnsi="Consolas" w:eastAsia="Malgun Gothic"/>
                <w:b w:val="0"/>
                <w:color w:val="111827"/>
                <w:sz w:val="16"/>
              </w:rPr>
              <w:t xml:space="preserve">      App.jsx         공통 레이아웃과 하단 네비게이션</w:t>
            </w:r>
            <w:r>
              <w:br/>
            </w:r>
            <w:r>
              <w:rPr>
                <w:rFonts w:ascii="Consolas" w:hAnsi="Consolas" w:eastAsia="Malgun Gothic"/>
                <w:b w:val="0"/>
                <w:color w:val="111827"/>
                <w:sz w:val="16"/>
              </w:rPr>
              <w:t xml:space="preserve">      api.js          백엔드 API 호출 함수 모음</w:t>
            </w:r>
            <w:r>
              <w:br/>
            </w:r>
            <w:r>
              <w:rPr>
                <w:rFonts w:ascii="Consolas" w:hAnsi="Consolas" w:eastAsia="Malgun Gothic"/>
                <w:b w:val="0"/>
                <w:color w:val="111827"/>
                <w:sz w:val="16"/>
              </w:rPr>
              <w:t xml:space="preserve">      i18n.js         한/영 번역 처리</w:t>
            </w:r>
            <w:r>
              <w:br/>
            </w:r>
            <w:r>
              <w:rPr>
                <w:rFonts w:ascii="Consolas" w:hAnsi="Consolas" w:eastAsia="Malgun Gothic"/>
                <w:b w:val="0"/>
                <w:color w:val="111827"/>
                <w:sz w:val="16"/>
              </w:rPr>
              <w:t xml:space="preserve">      index.css       전체 화면 스타일</w:t>
            </w:r>
            <w:r>
              <w:br/>
            </w:r>
            <w:r>
              <w:rPr>
                <w:rFonts w:ascii="Consolas" w:hAnsi="Consolas" w:eastAsia="Malgun Gothic"/>
                <w:b w:val="0"/>
                <w:color w:val="111827"/>
                <w:sz w:val="16"/>
              </w:rPr>
              <w:t xml:space="preserve">      pages           실제 화면 컴포넌트들</w:t>
            </w:r>
            <w:r>
              <w:br/>
            </w:r>
            <w:r>
              <w:rPr>
                <w:rFonts w:ascii="Consolas" w:hAnsi="Consolas" w:eastAsia="Malgun Gothic"/>
                <w:b w:val="0"/>
                <w:color w:val="111827"/>
                <w:sz w:val="16"/>
              </w:rPr>
              <w:t xml:space="preserve">      components      재사용 UI 컴포넌트</w:t>
            </w:r>
            <w:r>
              <w:br/>
            </w:r>
            <w:r>
              <w:rPr>
                <w:rFonts w:ascii="Consolas" w:hAnsi="Consolas" w:eastAsia="Malgun Gothic"/>
                <w:b w:val="0"/>
                <w:color w:val="111827"/>
                <w:sz w:val="16"/>
              </w:rPr>
              <w:t xml:space="preserve">      utils           브라우저 저장소, 위치, 인증 유틸</w:t>
            </w:r>
            <w:r>
              <w:br/>
            </w:r>
            <w:r>
              <w:rPr>
                <w:rFonts w:ascii="Consolas" w:hAnsi="Consolas" w:eastAsia="Malgun Gothic"/>
                <w:b w:val="0"/>
                <w:color w:val="111827"/>
                <w:sz w:val="16"/>
              </w:rPr>
              <w:t xml:space="preserve">      data            fallback 데이터</w:t>
            </w:r>
            <w:r>
              <w:br/>
            </w:r>
            <w:r>
              <w:rPr>
                <w:rFonts w:ascii="Consolas" w:hAnsi="Consolas" w:eastAsia="Malgun Gothic"/>
                <w:b w:val="0"/>
                <w:color w:val="111827"/>
                <w:sz w:val="16"/>
              </w:rPr>
              <w:t xml:space="preserve">    public</w:t>
            </w:r>
            <w:r>
              <w:br/>
            </w:r>
            <w:r>
              <w:rPr>
                <w:rFonts w:ascii="Consolas" w:hAnsi="Consolas" w:eastAsia="Malgun Gothic"/>
                <w:b w:val="0"/>
                <w:color w:val="111827"/>
                <w:sz w:val="16"/>
              </w:rPr>
              <w:t xml:space="preserve">      manifest.json</w:t>
            </w:r>
            <w:r>
              <w:br/>
            </w:r>
            <w:r>
              <w:rPr>
                <w:rFonts w:ascii="Consolas" w:hAnsi="Consolas" w:eastAsia="Malgun Gothic"/>
                <w:b w:val="0"/>
                <w:color w:val="111827"/>
                <w:sz w:val="16"/>
              </w:rPr>
              <w:t xml:space="preserve">      service-worker.js</w:t>
            </w:r>
            <w:r>
              <w:br/>
            </w:r>
            <w:r>
              <w:rPr>
                <w:rFonts w:ascii="Consolas" w:hAnsi="Consolas" w:eastAsia="Malgun Gothic"/>
                <w:b w:val="0"/>
                <w:color w:val="111827"/>
                <w:sz w:val="16"/>
              </w:rPr>
              <w:t xml:space="preserve">      images</w:t>
            </w:r>
          </w:p>
        </w:tc>
      </w:tr>
    </w:tbl>
    <w:p/>
    <w:p>
      <w:pPr>
        <w:spacing w:before="0" w:after="120" w:line="300" w:lineRule="auto"/>
      </w:pPr>
      <w:r>
        <w:rPr>
          <w:rFonts w:ascii="Calibri" w:hAnsi="Calibri" w:eastAsia="Malgun Gothic"/>
          <w:b w:val="0"/>
          <w:color w:val="111827"/>
          <w:sz w:val="21"/>
        </w:rPr>
        <w:t>처음 코드를 읽는다면 이 순서가 가장 좋습니다.</w:t>
      </w:r>
    </w:p>
    <w:p>
      <w:pPr>
        <w:pStyle w:val="ListNumber"/>
      </w:pPr>
      <w:r>
        <w:rPr>
          <w:rFonts w:ascii="Consolas" w:hAnsi="Consolas" w:eastAsia="Malgun Gothic"/>
          <w:b w:val="0"/>
          <w:color w:val="111827"/>
          <w:sz w:val="19"/>
        </w:rPr>
        <w:t>frontend/src/main.jsx</w:t>
      </w:r>
      <w:r>
        <w:rPr>
          <w:rFonts w:ascii="Calibri" w:hAnsi="Calibri" w:eastAsia="Malgun Gothic"/>
          <w:b w:val="0"/>
          <w:color w:val="111827"/>
          <w:sz w:val="20"/>
        </w:rPr>
        <w:t>에서 URL과 페이지 연결을 봅니다.</w:t>
      </w:r>
    </w:p>
    <w:p>
      <w:pPr>
        <w:pStyle w:val="ListNumber"/>
      </w:pPr>
      <w:r>
        <w:rPr>
          <w:rFonts w:ascii="Consolas" w:hAnsi="Consolas" w:eastAsia="Malgun Gothic"/>
          <w:b w:val="0"/>
          <w:color w:val="111827"/>
          <w:sz w:val="19"/>
        </w:rPr>
        <w:t>frontend/src/App.jsx</w:t>
      </w:r>
      <w:r>
        <w:rPr>
          <w:rFonts w:ascii="Calibri" w:hAnsi="Calibri" w:eastAsia="Malgun Gothic"/>
          <w:b w:val="0"/>
          <w:color w:val="111827"/>
          <w:sz w:val="20"/>
        </w:rPr>
        <w:t>에서 공통 레이아웃과 하단 메뉴를 봅니다.</w:t>
      </w:r>
    </w:p>
    <w:p>
      <w:pPr>
        <w:pStyle w:val="ListNumber"/>
      </w:pPr>
      <w:r>
        <w:rPr>
          <w:rFonts w:ascii="Consolas" w:hAnsi="Consolas" w:eastAsia="Malgun Gothic"/>
          <w:b w:val="0"/>
          <w:color w:val="111827"/>
          <w:sz w:val="19"/>
        </w:rPr>
        <w:t>frontend/src/pages/HomePage.jsx</w:t>
      </w:r>
      <w:r>
        <w:rPr>
          <w:rFonts w:ascii="Calibri" w:hAnsi="Calibri" w:eastAsia="Malgun Gothic"/>
          <w:b w:val="0"/>
          <w:color w:val="111827"/>
          <w:sz w:val="20"/>
        </w:rPr>
        <w:t>에서 첫 화면이 데이터를 어떻게 불러오는지 봅니다.</w:t>
      </w:r>
    </w:p>
    <w:p>
      <w:pPr>
        <w:pStyle w:val="ListNumber"/>
      </w:pPr>
      <w:r>
        <w:rPr>
          <w:rFonts w:ascii="Consolas" w:hAnsi="Consolas" w:eastAsia="Malgun Gothic"/>
          <w:b w:val="0"/>
          <w:color w:val="111827"/>
          <w:sz w:val="19"/>
        </w:rPr>
        <w:t>frontend/src/api.js</w:t>
      </w:r>
      <w:r>
        <w:rPr>
          <w:rFonts w:ascii="Calibri" w:hAnsi="Calibri" w:eastAsia="Malgun Gothic"/>
          <w:b w:val="0"/>
          <w:color w:val="111827"/>
          <w:sz w:val="20"/>
        </w:rPr>
        <w:t>에서 어떤 백엔드 API를 호출하는지 봅니다.</w:t>
      </w:r>
    </w:p>
    <w:p>
      <w:pPr>
        <w:pStyle w:val="ListNumber"/>
      </w:pPr>
      <w:r>
        <w:rPr>
          <w:rFonts w:ascii="Consolas" w:hAnsi="Consolas" w:eastAsia="Malgun Gothic"/>
          <w:b w:val="0"/>
          <w:color w:val="111827"/>
          <w:sz w:val="19"/>
        </w:rPr>
        <w:t>backend/controller/*Controller.java</w:t>
      </w:r>
      <w:r>
        <w:rPr>
          <w:rFonts w:ascii="Calibri" w:hAnsi="Calibri" w:eastAsia="Malgun Gothic"/>
          <w:b w:val="0"/>
          <w:color w:val="111827"/>
          <w:sz w:val="20"/>
        </w:rPr>
        <w:t>에서 API 주소가 어느 서비스로 연결되는지 봅니다.</w:t>
      </w:r>
    </w:p>
    <w:p>
      <w:pPr>
        <w:pStyle w:val="ListNumber"/>
      </w:pPr>
      <w:r>
        <w:rPr>
          <w:rFonts w:ascii="Consolas" w:hAnsi="Consolas" w:eastAsia="Malgun Gothic"/>
          <w:b w:val="0"/>
          <w:color w:val="111827"/>
          <w:sz w:val="19"/>
        </w:rPr>
        <w:t>backend/service/*.java</w:t>
      </w:r>
      <w:r>
        <w:rPr>
          <w:rFonts w:ascii="Calibri" w:hAnsi="Calibri" w:eastAsia="Malgun Gothic"/>
          <w:b w:val="0"/>
          <w:color w:val="111827"/>
          <w:sz w:val="20"/>
        </w:rPr>
        <w:t>에서 실제 계산과 저장 규칙을 봅니다.</w:t>
      </w:r>
    </w:p>
    <w:p>
      <w:pPr>
        <w:pStyle w:val="ListNumber"/>
      </w:pPr>
      <w:r>
        <w:rPr>
          <w:rFonts w:ascii="Consolas" w:hAnsi="Consolas" w:eastAsia="Malgun Gothic"/>
          <w:b w:val="0"/>
          <w:color w:val="111827"/>
          <w:sz w:val="19"/>
        </w:rPr>
        <w:t>backend/entity/*.java</w:t>
      </w:r>
      <w:r>
        <w:rPr>
          <w:rFonts w:ascii="Calibri" w:hAnsi="Calibri" w:eastAsia="Malgun Gothic"/>
          <w:b w:val="0"/>
          <w:color w:val="111827"/>
          <w:sz w:val="20"/>
        </w:rPr>
        <w:t>에서 DB에 어떤 값이 저장되는지 봅니다.</w:t>
      </w:r>
    </w:p>
    <w:p>
      <w:pPr>
        <w:pStyle w:val="Heading1"/>
      </w:pPr>
      <w:r>
        <w:t>4. 프론트엔드 기술 스택</w:t>
      </w:r>
    </w:p>
    <w:p>
      <w:pPr>
        <w:spacing w:before="0" w:after="120" w:line="300" w:lineRule="auto"/>
      </w:pPr>
      <w:r>
        <w:rPr>
          <w:rFonts w:ascii="Consolas" w:hAnsi="Consolas" w:eastAsia="Malgun Gothic"/>
          <w:b w:val="0"/>
          <w:color w:val="111827"/>
          <w:sz w:val="20"/>
        </w:rPr>
        <w:t>frontend/package.json</w:t>
      </w:r>
      <w:r>
        <w:rPr>
          <w:rFonts w:ascii="Calibri" w:hAnsi="Calibri" w:eastAsia="Malgun Gothic"/>
          <w:b w:val="0"/>
          <w:color w:val="111827"/>
          <w:sz w:val="21"/>
        </w:rPr>
        <w:t xml:space="preserve"> 기준으로 주요 기술은 다음과 같습니다.</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기술</w:t>
            </w:r>
          </w:p>
        </w:tc>
        <w:tc>
          <w:tcPr>
            <w:tcW w:type="dxa" w:w="68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역할</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React 18</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화면 컴포넌트 작성</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React DOM</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React 컴포넌트를 브라우저 DOM에 붙임</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React Router DOM 6</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URL 라우팅</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Vite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개발 서버와 빌드 도구</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Tailwind CSS</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유틸리티 CSS 기반 스타일링</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Leaflet / React Leaflet</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지도 화면</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QRCode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 체크인 QR 생성</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Playwright</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화면 검증/테스트 도구</w:t>
            </w:r>
          </w:p>
        </w:tc>
      </w:tr>
    </w:tbl>
    <w:p/>
    <w:p>
      <w:pPr>
        <w:spacing w:before="0" w:after="120" w:line="300" w:lineRule="auto"/>
      </w:pPr>
      <w:r>
        <w:rPr>
          <w:rFonts w:ascii="Calibri" w:hAnsi="Calibri" w:eastAsia="Malgun Gothic"/>
          <w:b w:val="0"/>
          <w:color w:val="111827"/>
          <w:sz w:val="21"/>
        </w:rPr>
        <w:t>실행 명령은 다음입니다.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cd frontend</w:t>
            </w:r>
            <w:r>
              <w:br/>
            </w:r>
            <w:r>
              <w:rPr>
                <w:rFonts w:ascii="Consolas" w:hAnsi="Consolas" w:eastAsia="Malgun Gothic"/>
                <w:b w:val="0"/>
                <w:color w:val="111827"/>
                <w:sz w:val="16"/>
              </w:rPr>
              <w:t>npm install</w:t>
            </w:r>
            <w:r>
              <w:br/>
            </w:r>
            <w:r>
              <w:rPr>
                <w:rFonts w:ascii="Consolas" w:hAnsi="Consolas" w:eastAsia="Malgun Gothic"/>
                <w:b w:val="0"/>
                <w:color w:val="111827"/>
                <w:sz w:val="16"/>
              </w:rPr>
              <w:t>npm run dev</w:t>
            </w:r>
          </w:p>
        </w:tc>
      </w:tr>
    </w:tbl>
    <w:p/>
    <w:p>
      <w:pPr>
        <w:spacing w:before="0" w:after="120" w:line="300" w:lineRule="auto"/>
      </w:pPr>
      <w:r>
        <w:rPr>
          <w:rFonts w:ascii="Calibri" w:hAnsi="Calibri" w:eastAsia="Malgun Gothic"/>
          <w:b w:val="0"/>
          <w:color w:val="111827"/>
          <w:sz w:val="21"/>
        </w:rPr>
        <w:t>빌드는 다음입니다.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cd frontend</w:t>
            </w:r>
            <w:r>
              <w:br/>
            </w:r>
            <w:r>
              <w:rPr>
                <w:rFonts w:ascii="Consolas" w:hAnsi="Consolas" w:eastAsia="Malgun Gothic"/>
                <w:b w:val="0"/>
                <w:color w:val="111827"/>
                <w:sz w:val="16"/>
              </w:rPr>
              <w:t>npm run build</w:t>
            </w:r>
          </w:p>
        </w:tc>
      </w:tr>
    </w:tbl>
    <w:p/>
    <w:p>
      <w:pPr>
        <w:pStyle w:val="Heading1"/>
      </w:pPr>
      <w:r>
        <w:t>5. 백엔드 기술 스택</w:t>
      </w:r>
    </w:p>
    <w:p>
      <w:pPr>
        <w:spacing w:before="0" w:after="120" w:line="300" w:lineRule="auto"/>
      </w:pPr>
      <w:r>
        <w:rPr>
          <w:rFonts w:ascii="Consolas" w:hAnsi="Consolas" w:eastAsia="Malgun Gothic"/>
          <w:b w:val="0"/>
          <w:color w:val="111827"/>
          <w:sz w:val="20"/>
        </w:rPr>
        <w:t>backend/build.gradle</w:t>
      </w:r>
      <w:r>
        <w:rPr>
          <w:rFonts w:ascii="Calibri" w:hAnsi="Calibri" w:eastAsia="Malgun Gothic"/>
          <w:b w:val="0"/>
          <w:color w:val="111827"/>
          <w:sz w:val="21"/>
        </w:rPr>
        <w:t xml:space="preserve"> 기준으로 주요 기술은 다음과 같습니다.</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기술</w:t>
            </w:r>
          </w:p>
        </w:tc>
        <w:tc>
          <w:tcPr>
            <w:tcW w:type="dxa" w:w="68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역할</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Java 17</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백엔드 언어</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Spring Boot 3.3.5</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서버 프레임워크</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Spring Web</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REST API</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Spring Data JPA</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DB 접근</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Spring Security</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인증/권한</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Validation</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요청값 검증</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MySQL Driver</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MySQL 연결</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PostgreSQL Driver</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PostgreSQL 연결 가능성</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JJWT</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JWT 생성/검증</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AWS S3 SDK</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이미지 업로드 저장소</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Twilio / Solapi / Aligo</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SMS 발송</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OpenAI Responses/Image API 호출</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안내, 이미지 변환</w:t>
            </w:r>
          </w:p>
        </w:tc>
      </w:tr>
    </w:tbl>
    <w:p/>
    <w:p>
      <w:pPr>
        <w:spacing w:before="0" w:after="120" w:line="300" w:lineRule="auto"/>
      </w:pPr>
      <w:r>
        <w:rPr>
          <w:rFonts w:ascii="Calibri" w:hAnsi="Calibri" w:eastAsia="Malgun Gothic"/>
          <w:b w:val="0"/>
          <w:color w:val="111827"/>
          <w:sz w:val="21"/>
        </w:rPr>
        <w:t>실행 명령은 다음입니다.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cd backend</w:t>
            </w:r>
            <w:r>
              <w:br/>
            </w:r>
            <w:r>
              <w:rPr>
                <w:rFonts w:ascii="Consolas" w:hAnsi="Consolas" w:eastAsia="Malgun Gothic"/>
                <w:b w:val="0"/>
                <w:color w:val="111827"/>
                <w:sz w:val="16"/>
              </w:rPr>
              <w:t>.\gradlew.bat bootRun</w:t>
            </w:r>
          </w:p>
        </w:tc>
      </w:tr>
    </w:tbl>
    <w:p/>
    <w:p>
      <w:pPr>
        <w:spacing w:before="0" w:after="120" w:line="300" w:lineRule="auto"/>
      </w:pPr>
      <w:r>
        <w:rPr>
          <w:rFonts w:ascii="Calibri" w:hAnsi="Calibri" w:eastAsia="Malgun Gothic"/>
          <w:b w:val="0"/>
          <w:color w:val="111827"/>
          <w:sz w:val="21"/>
        </w:rPr>
        <w:t xml:space="preserve">백엔드는 기본적으로 </w:t>
      </w:r>
      <w:r>
        <w:rPr>
          <w:rFonts w:ascii="Consolas" w:hAnsi="Consolas" w:eastAsia="Malgun Gothic"/>
          <w:b w:val="0"/>
          <w:color w:val="111827"/>
          <w:sz w:val="20"/>
        </w:rPr>
        <w:t>http://localhost:8080</w:t>
      </w:r>
      <w:r>
        <w:rPr>
          <w:rFonts w:ascii="Calibri" w:hAnsi="Calibri" w:eastAsia="Malgun Gothic"/>
          <w:b w:val="0"/>
          <w:color w:val="111827"/>
          <w:sz w:val="21"/>
        </w:rPr>
        <w:t>에서 실행됩니다.</w:t>
      </w:r>
    </w:p>
    <w:p>
      <w:pPr>
        <w:pStyle w:val="Heading1"/>
      </w:pPr>
      <w:r>
        <w:t>6. 첫 진입점: `main.jsx`</w:t>
      </w:r>
    </w:p>
    <w:p>
      <w:pPr>
        <w:spacing w:before="0" w:after="120" w:line="300" w:lineRule="auto"/>
      </w:pPr>
      <w:r>
        <w:rPr>
          <w:rFonts w:ascii="Calibri" w:hAnsi="Calibri" w:eastAsia="Malgun Gothic"/>
          <w:b w:val="0"/>
          <w:color w:val="111827"/>
          <w:sz w:val="21"/>
        </w:rPr>
        <w:t xml:space="preserve">파일: </w:t>
      </w:r>
      <w:r>
        <w:rPr>
          <w:rFonts w:ascii="Consolas" w:hAnsi="Consolas" w:eastAsia="Malgun Gothic"/>
          <w:b w:val="0"/>
          <w:color w:val="111827"/>
          <w:sz w:val="20"/>
        </w:rPr>
        <w:t>frontend/src/main.jsx</w:t>
      </w:r>
    </w:p>
    <w:p>
      <w:pPr>
        <w:spacing w:before="0" w:after="120" w:line="300" w:lineRule="auto"/>
      </w:pPr>
      <w:r>
        <w:rPr>
          <w:rFonts w:ascii="Calibri" w:hAnsi="Calibri" w:eastAsia="Malgun Gothic"/>
          <w:b w:val="0"/>
          <w:color w:val="111827"/>
          <w:sz w:val="21"/>
        </w:rPr>
        <w:t xml:space="preserve">이 파일은 React 앱의 시작점입니다. 브라우저가 </w:t>
      </w:r>
      <w:r>
        <w:rPr>
          <w:rFonts w:ascii="Consolas" w:hAnsi="Consolas" w:eastAsia="Malgun Gothic"/>
          <w:b w:val="0"/>
          <w:color w:val="111827"/>
          <w:sz w:val="20"/>
        </w:rPr>
        <w:t>index.html</w:t>
      </w:r>
      <w:r>
        <w:rPr>
          <w:rFonts w:ascii="Calibri" w:hAnsi="Calibri" w:eastAsia="Malgun Gothic"/>
          <w:b w:val="0"/>
          <w:color w:val="111827"/>
          <w:sz w:val="21"/>
        </w:rPr>
        <w:t xml:space="preserve">을 열면, 그 안의 </w:t>
      </w:r>
      <w:r>
        <w:rPr>
          <w:rFonts w:ascii="Consolas" w:hAnsi="Consolas" w:eastAsia="Malgun Gothic"/>
          <w:b w:val="0"/>
          <w:color w:val="111827"/>
          <w:sz w:val="20"/>
        </w:rPr>
        <w:t>root</w:t>
      </w:r>
      <w:r>
        <w:rPr>
          <w:rFonts w:ascii="Calibri" w:hAnsi="Calibri" w:eastAsia="Malgun Gothic"/>
          <w:b w:val="0"/>
          <w:color w:val="111827"/>
          <w:sz w:val="21"/>
        </w:rPr>
        <w:t xml:space="preserve"> DOM 요소에 React 앱을 붙입니다.</w:t>
      </w:r>
    </w:p>
    <w:p>
      <w:pPr>
        <w:spacing w:before="0" w:after="120" w:line="300" w:lineRule="auto"/>
      </w:pPr>
      <w:r>
        <w:rPr>
          <w:rFonts w:ascii="Calibri" w:hAnsi="Calibri" w:eastAsia="Malgun Gothic"/>
          <w:b w:val="0"/>
          <w:color w:val="111827"/>
          <w:sz w:val="21"/>
        </w:rPr>
        <w:t>핵심 구조는 다음과 같습니다.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ReactDOM.createRoot(document.getElementById("root")).render(</w:t>
            </w:r>
            <w:r>
              <w:br/>
            </w:r>
            <w:r>
              <w:rPr>
                <w:rFonts w:ascii="Consolas" w:hAnsi="Consolas" w:eastAsia="Malgun Gothic"/>
                <w:b w:val="0"/>
                <w:color w:val="111827"/>
                <w:sz w:val="16"/>
              </w:rPr>
              <w:t xml:space="preserve">  &lt;React.StrictMode&gt;</w:t>
            </w:r>
            <w:r>
              <w:br/>
            </w:r>
            <w:r>
              <w:rPr>
                <w:rFonts w:ascii="Consolas" w:hAnsi="Consolas" w:eastAsia="Malgun Gothic"/>
                <w:b w:val="0"/>
                <w:color w:val="111827"/>
                <w:sz w:val="16"/>
              </w:rPr>
              <w:t xml:space="preserve">    &lt;LanguageProvider&gt;</w:t>
            </w:r>
            <w:r>
              <w:br/>
            </w:r>
            <w:r>
              <w:rPr>
                <w:rFonts w:ascii="Consolas" w:hAnsi="Consolas" w:eastAsia="Malgun Gothic"/>
                <w:b w:val="0"/>
                <w:color w:val="111827"/>
                <w:sz w:val="16"/>
              </w:rPr>
              <w:t xml:space="preserve">      &lt;BrowserRouter&gt;</w:t>
            </w:r>
            <w:r>
              <w:br/>
            </w:r>
            <w:r>
              <w:rPr>
                <w:rFonts w:ascii="Consolas" w:hAnsi="Consolas" w:eastAsia="Malgun Gothic"/>
                <w:b w:val="0"/>
                <w:color w:val="111827"/>
                <w:sz w:val="16"/>
              </w:rPr>
              <w:t xml:space="preserve">        &lt;Routes&gt;</w:t>
            </w:r>
            <w:r>
              <w:br/>
            </w:r>
            <w:r>
              <w:rPr>
                <w:rFonts w:ascii="Consolas" w:hAnsi="Consolas" w:eastAsia="Malgun Gothic"/>
                <w:b w:val="0"/>
                <w:color w:val="111827"/>
                <w:sz w:val="16"/>
              </w:rPr>
              <w:t xml:space="preserve">          &lt;Route path="/" element={&lt;App /&gt;}&gt;</w:t>
            </w:r>
            <w:r>
              <w:br/>
            </w:r>
            <w:r>
              <w:rPr>
                <w:rFonts w:ascii="Consolas" w:hAnsi="Consolas" w:eastAsia="Malgun Gothic"/>
                <w:b w:val="0"/>
                <w:color w:val="111827"/>
                <w:sz w:val="16"/>
              </w:rPr>
              <w:t xml:space="preserve">            &lt;Route index element={lazyElement(HomePage)} /&gt;</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&lt;/Route&gt;</w:t>
            </w:r>
            <w:r>
              <w:br/>
            </w:r>
            <w:r>
              <w:rPr>
                <w:rFonts w:ascii="Consolas" w:hAnsi="Consolas" w:eastAsia="Malgun Gothic"/>
                <w:b w:val="0"/>
                <w:color w:val="111827"/>
                <w:sz w:val="16"/>
              </w:rPr>
              <w:t xml:space="preserve">        &lt;/Routes&gt;</w:t>
            </w:r>
            <w:r>
              <w:br/>
            </w:r>
            <w:r>
              <w:rPr>
                <w:rFonts w:ascii="Consolas" w:hAnsi="Consolas" w:eastAsia="Malgun Gothic"/>
                <w:b w:val="0"/>
                <w:color w:val="111827"/>
                <w:sz w:val="16"/>
              </w:rPr>
              <w:t xml:space="preserve">      &lt;/BrowserRouter&gt;</w:t>
            </w:r>
            <w:r>
              <w:br/>
            </w:r>
            <w:r>
              <w:rPr>
                <w:rFonts w:ascii="Consolas" w:hAnsi="Consolas" w:eastAsia="Malgun Gothic"/>
                <w:b w:val="0"/>
                <w:color w:val="111827"/>
                <w:sz w:val="16"/>
              </w:rPr>
              <w:t xml:space="preserve">    &lt;/LanguageProvider&gt;</w:t>
            </w:r>
            <w:r>
              <w:br/>
            </w:r>
            <w:r>
              <w:rPr>
                <w:rFonts w:ascii="Consolas" w:hAnsi="Consolas" w:eastAsia="Malgun Gothic"/>
                <w:b w:val="0"/>
                <w:color w:val="111827"/>
                <w:sz w:val="16"/>
              </w:rPr>
              <w:t xml:space="preserve">  &lt;/React.StrictMode&gt;,</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이 코드를 초보자 관점에서 풀면 다음과 같습니다.</w:t>
      </w:r>
    </w:p>
    <w:p>
      <w:pPr>
        <w:pStyle w:val="ListBullet"/>
      </w:pPr>
      <w:r>
        <w:rPr>
          <w:rFonts w:ascii="Consolas" w:hAnsi="Consolas" w:eastAsia="Malgun Gothic"/>
          <w:b w:val="0"/>
          <w:color w:val="111827"/>
          <w:sz w:val="19"/>
        </w:rPr>
        <w:t>document.getElementById("root")</w:t>
      </w:r>
      <w:r>
        <w:rPr>
          <w:rFonts w:ascii="Calibri" w:hAnsi="Calibri" w:eastAsia="Malgun Gothic"/>
          <w:b w:val="0"/>
          <w:color w:val="111827"/>
          <w:sz w:val="20"/>
        </w:rPr>
        <w:t xml:space="preserve">: HTML 안의 </w:t>
      </w:r>
      <w:r>
        <w:rPr>
          <w:rFonts w:ascii="Consolas" w:hAnsi="Consolas" w:eastAsia="Malgun Gothic"/>
          <w:b w:val="0"/>
          <w:color w:val="111827"/>
          <w:sz w:val="19"/>
        </w:rPr>
        <w:t>&lt;div id="root"&gt;&lt;/div&gt;</w:t>
      </w:r>
      <w:r>
        <w:rPr>
          <w:rFonts w:ascii="Calibri" w:hAnsi="Calibri" w:eastAsia="Malgun Gothic"/>
          <w:b w:val="0"/>
          <w:color w:val="111827"/>
          <w:sz w:val="20"/>
        </w:rPr>
        <w:t>를 찾습니다.</w:t>
      </w:r>
    </w:p>
    <w:p>
      <w:pPr>
        <w:pStyle w:val="ListBullet"/>
      </w:pPr>
      <w:r>
        <w:rPr>
          <w:rFonts w:ascii="Consolas" w:hAnsi="Consolas" w:eastAsia="Malgun Gothic"/>
          <w:b w:val="0"/>
          <w:color w:val="111827"/>
          <w:sz w:val="19"/>
        </w:rPr>
        <w:t>ReactDOM.createRoot(...).render(...)</w:t>
      </w:r>
      <w:r>
        <w:rPr>
          <w:rFonts w:ascii="Calibri" w:hAnsi="Calibri" w:eastAsia="Malgun Gothic"/>
          <w:b w:val="0"/>
          <w:color w:val="111827"/>
          <w:sz w:val="20"/>
        </w:rPr>
        <w:t>: 그 위치에 React 화면을 그립니다.</w:t>
      </w:r>
    </w:p>
    <w:p>
      <w:pPr>
        <w:pStyle w:val="ListBullet"/>
      </w:pPr>
      <w:r>
        <w:rPr>
          <w:rFonts w:ascii="Consolas" w:hAnsi="Consolas" w:eastAsia="Malgun Gothic"/>
          <w:b w:val="0"/>
          <w:color w:val="111827"/>
          <w:sz w:val="19"/>
        </w:rPr>
        <w:t>React.StrictMode</w:t>
      </w:r>
      <w:r>
        <w:rPr>
          <w:rFonts w:ascii="Calibri" w:hAnsi="Calibri" w:eastAsia="Malgun Gothic"/>
          <w:b w:val="0"/>
          <w:color w:val="111827"/>
          <w:sz w:val="20"/>
        </w:rPr>
        <w:t>: 개발 중 잠재 문제를 더 잘 찾게 해주는 React 도구입니다.</w:t>
      </w:r>
    </w:p>
    <w:p>
      <w:pPr>
        <w:pStyle w:val="ListBullet"/>
      </w:pPr>
      <w:r>
        <w:rPr>
          <w:rFonts w:ascii="Consolas" w:hAnsi="Consolas" w:eastAsia="Malgun Gothic"/>
          <w:b w:val="0"/>
          <w:color w:val="111827"/>
          <w:sz w:val="19"/>
        </w:rPr>
        <w:t>LanguageProvider</w:t>
      </w:r>
      <w:r>
        <w:rPr>
          <w:rFonts w:ascii="Calibri" w:hAnsi="Calibri" w:eastAsia="Malgun Gothic"/>
          <w:b w:val="0"/>
          <w:color w:val="111827"/>
          <w:sz w:val="20"/>
        </w:rPr>
        <w:t>: 전체 화면에서 한/영 전환을 쓸 수 있게 감싸는 Provider입니다.</w:t>
      </w:r>
    </w:p>
    <w:p>
      <w:pPr>
        <w:pStyle w:val="ListBullet"/>
      </w:pPr>
      <w:r>
        <w:rPr>
          <w:rFonts w:ascii="Consolas" w:hAnsi="Consolas" w:eastAsia="Malgun Gothic"/>
          <w:b w:val="0"/>
          <w:color w:val="111827"/>
          <w:sz w:val="19"/>
        </w:rPr>
        <w:t>BrowserRouter</w:t>
      </w:r>
      <w:r>
        <w:rPr>
          <w:rFonts w:ascii="Calibri" w:hAnsi="Calibri" w:eastAsia="Malgun Gothic"/>
          <w:b w:val="0"/>
          <w:color w:val="111827"/>
          <w:sz w:val="20"/>
        </w:rPr>
        <w:t>: 브라우저 URL을 읽고 페이지 전환을 가능하게 합니다.</w:t>
      </w:r>
    </w:p>
    <w:p>
      <w:pPr>
        <w:pStyle w:val="ListBullet"/>
      </w:pPr>
      <w:r>
        <w:rPr>
          <w:rFonts w:ascii="Consolas" w:hAnsi="Consolas" w:eastAsia="Malgun Gothic"/>
          <w:b w:val="0"/>
          <w:color w:val="111827"/>
          <w:sz w:val="19"/>
        </w:rPr>
        <w:t>Routes</w:t>
      </w:r>
      <w:r>
        <w:rPr>
          <w:rFonts w:ascii="Calibri" w:hAnsi="Calibri" w:eastAsia="Malgun Gothic"/>
          <w:b w:val="0"/>
          <w:color w:val="111827"/>
          <w:sz w:val="20"/>
        </w:rPr>
        <w:t xml:space="preserve">와 </w:t>
      </w:r>
      <w:r>
        <w:rPr>
          <w:rFonts w:ascii="Consolas" w:hAnsi="Consolas" w:eastAsia="Malgun Gothic"/>
          <w:b w:val="0"/>
          <w:color w:val="111827"/>
          <w:sz w:val="19"/>
        </w:rPr>
        <w:t>Route</w:t>
      </w:r>
      <w:r>
        <w:rPr>
          <w:rFonts w:ascii="Calibri" w:hAnsi="Calibri" w:eastAsia="Malgun Gothic"/>
          <w:b w:val="0"/>
          <w:color w:val="111827"/>
          <w:sz w:val="20"/>
        </w:rPr>
        <w:t>: 어떤 URL에서 어떤 컴포넌트를 보여줄지 정합니다.</w:t>
      </w:r>
    </w:p>
    <w:p>
      <w:pPr>
        <w:pStyle w:val="ListBullet"/>
      </w:pPr>
      <w:r>
        <w:rPr>
          <w:rFonts w:ascii="Consolas" w:hAnsi="Consolas" w:eastAsia="Malgun Gothic"/>
          <w:b w:val="0"/>
          <w:color w:val="111827"/>
          <w:sz w:val="19"/>
        </w:rPr>
        <w:t>App</w:t>
      </w:r>
      <w:r>
        <w:rPr>
          <w:rFonts w:ascii="Calibri" w:hAnsi="Calibri" w:eastAsia="Malgun Gothic"/>
          <w:b w:val="0"/>
          <w:color w:val="111827"/>
          <w:sz w:val="20"/>
        </w:rPr>
        <w:t>: 모든 페이지가 공통으로 사용하는 껍데기 레이아웃입니다.</w:t>
      </w:r>
    </w:p>
    <w:p>
      <w:pPr>
        <w:pStyle w:val="ListBullet"/>
      </w:pPr>
      <w:r>
        <w:rPr>
          <w:rFonts w:ascii="Consolas" w:hAnsi="Consolas" w:eastAsia="Malgun Gothic"/>
          <w:b w:val="0"/>
          <w:color w:val="111827"/>
          <w:sz w:val="19"/>
        </w:rPr>
        <w:t>&lt;Route index element={lazyElement(HomePage)} /&gt;</w:t>
      </w:r>
      <w:r>
        <w:rPr>
          <w:rFonts w:ascii="Calibri" w:hAnsi="Calibri" w:eastAsia="Malgun Gothic"/>
          <w:b w:val="0"/>
          <w:color w:val="111827"/>
          <w:sz w:val="20"/>
        </w:rPr>
        <w:t xml:space="preserve">: </w:t>
      </w:r>
      <w:r>
        <w:rPr>
          <w:rFonts w:ascii="Consolas" w:hAnsi="Consolas" w:eastAsia="Malgun Gothic"/>
          <w:b w:val="0"/>
          <w:color w:val="111827"/>
          <w:sz w:val="19"/>
        </w:rPr>
        <w:t>/</w:t>
      </w:r>
      <w:r>
        <w:rPr>
          <w:rFonts w:ascii="Calibri" w:hAnsi="Calibri" w:eastAsia="Malgun Gothic"/>
          <w:b w:val="0"/>
          <w:color w:val="111827"/>
          <w:sz w:val="20"/>
        </w:rPr>
        <w:t xml:space="preserve"> 경로에 접속하면 </w:t>
      </w:r>
      <w:r>
        <w:rPr>
          <w:rFonts w:ascii="Consolas" w:hAnsi="Consolas" w:eastAsia="Malgun Gothic"/>
          <w:b w:val="0"/>
          <w:color w:val="111827"/>
          <w:sz w:val="19"/>
        </w:rPr>
        <w:t>HomePage</w:t>
      </w:r>
      <w:r>
        <w:rPr>
          <w:rFonts w:ascii="Calibri" w:hAnsi="Calibri" w:eastAsia="Malgun Gothic"/>
          <w:b w:val="0"/>
          <w:color w:val="111827"/>
          <w:sz w:val="20"/>
        </w:rPr>
        <w:t>를 보여줍니다.</w:t>
      </w:r>
    </w:p>
    <w:p>
      <w:pPr>
        <w:pStyle w:val="Heading2"/>
      </w:pPr>
      <w:r>
        <w:t>6.1 lazy loading</w:t>
      </w:r>
    </w:p>
    <w:p>
      <w:pPr>
        <w:spacing w:before="0" w:after="120" w:line="300" w:lineRule="auto"/>
      </w:pPr>
      <w:r>
        <w:rPr>
          <w:rFonts w:ascii="Consolas" w:hAnsi="Consolas" w:eastAsia="Malgun Gothic"/>
          <w:b w:val="0"/>
          <w:color w:val="111827"/>
          <w:sz w:val="20"/>
        </w:rPr>
        <w:t>main.jsx</w:t>
      </w:r>
      <w:r>
        <w:rPr>
          <w:rFonts w:ascii="Calibri" w:hAnsi="Calibri" w:eastAsia="Malgun Gothic"/>
          <w:b w:val="0"/>
          <w:color w:val="111827"/>
          <w:sz w:val="21"/>
        </w:rPr>
        <w:t>는 대부분 페이지를 이렇게 불러옵니다.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HomePage = lazy(() =&gt; import("./pages/HomePage"));</w:t>
            </w:r>
          </w:p>
        </w:tc>
      </w:tr>
    </w:tbl>
    <w:p/>
    <w:p>
      <w:pPr>
        <w:spacing w:before="0" w:after="120" w:line="300" w:lineRule="auto"/>
      </w:pPr>
      <w:r>
        <w:rPr>
          <w:rFonts w:ascii="Calibri" w:hAnsi="Calibri" w:eastAsia="Malgun Gothic"/>
          <w:b w:val="0"/>
          <w:color w:val="111827"/>
          <w:sz w:val="21"/>
        </w:rPr>
        <w:t xml:space="preserve">이것은 페이지 코드를 처음부터 전부 다운로드하지 않고, 실제로 필요할 때 가져오게 하는 방식입니다. 사용자가 </w:t>
      </w:r>
      <w:r>
        <w:rPr>
          <w:rFonts w:ascii="Consolas" w:hAnsi="Consolas" w:eastAsia="Malgun Gothic"/>
          <w:b w:val="0"/>
          <w:color w:val="111827"/>
          <w:sz w:val="20"/>
        </w:rPr>
        <w:t>/events</w:t>
      </w:r>
      <w:r>
        <w:rPr>
          <w:rFonts w:ascii="Calibri" w:hAnsi="Calibri" w:eastAsia="Malgun Gothic"/>
          <w:b w:val="0"/>
          <w:color w:val="111827"/>
          <w:sz w:val="21"/>
        </w:rPr>
        <w:t>에 가지 않았는데 공연 페이지 코드까지 먼저 받을 필요는 없기 때문입니다.</w:t>
      </w:r>
    </w:p>
    <w:p>
      <w:pPr>
        <w:pStyle w:val="Heading2"/>
      </w:pPr>
      <w:r>
        <w:t>6.2 라우트 목록</w:t>
      </w:r>
    </w:p>
    <w:tbl>
      <w:tblPr>
        <w:tblStyle w:val="TableGrid"/>
        <w:tblW w:type="dxa" w:w="9360"/>
        <w:jc w:val="center"/>
        <w:tblLayout w:type="fixed"/>
        <w:tblLook w:firstColumn="1" w:firstRow="1" w:lastColumn="0" w:lastRow="0" w:noHBand="0" w:noVBand="1" w:val="04A0"/>
        <w:tblInd w:w="120" w:type="dxa"/>
      </w:tblPr>
      <w:tblGrid>
        <w:gridCol w:w="2200"/>
        <w:gridCol w:w="3700"/>
        <w:gridCol w:w="3460"/>
      </w:tblGrid>
      <w:tr>
        <w:tc>
          <w:tcPr>
            <w:tcW w:type="dxa" w:w="22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URL</w:t>
            </w:r>
          </w:p>
        </w:tc>
        <w:tc>
          <w:tcPr>
            <w:tcW w:type="dxa" w:w="37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컴포넌트</w:t>
            </w:r>
          </w:p>
        </w:tc>
        <w:tc>
          <w:tcPr>
            <w:tcW w:type="dxa" w:w="34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의미</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`HomePage`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메인 홈</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`/stage-map`</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`StageMapPage`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지도/부스 탐색</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`/events`</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`EventPage`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공연 일정</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`/events/lineup`</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`LineupPage`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라인업</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`/analytics`</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`AnalyticsPage`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혼잡도 분석</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`/booths/:id`</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`BoothDetailPage`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상세/예약</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`/lost-found`</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`LostFoundPage`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분실물</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`/chat`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`ChatPage`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챗봇</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`/staff`</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`StaffPage`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스태프 콘솔</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`/more`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`MorePage`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더보기 메뉴</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`/admin`</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`AdminPage`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관리자</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`/ops/master`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`OpsMasterPage`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통합 운영 콘솔</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`/ops/booth/:id`</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`OpsBoothPage`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운영 콘솔</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`/ai-match`</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`AiMatchPage`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Match 사용자 화면</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`/ai-match/admin`</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`AiMatchAdminPage`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Match 관리자 화면</w:t>
            </w:r>
          </w:p>
        </w:tc>
      </w:tr>
    </w:tbl>
    <w:p/>
    <w:p>
      <w:pPr>
        <w:spacing w:before="0" w:after="120" w:line="300" w:lineRule="auto"/>
      </w:pPr>
      <w:r>
        <w:rPr>
          <w:rFonts w:ascii="Consolas" w:hAnsi="Consolas" w:eastAsia="Malgun Gothic"/>
          <w:b w:val="0"/>
          <w:color w:val="111827"/>
          <w:sz w:val="20"/>
        </w:rPr>
        <w:t>*</w:t>
      </w:r>
      <w:r>
        <w:rPr>
          <w:rFonts w:ascii="Calibri" w:hAnsi="Calibri" w:eastAsia="Malgun Gothic"/>
          <w:b w:val="0"/>
          <w:color w:val="111827"/>
          <w:sz w:val="21"/>
        </w:rPr>
        <w:t xml:space="preserve"> 경로는 등록되지 않은 모든 URL입니다. 이 경우 </w:t>
      </w:r>
      <w:r>
        <w:rPr>
          <w:rFonts w:ascii="Consolas" w:hAnsi="Consolas" w:eastAsia="Malgun Gothic"/>
          <w:b w:val="0"/>
          <w:color w:val="111827"/>
          <w:sz w:val="20"/>
        </w:rPr>
        <w:t>/</w:t>
      </w:r>
      <w:r>
        <w:rPr>
          <w:rFonts w:ascii="Calibri" w:hAnsi="Calibri" w:eastAsia="Malgun Gothic"/>
          <w:b w:val="0"/>
          <w:color w:val="111827"/>
          <w:sz w:val="21"/>
        </w:rPr>
        <w:t>로 돌려보냅니다.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&lt;Route path="*" element={&lt;Navigate to="/" replace /&gt;} /&gt;</w:t>
            </w:r>
          </w:p>
        </w:tc>
      </w:tr>
    </w:tbl>
    <w:p/>
    <w:p>
      <w:pPr>
        <w:pStyle w:val="Heading1"/>
      </w:pPr>
      <w:r>
        <w:t>7. 공통 레이아웃: `App.jsx`</w:t>
      </w:r>
    </w:p>
    <w:p>
      <w:pPr>
        <w:spacing w:before="0" w:after="120" w:line="300" w:lineRule="auto"/>
      </w:pPr>
      <w:r>
        <w:rPr>
          <w:rFonts w:ascii="Calibri" w:hAnsi="Calibri" w:eastAsia="Malgun Gothic"/>
          <w:b w:val="0"/>
          <w:color w:val="111827"/>
          <w:sz w:val="21"/>
        </w:rPr>
        <w:t xml:space="preserve">파일: </w:t>
      </w:r>
      <w:r>
        <w:rPr>
          <w:rFonts w:ascii="Consolas" w:hAnsi="Consolas" w:eastAsia="Malgun Gothic"/>
          <w:b w:val="0"/>
          <w:color w:val="111827"/>
          <w:sz w:val="20"/>
        </w:rPr>
        <w:t>frontend/src/App.jsx</w:t>
      </w:r>
    </w:p>
    <w:p>
      <w:pPr>
        <w:spacing w:before="0" w:after="120" w:line="300" w:lineRule="auto"/>
      </w:pPr>
      <w:r>
        <w:rPr>
          <w:rFonts w:ascii="Consolas" w:hAnsi="Consolas" w:eastAsia="Malgun Gothic"/>
          <w:b w:val="0"/>
          <w:color w:val="111827"/>
          <w:sz w:val="20"/>
        </w:rPr>
        <w:t>App.jsx</w:t>
      </w:r>
      <w:r>
        <w:rPr>
          <w:rFonts w:ascii="Calibri" w:hAnsi="Calibri" w:eastAsia="Malgun Gothic"/>
          <w:b w:val="0"/>
          <w:color w:val="111827"/>
          <w:sz w:val="21"/>
        </w:rPr>
        <w:t>는 모든 페이지의 공통 껍데기입니다.</w:t>
      </w:r>
    </w:p>
    <w:p>
      <w:pPr>
        <w:spacing w:before="0" w:after="120" w:line="300" w:lineRule="auto"/>
      </w:pPr>
      <w:r>
        <w:rPr>
          <w:rFonts w:ascii="Calibri" w:hAnsi="Calibri" w:eastAsia="Malgun Gothic"/>
          <w:b w:val="0"/>
          <w:color w:val="111827"/>
          <w:sz w:val="21"/>
        </w:rPr>
        <w:t>핵심 코드는 다음입니다.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export default function App() {</w:t>
            </w:r>
            <w:r>
              <w:br/>
            </w:r>
            <w:r>
              <w:rPr>
                <w:rFonts w:ascii="Consolas" w:hAnsi="Consolas" w:eastAsia="Malgun Gothic"/>
                <w:b w:val="0"/>
                <w:color w:val="111827"/>
                <w:sz w:val="16"/>
              </w:rPr>
              <w:t xml:space="preserve">  const location = useLocation();</w:t>
            </w:r>
            <w:r>
              <w:br/>
            </w:r>
            <w:r>
              <w:rPr>
                <w:rFonts w:ascii="Consolas" w:hAnsi="Consolas" w:eastAsia="Malgun Gothic"/>
                <w:b w:val="0"/>
                <w:color w:val="111827"/>
                <w:sz w:val="16"/>
              </w:rPr>
              <w:t xml:space="preserve">  const isOpsRoute = ["/admin", "/ops"].some((path) =&gt; location.pathname.startsWith(path));</w:t>
            </w:r>
            <w:r>
              <w:br/>
            </w:r>
            <w:r>
              <w:rPr>
                <w:rFonts w:ascii="Consolas" w:hAnsi="Consolas" w:eastAsia="Malgun Gothic"/>
                <w:b w:val="0"/>
                <w:color w:val="111827"/>
                <w:sz w:val="16"/>
              </w:rPr>
              <w:t xml:space="preserve">  const isOpsPanelRoute = location.pathname.startsWith("/ops");</w:t>
            </w:r>
            <w:r>
              <w:br/>
            </w:r>
            <w:r>
              <w:rPr>
                <w:rFonts w:ascii="Consolas" w:hAnsi="Consolas" w:eastAsia="Malgun Gothic"/>
                <w:b w:val="0"/>
                <w:color w:val="111827"/>
                <w:sz w:val="16"/>
              </w:rPr>
              <w:t xml:space="preserve">  const isAiMatchRoute = location.pathname.startsWith("/ai-match");</w:t>
            </w:r>
            <w:r>
              <w:br/>
            </w:r>
            <w:r>
              <w:rPr>
                <w:rFonts w:ascii="Consolas" w:hAnsi="Consolas" w:eastAsia="Malgun Gothic"/>
                <w:b w:val="0"/>
                <w:color w:val="111827"/>
                <w:sz w:val="16"/>
              </w:rPr>
            </w:r>
            <w:r>
              <w:br/>
            </w:r>
            <w:r>
              <w:rPr>
                <w:rFonts w:ascii="Consolas" w:hAnsi="Consolas" w:eastAsia="Malgun Gothic"/>
                <w:b w:val="0"/>
                <w:color w:val="111827"/>
                <w:sz w:val="16"/>
              </w:rPr>
              <w:t xml:space="preserve">  return (</w:t>
            </w:r>
            <w:r>
              <w:br/>
            </w:r>
            <w:r>
              <w:rPr>
                <w:rFonts w:ascii="Consolas" w:hAnsi="Consolas" w:eastAsia="Malgun Gothic"/>
                <w:b w:val="0"/>
                <w:color w:val="111827"/>
                <w:sz w:val="16"/>
              </w:rPr>
              <w:t xml:space="preserve">    &lt;div className="app-shell festival-shell" data-route-scope={isOpsRoute ? "ops" : "public"}&gt;</w:t>
            </w:r>
            <w:r>
              <w:br/>
            </w:r>
            <w:r>
              <w:rPr>
                <w:rFonts w:ascii="Consolas" w:hAnsi="Consolas" w:eastAsia="Malgun Gothic"/>
                <w:b w:val="0"/>
                <w:color w:val="111827"/>
                <w:sz w:val="16"/>
              </w:rPr>
              <w:t xml:space="preserve">      &lt;main className="festival-main"&gt;</w:t>
            </w:r>
            <w:r>
              <w:br/>
            </w:r>
            <w:r>
              <w:rPr>
                <w:rFonts w:ascii="Consolas" w:hAnsi="Consolas" w:eastAsia="Malgun Gothic"/>
                <w:b w:val="0"/>
                <w:color w:val="111827"/>
                <w:sz w:val="16"/>
              </w:rPr>
              <w:t xml:space="preserve">        &lt;Outlet /&gt;</w:t>
            </w:r>
            <w:r>
              <w:br/>
            </w:r>
            <w:r>
              <w:rPr>
                <w:rFonts w:ascii="Consolas" w:hAnsi="Consolas" w:eastAsia="Malgun Gothic"/>
                <w:b w:val="0"/>
                <w:color w:val="111827"/>
                <w:sz w:val="16"/>
              </w:rPr>
              <w:t xml:space="preserve">      &lt;/main&gt;</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&lt;/div&gt;</w:t>
            </w:r>
            <w:r>
              <w:br/>
            </w:r>
            <w:r>
              <w:rPr>
                <w:rFonts w:ascii="Consolas" w:hAnsi="Consolas" w:eastAsia="Malgun Gothic"/>
                <w:b w:val="0"/>
                <w:color w:val="111827"/>
                <w:sz w:val="16"/>
              </w:rPr>
              <w:t xml:space="preserve">  );</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이 코드에서 중요한 점은 세 가지입니다.</w:t>
      </w:r>
    </w:p>
    <w:p>
      <w:pPr>
        <w:pStyle w:val="ListNumber"/>
      </w:pPr>
      <w:r>
        <w:rPr>
          <w:rFonts w:ascii="Consolas" w:hAnsi="Consolas" w:eastAsia="Malgun Gothic"/>
          <w:b w:val="0"/>
          <w:color w:val="111827"/>
          <w:sz w:val="19"/>
        </w:rPr>
        <w:t>useLocation()</w:t>
      </w:r>
      <w:r>
        <w:rPr>
          <w:rFonts w:ascii="Calibri" w:hAnsi="Calibri" w:eastAsia="Malgun Gothic"/>
          <w:b w:val="0"/>
          <w:color w:val="111827"/>
          <w:sz w:val="20"/>
        </w:rPr>
        <w:t>으로 현재 URL을 확인합니다.</w:t>
      </w:r>
    </w:p>
    <w:p>
      <w:pPr>
        <w:pStyle w:val="ListNumber"/>
      </w:pPr>
      <w:r>
        <w:rPr>
          <w:rFonts w:ascii="Calibri" w:hAnsi="Calibri" w:eastAsia="Malgun Gothic"/>
          <w:b w:val="0"/>
          <w:color w:val="111827"/>
          <w:sz w:val="20"/>
        </w:rPr>
        <w:t>현재 URL이 운영 화면인지, AI Match 화면인지 판단합니다.</w:t>
      </w:r>
    </w:p>
    <w:p>
      <w:pPr>
        <w:pStyle w:val="ListNumber"/>
      </w:pPr>
      <w:r>
        <w:rPr>
          <w:rFonts w:ascii="Consolas" w:hAnsi="Consolas" w:eastAsia="Malgun Gothic"/>
          <w:b w:val="0"/>
          <w:color w:val="111827"/>
          <w:sz w:val="19"/>
        </w:rPr>
        <w:t>&lt;Outlet /&gt;</w:t>
      </w:r>
      <w:r>
        <w:rPr>
          <w:rFonts w:ascii="Calibri" w:hAnsi="Calibri" w:eastAsia="Malgun Gothic"/>
          <w:b w:val="0"/>
          <w:color w:val="111827"/>
          <w:sz w:val="20"/>
        </w:rPr>
        <w:t xml:space="preserve"> 자리에 실제 페이지가 들어옵니다.</w:t>
      </w:r>
    </w:p>
    <w:p>
      <w:pPr>
        <w:pStyle w:val="Heading2"/>
      </w:pPr>
      <w:r>
        <w:t>7.1 `&lt;Outlet /&gt;`의 의미</w:t>
      </w:r>
    </w:p>
    <w:p>
      <w:pPr>
        <w:spacing w:before="0" w:after="120" w:line="300" w:lineRule="auto"/>
      </w:pPr>
      <w:r>
        <w:rPr>
          <w:rFonts w:ascii="Consolas" w:hAnsi="Consolas" w:eastAsia="Malgun Gothic"/>
          <w:b w:val="0"/>
          <w:color w:val="111827"/>
          <w:sz w:val="20"/>
        </w:rPr>
        <w:t>main.jsx</w:t>
      </w:r>
      <w:r>
        <w:rPr>
          <w:rFonts w:ascii="Calibri" w:hAnsi="Calibri" w:eastAsia="Malgun Gothic"/>
          <w:b w:val="0"/>
          <w:color w:val="111827"/>
          <w:sz w:val="21"/>
        </w:rPr>
        <w:t>에서 이렇게 되어 있습니다.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&lt;Route path="/" element={&lt;App /&gt;}&gt;</w:t>
            </w:r>
            <w:r>
              <w:br/>
            </w:r>
            <w:r>
              <w:rPr>
                <w:rFonts w:ascii="Consolas" w:hAnsi="Consolas" w:eastAsia="Malgun Gothic"/>
                <w:b w:val="0"/>
                <w:color w:val="111827"/>
                <w:sz w:val="16"/>
              </w:rPr>
              <w:t xml:space="preserve">  &lt;Route index element={lazyElement(HomePage)} /&gt;</w:t>
            </w:r>
            <w:r>
              <w:br/>
            </w:r>
            <w:r>
              <w:rPr>
                <w:rFonts w:ascii="Consolas" w:hAnsi="Consolas" w:eastAsia="Malgun Gothic"/>
                <w:b w:val="0"/>
                <w:color w:val="111827"/>
                <w:sz w:val="16"/>
              </w:rPr>
              <w:t xml:space="preserve">  &lt;Route path="events" element={lazyElement(EventPage)} /&gt;</w:t>
            </w:r>
            <w:r>
              <w:br/>
            </w:r>
            <w:r>
              <w:rPr>
                <w:rFonts w:ascii="Consolas" w:hAnsi="Consolas" w:eastAsia="Malgun Gothic"/>
                <w:b w:val="0"/>
                <w:color w:val="111827"/>
                <w:sz w:val="16"/>
              </w:rPr>
              <w:t>&lt;/Route&gt;</w:t>
            </w:r>
          </w:p>
        </w:tc>
      </w:tr>
    </w:tbl>
    <w:p/>
    <w:p>
      <w:pPr>
        <w:spacing w:before="0" w:after="120" w:line="300" w:lineRule="auto"/>
      </w:pPr>
      <w:r>
        <w:rPr>
          <w:rFonts w:ascii="Calibri" w:hAnsi="Calibri" w:eastAsia="Malgun Gothic"/>
          <w:b w:val="0"/>
          <w:color w:val="111827"/>
          <w:sz w:val="21"/>
        </w:rPr>
        <w:t xml:space="preserve">부모 라우트는 </w:t>
      </w:r>
      <w:r>
        <w:rPr>
          <w:rFonts w:ascii="Consolas" w:hAnsi="Consolas" w:eastAsia="Malgun Gothic"/>
          <w:b w:val="0"/>
          <w:color w:val="111827"/>
          <w:sz w:val="20"/>
        </w:rPr>
        <w:t>App</w:t>
      </w:r>
      <w:r>
        <w:rPr>
          <w:rFonts w:ascii="Calibri" w:hAnsi="Calibri" w:eastAsia="Malgun Gothic"/>
          <w:b w:val="0"/>
          <w:color w:val="111827"/>
          <w:sz w:val="21"/>
        </w:rPr>
        <w:t xml:space="preserve">입니다. 자식 라우트는 </w:t>
      </w:r>
      <w:r>
        <w:rPr>
          <w:rFonts w:ascii="Consolas" w:hAnsi="Consolas" w:eastAsia="Malgun Gothic"/>
          <w:b w:val="0"/>
          <w:color w:val="111827"/>
          <w:sz w:val="20"/>
        </w:rPr>
        <w:t>HomePage</w:t>
      </w:r>
      <w:r>
        <w:rPr>
          <w:rFonts w:ascii="Calibri" w:hAnsi="Calibri" w:eastAsia="Malgun Gothic"/>
          <w:b w:val="0"/>
          <w:color w:val="111827"/>
          <w:sz w:val="21"/>
        </w:rPr>
        <w:t xml:space="preserve">, </w:t>
      </w:r>
      <w:r>
        <w:rPr>
          <w:rFonts w:ascii="Consolas" w:hAnsi="Consolas" w:eastAsia="Malgun Gothic"/>
          <w:b w:val="0"/>
          <w:color w:val="111827"/>
          <w:sz w:val="20"/>
        </w:rPr>
        <w:t>EventPage</w:t>
      </w:r>
      <w:r>
        <w:rPr>
          <w:rFonts w:ascii="Calibri" w:hAnsi="Calibri" w:eastAsia="Malgun Gothic"/>
          <w:b w:val="0"/>
          <w:color w:val="111827"/>
          <w:sz w:val="21"/>
        </w:rPr>
        <w:t xml:space="preserve"> 등입니다. 이때 자식 페이지가 실제로 들어가는 위치가 </w:t>
      </w:r>
      <w:r>
        <w:rPr>
          <w:rFonts w:ascii="Consolas" w:hAnsi="Consolas" w:eastAsia="Malgun Gothic"/>
          <w:b w:val="0"/>
          <w:color w:val="111827"/>
          <w:sz w:val="20"/>
        </w:rPr>
        <w:t>App.jsx</w:t>
      </w:r>
      <w:r>
        <w:rPr>
          <w:rFonts w:ascii="Calibri" w:hAnsi="Calibri" w:eastAsia="Malgun Gothic"/>
          <w:b w:val="0"/>
          <w:color w:val="111827"/>
          <w:sz w:val="21"/>
        </w:rPr>
        <w:t xml:space="preserve">의 </w:t>
      </w:r>
      <w:r>
        <w:rPr>
          <w:rFonts w:ascii="Consolas" w:hAnsi="Consolas" w:eastAsia="Malgun Gothic"/>
          <w:b w:val="0"/>
          <w:color w:val="111827"/>
          <w:sz w:val="20"/>
        </w:rPr>
        <w:t>&lt;Outlet /&gt;</w:t>
      </w:r>
      <w:r>
        <w:rPr>
          <w:rFonts w:ascii="Calibri" w:hAnsi="Calibri" w:eastAsia="Malgun Gothic"/>
          <w:b w:val="0"/>
          <w:color w:val="111827"/>
          <w:sz w:val="21"/>
        </w:rPr>
        <w:t>입니다.</w:t>
      </w:r>
    </w:p>
    <w:p>
      <w:pPr>
        <w:spacing w:before="0" w:after="120" w:line="300" w:lineRule="auto"/>
      </w:pPr>
      <w:r>
        <w:rPr>
          <w:rFonts w:ascii="Calibri" w:hAnsi="Calibri" w:eastAsia="Malgun Gothic"/>
          <w:b w:val="0"/>
          <w:color w:val="111827"/>
          <w:sz w:val="21"/>
        </w:rPr>
        <w:t xml:space="preserve">즉, </w:t>
      </w:r>
      <w:r>
        <w:rPr>
          <w:rFonts w:ascii="Consolas" w:hAnsi="Consolas" w:eastAsia="Malgun Gothic"/>
          <w:b w:val="0"/>
          <w:color w:val="111827"/>
          <w:sz w:val="20"/>
        </w:rPr>
        <w:t>/events</w:t>
      </w:r>
      <w:r>
        <w:rPr>
          <w:rFonts w:ascii="Calibri" w:hAnsi="Calibri" w:eastAsia="Malgun Gothic"/>
          <w:b w:val="0"/>
          <w:color w:val="111827"/>
          <w:sz w:val="21"/>
        </w:rPr>
        <w:t>에 접속하면 화면 구조는 이렇게 됩니다.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App</w:t>
            </w:r>
            <w:r>
              <w:br/>
            </w:r>
            <w:r>
              <w:rPr>
                <w:rFonts w:ascii="Consolas" w:hAnsi="Consolas" w:eastAsia="Malgun Gothic"/>
                <w:b w:val="0"/>
                <w:color w:val="111827"/>
                <w:sz w:val="16"/>
              </w:rPr>
              <w:t xml:space="preserve">  main.festival-main</w:t>
            </w:r>
            <w:r>
              <w:br/>
            </w:r>
            <w:r>
              <w:rPr>
                <w:rFonts w:ascii="Consolas" w:hAnsi="Consolas" w:eastAsia="Malgun Gothic"/>
                <w:b w:val="0"/>
                <w:color w:val="111827"/>
                <w:sz w:val="16"/>
              </w:rPr>
              <w:t xml:space="preserve">    EventPage</w:t>
            </w:r>
            <w:r>
              <w:br/>
            </w:r>
            <w:r>
              <w:rPr>
                <w:rFonts w:ascii="Consolas" w:hAnsi="Consolas" w:eastAsia="Malgun Gothic"/>
                <w:b w:val="0"/>
                <w:color w:val="111827"/>
                <w:sz w:val="16"/>
              </w:rPr>
              <w:t xml:space="preserve">  bottom navigation</w:t>
            </w:r>
          </w:p>
        </w:tc>
      </w:tr>
    </w:tbl>
    <w:p/>
    <w:p>
      <w:pPr>
        <w:pStyle w:val="Heading2"/>
      </w:pPr>
      <w:r>
        <w:t>7.2 하단 네비게이션</w:t>
      </w:r>
    </w:p>
    <w:p>
      <w:pPr>
        <w:spacing w:before="0" w:after="120" w:line="300" w:lineRule="auto"/>
      </w:pPr>
      <w:r>
        <w:rPr>
          <w:rFonts w:ascii="Consolas" w:hAnsi="Consolas" w:eastAsia="Malgun Gothic"/>
          <w:b w:val="0"/>
          <w:color w:val="111827"/>
          <w:sz w:val="20"/>
        </w:rPr>
        <w:t>App.jsx</w:t>
      </w:r>
      <w:r>
        <w:rPr>
          <w:rFonts w:ascii="Calibri" w:hAnsi="Calibri" w:eastAsia="Malgun Gothic"/>
          <w:b w:val="0"/>
          <w:color w:val="111827"/>
          <w:sz w:val="21"/>
        </w:rPr>
        <w:t>에는 방문자용 하단 메뉴가 있습니다.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navTabs = [</w:t>
            </w:r>
            <w:r>
              <w:br/>
            </w:r>
            <w:r>
              <w:rPr>
                <w:rFonts w:ascii="Consolas" w:hAnsi="Consolas" w:eastAsia="Malgun Gothic"/>
                <w:b w:val="0"/>
                <w:color w:val="111827"/>
                <w:sz w:val="16"/>
              </w:rPr>
              <w:t xml:space="preserve">  { to: "/", label: "홈", icon: IconHome, end: true, match: ["/"] },</w:t>
            </w:r>
            <w:r>
              <w:br/>
            </w:r>
            <w:r>
              <w:rPr>
                <w:rFonts w:ascii="Consolas" w:hAnsi="Consolas" w:eastAsia="Malgun Gothic"/>
                <w:b w:val="0"/>
                <w:color w:val="111827"/>
                <w:sz w:val="16"/>
              </w:rPr>
              <w:t xml:space="preserve">  { to: "/stage-map", label: "지도", icon: IconMapPin, match: ["/stage-map"] },</w:t>
            </w:r>
            <w:r>
              <w:br/>
            </w:r>
            <w:r>
              <w:rPr>
                <w:rFonts w:ascii="Consolas" w:hAnsi="Consolas" w:eastAsia="Malgun Gothic"/>
                <w:b w:val="0"/>
                <w:color w:val="111827"/>
                <w:sz w:val="16"/>
              </w:rPr>
              <w:t xml:space="preserve">  { to: "/events", label: "공연", icon: IconCalendar, match: ["/events"] },</w:t>
            </w:r>
            <w:r>
              <w:br/>
            </w:r>
            <w:r>
              <w:rPr>
                <w:rFonts w:ascii="Consolas" w:hAnsi="Consolas" w:eastAsia="Malgun Gothic"/>
                <w:b w:val="0"/>
                <w:color w:val="111827"/>
                <w:sz w:val="16"/>
              </w:rPr>
              <w:t xml:space="preserve">  { to: "/analytics", label: "혼잡도", icon: IconChart, match: ["/analytics"] },</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to: "/more",</w:t>
            </w:r>
            <w:r>
              <w:br/>
            </w:r>
            <w:r>
              <w:rPr>
                <w:rFonts w:ascii="Consolas" w:hAnsi="Consolas" w:eastAsia="Malgun Gothic"/>
                <w:b w:val="0"/>
                <w:color w:val="111827"/>
                <w:sz w:val="16"/>
              </w:rPr>
              <w:t xml:space="preserve">    label: "더보기",</w:t>
            </w:r>
            <w:r>
              <w:br/>
            </w:r>
            <w:r>
              <w:rPr>
                <w:rFonts w:ascii="Consolas" w:hAnsi="Consolas" w:eastAsia="Malgun Gothic"/>
                <w:b w:val="0"/>
                <w:color w:val="111827"/>
                <w:sz w:val="16"/>
              </w:rPr>
              <w:t xml:space="preserve">    icon: IconSettings,</w:t>
            </w:r>
            <w:r>
              <w:br/>
            </w:r>
            <w:r>
              <w:rPr>
                <w:rFonts w:ascii="Consolas" w:hAnsi="Consolas" w:eastAsia="Malgun Gothic"/>
                <w:b w:val="0"/>
                <w:color w:val="111827"/>
                <w:sz w:val="16"/>
              </w:rPr>
              <w:t xml:space="preserve">    match: ["/more", "/ai-match", "/lost-found", "/chat", "/staff", "/admin"],</w:t>
            </w:r>
            <w:r>
              <w:br/>
            </w:r>
            <w:r>
              <w:rPr>
                <w:rFonts w:ascii="Consolas" w:hAnsi="Consolas" w:eastAsia="Malgun Gothic"/>
                <w:b w:val="0"/>
                <w:color w:val="111827"/>
                <w:sz w:val="16"/>
              </w:rPr>
              <w:t xml:space="preserve">  },</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각 항목은 다음 정보를 가집니다.</w:t>
      </w:r>
    </w:p>
    <w:p>
      <w:pPr>
        <w:pStyle w:val="ListBullet"/>
      </w:pPr>
      <w:r>
        <w:rPr>
          <w:rFonts w:ascii="Consolas" w:hAnsi="Consolas" w:eastAsia="Malgun Gothic"/>
          <w:b w:val="0"/>
          <w:color w:val="111827"/>
          <w:sz w:val="19"/>
        </w:rPr>
        <w:t>to</w:t>
      </w:r>
      <w:r>
        <w:rPr>
          <w:rFonts w:ascii="Calibri" w:hAnsi="Calibri" w:eastAsia="Malgun Gothic"/>
          <w:b w:val="0"/>
          <w:color w:val="111827"/>
          <w:sz w:val="20"/>
        </w:rPr>
        <w:t>: 클릭하면 이동할 URL</w:t>
      </w:r>
    </w:p>
    <w:p>
      <w:pPr>
        <w:pStyle w:val="ListBullet"/>
      </w:pPr>
      <w:r>
        <w:rPr>
          <w:rFonts w:ascii="Consolas" w:hAnsi="Consolas" w:eastAsia="Malgun Gothic"/>
          <w:b w:val="0"/>
          <w:color w:val="111827"/>
          <w:sz w:val="19"/>
        </w:rPr>
        <w:t>label</w:t>
      </w:r>
      <w:r>
        <w:rPr>
          <w:rFonts w:ascii="Calibri" w:hAnsi="Calibri" w:eastAsia="Malgun Gothic"/>
          <w:b w:val="0"/>
          <w:color w:val="111827"/>
          <w:sz w:val="20"/>
        </w:rPr>
        <w:t>: 화면에 보이는 글자</w:t>
      </w:r>
    </w:p>
    <w:p>
      <w:pPr>
        <w:pStyle w:val="ListBullet"/>
      </w:pPr>
      <w:r>
        <w:rPr>
          <w:rFonts w:ascii="Consolas" w:hAnsi="Consolas" w:eastAsia="Malgun Gothic"/>
          <w:b w:val="0"/>
          <w:color w:val="111827"/>
          <w:sz w:val="19"/>
        </w:rPr>
        <w:t>icon</w:t>
      </w:r>
      <w:r>
        <w:rPr>
          <w:rFonts w:ascii="Calibri" w:hAnsi="Calibri" w:eastAsia="Malgun Gothic"/>
          <w:b w:val="0"/>
          <w:color w:val="111827"/>
          <w:sz w:val="20"/>
        </w:rPr>
        <w:t>: 사용할 아이콘 컴포넌트</w:t>
      </w:r>
    </w:p>
    <w:p>
      <w:pPr>
        <w:pStyle w:val="ListBullet"/>
      </w:pPr>
      <w:r>
        <w:rPr>
          <w:rFonts w:ascii="Consolas" w:hAnsi="Consolas" w:eastAsia="Malgun Gothic"/>
          <w:b w:val="0"/>
          <w:color w:val="111827"/>
          <w:sz w:val="19"/>
        </w:rPr>
        <w:t>match</w:t>
      </w:r>
      <w:r>
        <w:rPr>
          <w:rFonts w:ascii="Calibri" w:hAnsi="Calibri" w:eastAsia="Malgun Gothic"/>
          <w:b w:val="0"/>
          <w:color w:val="111827"/>
          <w:sz w:val="20"/>
        </w:rPr>
        <w:t>: 어떤 URL일 때 활성 상태로 표시할지</w:t>
      </w:r>
    </w:p>
    <w:p>
      <w:pPr>
        <w:pStyle w:val="ListBullet"/>
      </w:pPr>
      <w:r>
        <w:rPr>
          <w:rFonts w:ascii="Consolas" w:hAnsi="Consolas" w:eastAsia="Malgun Gothic"/>
          <w:b w:val="0"/>
          <w:color w:val="111827"/>
          <w:sz w:val="19"/>
        </w:rPr>
        <w:t>end</w:t>
      </w:r>
      <w:r>
        <w:rPr>
          <w:rFonts w:ascii="Calibri" w:hAnsi="Calibri" w:eastAsia="Malgun Gothic"/>
          <w:b w:val="0"/>
          <w:color w:val="111827"/>
          <w:sz w:val="20"/>
        </w:rPr>
        <w:t xml:space="preserve">: </w:t>
      </w:r>
      <w:r>
        <w:rPr>
          <w:rFonts w:ascii="Consolas" w:hAnsi="Consolas" w:eastAsia="Malgun Gothic"/>
          <w:b w:val="0"/>
          <w:color w:val="111827"/>
          <w:sz w:val="19"/>
        </w:rPr>
        <w:t>/</w:t>
      </w:r>
      <w:r>
        <w:rPr>
          <w:rFonts w:ascii="Calibri" w:hAnsi="Calibri" w:eastAsia="Malgun Gothic"/>
          <w:b w:val="0"/>
          <w:color w:val="111827"/>
          <w:sz w:val="20"/>
        </w:rPr>
        <w:t>처럼 정확히 같은 경로일 때만 활성화해야 하는 경우 사용</w:t>
      </w:r>
    </w:p>
    <w:p>
      <w:pPr>
        <w:spacing w:before="0" w:after="120" w:line="300" w:lineRule="auto"/>
      </w:pPr>
      <w:r>
        <w:rPr>
          <w:rFonts w:ascii="Calibri" w:hAnsi="Calibri" w:eastAsia="Malgun Gothic"/>
          <w:b w:val="0"/>
          <w:color w:val="111827"/>
          <w:sz w:val="21"/>
        </w:rPr>
        <w:t>운영 화면(</w:t>
      </w:r>
      <w:r>
        <w:rPr>
          <w:rFonts w:ascii="Consolas" w:hAnsi="Consolas" w:eastAsia="Malgun Gothic"/>
          <w:b w:val="0"/>
          <w:color w:val="111827"/>
          <w:sz w:val="20"/>
        </w:rPr>
        <w:t>/ops</w:t>
      </w:r>
      <w:r>
        <w:rPr>
          <w:rFonts w:ascii="Calibri" w:hAnsi="Calibri" w:eastAsia="Malgun Gothic"/>
          <w:b w:val="0"/>
          <w:color w:val="111827"/>
          <w:sz w:val="21"/>
        </w:rPr>
        <w:t>)은 별도 운영 하단 메뉴를 씁니다. AI Match 화면은 자체 경험을 가지므로 하단 네비게이션을 숨깁니다.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{!isOpsPanelRoute &amp;&amp; !isAiMatchRoute &amp;&amp; (</w:t>
            </w:r>
            <w:r>
              <w:br/>
            </w:r>
            <w:r>
              <w:rPr>
                <w:rFonts w:ascii="Consolas" w:hAnsi="Consolas" w:eastAsia="Malgun Gothic"/>
                <w:b w:val="0"/>
                <w:color w:val="111827"/>
                <w:sz w:val="16"/>
              </w:rPr>
              <w:t xml:space="preserve">  &lt;nav className="festival-bottom-nav" aria-label="주요 메뉴"&gt;</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&lt;/nav&gt;</w:t>
            </w:r>
            <w:r>
              <w:br/>
            </w:r>
            <w:r>
              <w:rPr>
                <w:rFonts w:ascii="Consolas" w:hAnsi="Consolas" w:eastAsia="Malgun Gothic"/>
                <w:b w:val="0"/>
                <w:color w:val="111827"/>
                <w:sz w:val="16"/>
              </w:rPr>
              <w:t>)}</w:t>
            </w:r>
          </w:p>
        </w:tc>
      </w:tr>
    </w:tbl>
    <w:p/>
    <w:p>
      <w:pPr>
        <w:pStyle w:val="Heading1"/>
      </w:pPr>
      <w:r>
        <w:t>8. API 호출 계층: `api.js`</w:t>
      </w:r>
    </w:p>
    <w:p>
      <w:pPr>
        <w:spacing w:before="0" w:after="120" w:line="300" w:lineRule="auto"/>
      </w:pPr>
      <w:r>
        <w:rPr>
          <w:rFonts w:ascii="Calibri" w:hAnsi="Calibri" w:eastAsia="Malgun Gothic"/>
          <w:b w:val="0"/>
          <w:color w:val="111827"/>
          <w:sz w:val="21"/>
        </w:rPr>
        <w:t xml:space="preserve">파일: </w:t>
      </w:r>
      <w:r>
        <w:rPr>
          <w:rFonts w:ascii="Consolas" w:hAnsi="Consolas" w:eastAsia="Malgun Gothic"/>
          <w:b w:val="0"/>
          <w:color w:val="111827"/>
          <w:sz w:val="20"/>
        </w:rPr>
        <w:t>frontend/src/api.js</w:t>
      </w:r>
    </w:p>
    <w:p>
      <w:pPr>
        <w:spacing w:before="0" w:after="120" w:line="300" w:lineRule="auto"/>
      </w:pPr>
      <w:r>
        <w:rPr>
          <w:rFonts w:ascii="Calibri" w:hAnsi="Calibri" w:eastAsia="Malgun Gothic"/>
          <w:b w:val="0"/>
          <w:color w:val="111827"/>
          <w:sz w:val="21"/>
        </w:rPr>
        <w:t xml:space="preserve">이 파일은 프론트엔드의 모든 백엔드 호출을 한곳에 모아둔 파일입니다. 페이지 컴포넌트가 직접 </w:t>
      </w:r>
      <w:r>
        <w:rPr>
          <w:rFonts w:ascii="Consolas" w:hAnsi="Consolas" w:eastAsia="Malgun Gothic"/>
          <w:b w:val="0"/>
          <w:color w:val="111827"/>
          <w:sz w:val="20"/>
        </w:rPr>
        <w:t>fetch("http://localhost:8080/api/booths")</w:t>
      </w:r>
      <w:r>
        <w:rPr>
          <w:rFonts w:ascii="Calibri" w:hAnsi="Calibri" w:eastAsia="Malgun Gothic"/>
          <w:b w:val="0"/>
          <w:color w:val="111827"/>
          <w:sz w:val="21"/>
        </w:rPr>
        <w:t xml:space="preserve">를 쓰지 않고, </w:t>
      </w:r>
      <w:r>
        <w:rPr>
          <w:rFonts w:ascii="Consolas" w:hAnsi="Consolas" w:eastAsia="Malgun Gothic"/>
          <w:b w:val="0"/>
          <w:color w:val="111827"/>
          <w:sz w:val="20"/>
        </w:rPr>
        <w:t>fetchBooths()</w:t>
      </w:r>
      <w:r>
        <w:rPr>
          <w:rFonts w:ascii="Calibri" w:hAnsi="Calibri" w:eastAsia="Malgun Gothic"/>
          <w:b w:val="0"/>
          <w:color w:val="111827"/>
          <w:sz w:val="21"/>
        </w:rPr>
        <w:t xml:space="preserve"> 같은 함수를 호출하게 만드는 목적입니다.</w:t>
      </w:r>
    </w:p>
    <w:p>
      <w:pPr>
        <w:pStyle w:val="Heading2"/>
      </w:pPr>
      <w:r>
        <w:t>8.1 API 기본 주소</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API_BASE = (</w:t>
            </w:r>
            <w:r>
              <w:br/>
            </w:r>
            <w:r>
              <w:rPr>
                <w:rFonts w:ascii="Consolas" w:hAnsi="Consolas" w:eastAsia="Malgun Gothic"/>
                <w:b w:val="0"/>
                <w:color w:val="111827"/>
                <w:sz w:val="16"/>
              </w:rPr>
              <w:t xml:space="preserve">  import.meta.env.VITE_API_BASE_URL || "http://localhost:8080/api"</w:t>
            </w:r>
            <w:r>
              <w:br/>
            </w:r>
            <w:r>
              <w:rPr>
                <w:rFonts w:ascii="Consolas" w:hAnsi="Consolas" w:eastAsia="Malgun Gothic"/>
                <w:b w:val="0"/>
                <w:color w:val="111827"/>
                <w:sz w:val="16"/>
              </w:rPr>
              <w:t>)</w:t>
            </w:r>
            <w:r>
              <w:br/>
            </w:r>
            <w:r>
              <w:rPr>
                <w:rFonts w:ascii="Consolas" w:hAnsi="Consolas" w:eastAsia="Malgun Gothic"/>
                <w:b w:val="0"/>
                <w:color w:val="111827"/>
                <w:sz w:val="16"/>
              </w:rPr>
              <w:t xml:space="preserve">  .trim()</w:t>
            </w:r>
            <w:r>
              <w:br/>
            </w:r>
            <w:r>
              <w:rPr>
                <w:rFonts w:ascii="Consolas" w:hAnsi="Consolas" w:eastAsia="Malgun Gothic"/>
                <w:b w:val="0"/>
                <w:color w:val="111827"/>
                <w:sz w:val="16"/>
              </w:rPr>
              <w:t xml:space="preserve">  .replace(/\/+$/, "");</w:t>
            </w:r>
          </w:p>
        </w:tc>
      </w:tr>
    </w:tbl>
    <w:p/>
    <w:p>
      <w:pPr>
        <w:spacing w:before="0" w:after="120" w:line="300" w:lineRule="auto"/>
      </w:pPr>
      <w:r>
        <w:rPr>
          <w:rFonts w:ascii="Calibri" w:hAnsi="Calibri" w:eastAsia="Malgun Gothic"/>
          <w:b w:val="0"/>
          <w:color w:val="111827"/>
          <w:sz w:val="21"/>
        </w:rPr>
        <w:t>이 코드는 API 기본 주소를 정합니다.</w:t>
      </w:r>
    </w:p>
    <w:p>
      <w:pPr>
        <w:pStyle w:val="ListBullet"/>
      </w:pPr>
      <w:r>
        <w:rPr>
          <w:rFonts w:ascii="Calibri" w:hAnsi="Calibri" w:eastAsia="Malgun Gothic"/>
          <w:b w:val="0"/>
          <w:color w:val="111827"/>
          <w:sz w:val="20"/>
        </w:rPr>
        <w:t xml:space="preserve">배포 환경에서는 </w:t>
      </w:r>
      <w:r>
        <w:rPr>
          <w:rFonts w:ascii="Consolas" w:hAnsi="Consolas" w:eastAsia="Malgun Gothic"/>
          <w:b w:val="0"/>
          <w:color w:val="111827"/>
          <w:sz w:val="19"/>
        </w:rPr>
        <w:t>VITE_API_BASE_URL</w:t>
      </w:r>
      <w:r>
        <w:rPr>
          <w:rFonts w:ascii="Calibri" w:hAnsi="Calibri" w:eastAsia="Malgun Gothic"/>
          <w:b w:val="0"/>
          <w:color w:val="111827"/>
          <w:sz w:val="20"/>
        </w:rPr>
        <w:t xml:space="preserve"> 환경변수를 사용합니다.</w:t>
      </w:r>
    </w:p>
    <w:p>
      <w:pPr>
        <w:pStyle w:val="ListBullet"/>
      </w:pPr>
      <w:r>
        <w:rPr>
          <w:rFonts w:ascii="Calibri" w:hAnsi="Calibri" w:eastAsia="Malgun Gothic"/>
          <w:b w:val="0"/>
          <w:color w:val="111827"/>
          <w:sz w:val="20"/>
        </w:rPr>
        <w:t xml:space="preserve">환경변수가 없으면 로컬 기본값 </w:t>
      </w:r>
      <w:r>
        <w:rPr>
          <w:rFonts w:ascii="Consolas" w:hAnsi="Consolas" w:eastAsia="Malgun Gothic"/>
          <w:b w:val="0"/>
          <w:color w:val="111827"/>
          <w:sz w:val="19"/>
        </w:rPr>
        <w:t>http://localhost:8080/api</w:t>
      </w:r>
      <w:r>
        <w:rPr>
          <w:rFonts w:ascii="Calibri" w:hAnsi="Calibri" w:eastAsia="Malgun Gothic"/>
          <w:b w:val="0"/>
          <w:color w:val="111827"/>
          <w:sz w:val="20"/>
        </w:rPr>
        <w:t>를 사용합니다.</w:t>
      </w:r>
    </w:p>
    <w:p>
      <w:pPr>
        <w:pStyle w:val="ListBullet"/>
      </w:pPr>
      <w:r>
        <w:rPr>
          <w:rFonts w:ascii="Calibri" w:hAnsi="Calibri" w:eastAsia="Malgun Gothic"/>
          <w:b w:val="0"/>
          <w:color w:val="111827"/>
          <w:sz w:val="20"/>
        </w:rPr>
        <w:t xml:space="preserve">마지막의 </w:t>
      </w:r>
      <w:r>
        <w:rPr>
          <w:rFonts w:ascii="Consolas" w:hAnsi="Consolas" w:eastAsia="Malgun Gothic"/>
          <w:b w:val="0"/>
          <w:color w:val="111827"/>
          <w:sz w:val="19"/>
        </w:rPr>
        <w:t>/</w:t>
      </w:r>
      <w:r>
        <w:rPr>
          <w:rFonts w:ascii="Calibri" w:hAnsi="Calibri" w:eastAsia="Malgun Gothic"/>
          <w:b w:val="0"/>
          <w:color w:val="111827"/>
          <w:sz w:val="20"/>
        </w:rPr>
        <w:t>가 여러 개 붙어 있으면 제거합니다.</w:t>
      </w:r>
    </w:p>
    <w:p>
      <w:pPr>
        <w:spacing w:before="0" w:after="120" w:line="300" w:lineRule="auto"/>
      </w:pPr>
      <w:r>
        <w:rPr>
          <w:rFonts w:ascii="Calibri" w:hAnsi="Calibri" w:eastAsia="Malgun Gothic"/>
          <w:b w:val="0"/>
          <w:color w:val="111827"/>
          <w:sz w:val="21"/>
        </w:rPr>
        <w:t xml:space="preserve">예를 들어 </w:t>
      </w:r>
      <w:r>
        <w:rPr>
          <w:rFonts w:ascii="Consolas" w:hAnsi="Consolas" w:eastAsia="Malgun Gothic"/>
          <w:b w:val="0"/>
          <w:color w:val="111827"/>
          <w:sz w:val="20"/>
        </w:rPr>
        <w:t>VITE_API_BASE_URL=https://example.com/api/</w:t>
      </w:r>
      <w:r>
        <w:rPr>
          <w:rFonts w:ascii="Calibri" w:hAnsi="Calibri" w:eastAsia="Malgun Gothic"/>
          <w:b w:val="0"/>
          <w:color w:val="111827"/>
          <w:sz w:val="21"/>
        </w:rPr>
        <w:t xml:space="preserve">라면 최종 값은 </w:t>
      </w:r>
      <w:r>
        <w:rPr>
          <w:rFonts w:ascii="Consolas" w:hAnsi="Consolas" w:eastAsia="Malgun Gothic"/>
          <w:b w:val="0"/>
          <w:color w:val="111827"/>
          <w:sz w:val="20"/>
        </w:rPr>
        <w:t>https://example.com/api</w:t>
      </w:r>
      <w:r>
        <w:rPr>
          <w:rFonts w:ascii="Calibri" w:hAnsi="Calibri" w:eastAsia="Malgun Gothic"/>
          <w:b w:val="0"/>
          <w:color w:val="111827"/>
          <w:sz w:val="21"/>
        </w:rPr>
        <w:t>가 됩니다.</w:t>
      </w:r>
    </w:p>
    <w:p>
      <w:pPr>
        <w:pStyle w:val="Heading2"/>
      </w:pPr>
      <w:r>
        <w:t>8.2 네트워크 오류 처리</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async function fetch(...args) {</w:t>
            </w:r>
            <w:r>
              <w:br/>
            </w:r>
            <w:r>
              <w:rPr>
                <w:rFonts w:ascii="Consolas" w:hAnsi="Consolas" w:eastAsia="Malgun Gothic"/>
                <w:b w:val="0"/>
                <w:color w:val="111827"/>
                <w:sz w:val="16"/>
              </w:rPr>
              <w:t xml:space="preserve">  try {</w:t>
            </w:r>
            <w:r>
              <w:br/>
            </w:r>
            <w:r>
              <w:rPr>
                <w:rFonts w:ascii="Consolas" w:hAnsi="Consolas" w:eastAsia="Malgun Gothic"/>
                <w:b w:val="0"/>
                <w:color w:val="111827"/>
                <w:sz w:val="16"/>
              </w:rPr>
              <w:t xml:space="preserve">    return await globalThis.fetch(...args);</w:t>
            </w:r>
            <w:r>
              <w:br/>
            </w:r>
            <w:r>
              <w:rPr>
                <w:rFonts w:ascii="Consolas" w:hAnsi="Consolas" w:eastAsia="Malgun Gothic"/>
                <w:b w:val="0"/>
                <w:color w:val="111827"/>
                <w:sz w:val="16"/>
              </w:rPr>
              <w:t xml:space="preserve">  } catch (error) {</w:t>
            </w:r>
            <w:r>
              <w:br/>
            </w:r>
            <w:r>
              <w:rPr>
                <w:rFonts w:ascii="Consolas" w:hAnsi="Consolas" w:eastAsia="Malgun Gothic"/>
                <w:b w:val="0"/>
                <w:color w:val="111827"/>
                <w:sz w:val="16"/>
              </w:rPr>
              <w:t xml:space="preserve">    throw new Error(NETWORK_ERROR_MESSAGE, { cause: error });</w:t>
            </w:r>
            <w:r>
              <w:br/>
            </w:r>
            <w:r>
              <w:rPr>
                <w:rFonts w:ascii="Consolas" w:hAnsi="Consolas" w:eastAsia="Malgun Gothic"/>
                <w:b w:val="0"/>
                <w:color w:val="111827"/>
                <w:sz w:val="16"/>
              </w:rPr>
              <w:t xml:space="preserve">  }</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 xml:space="preserve">브라우저 기본 </w:t>
      </w:r>
      <w:r>
        <w:rPr>
          <w:rFonts w:ascii="Consolas" w:hAnsi="Consolas" w:eastAsia="Malgun Gothic"/>
          <w:b w:val="0"/>
          <w:color w:val="111827"/>
          <w:sz w:val="20"/>
        </w:rPr>
        <w:t>fetch</w:t>
      </w:r>
      <w:r>
        <w:rPr>
          <w:rFonts w:ascii="Calibri" w:hAnsi="Calibri" w:eastAsia="Malgun Gothic"/>
          <w:b w:val="0"/>
          <w:color w:val="111827"/>
          <w:sz w:val="21"/>
        </w:rPr>
        <w:t>를 감싼 함수입니다. 서버에 아예 연결할 수 없는 경우 사용자에게 읽기 쉬운 메시지를 보여주기 위해 에러 메시지를 바꿉니다.</w:t>
      </w:r>
    </w:p>
    <w:p>
      <w:pPr>
        <w:pStyle w:val="Heading2"/>
      </w:pPr>
      <w:r>
        <w:t>8.3 타임아웃 처리</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async function fetchWithTimeout(url, options = {}, timeoutMs = 12000) {</w:t>
            </w:r>
            <w:r>
              <w:br/>
            </w:r>
            <w:r>
              <w:rPr>
                <w:rFonts w:ascii="Consolas" w:hAnsi="Consolas" w:eastAsia="Malgun Gothic"/>
                <w:b w:val="0"/>
                <w:color w:val="111827"/>
                <w:sz w:val="16"/>
              </w:rPr>
              <w:t xml:space="preserve">  const controller = new AbortController();</w:t>
            </w:r>
            <w:r>
              <w:br/>
            </w:r>
            <w:r>
              <w:rPr>
                <w:rFonts w:ascii="Consolas" w:hAnsi="Consolas" w:eastAsia="Malgun Gothic"/>
                <w:b w:val="0"/>
                <w:color w:val="111827"/>
                <w:sz w:val="16"/>
              </w:rPr>
              <w:t xml:space="preserve">  const timeoutId = setTimeout(() =&gt; controller.abort(), timeoutMs);</w:t>
            </w:r>
            <w:r>
              <w:br/>
            </w:r>
            <w:r>
              <w:rPr>
                <w:rFonts w:ascii="Consolas" w:hAnsi="Consolas" w:eastAsia="Malgun Gothic"/>
                <w:b w:val="0"/>
                <w:color w:val="111827"/>
                <w:sz w:val="16"/>
              </w:rPr>
              <w:t xml:space="preserve">  ...</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 xml:space="preserve">일반 </w:t>
      </w:r>
      <w:r>
        <w:rPr>
          <w:rFonts w:ascii="Consolas" w:hAnsi="Consolas" w:eastAsia="Malgun Gothic"/>
          <w:b w:val="0"/>
          <w:color w:val="111827"/>
          <w:sz w:val="20"/>
        </w:rPr>
        <w:t>fetch</w:t>
      </w:r>
      <w:r>
        <w:rPr>
          <w:rFonts w:ascii="Calibri" w:hAnsi="Calibri" w:eastAsia="Malgun Gothic"/>
          <w:b w:val="0"/>
          <w:color w:val="111827"/>
          <w:sz w:val="21"/>
        </w:rPr>
        <w:t xml:space="preserve">는 서버가 응답을 오래 안 해도 자동으로 끊기지 않습니다. 그래서 </w:t>
      </w:r>
      <w:r>
        <w:rPr>
          <w:rFonts w:ascii="Consolas" w:hAnsi="Consolas" w:eastAsia="Malgun Gothic"/>
          <w:b w:val="0"/>
          <w:color w:val="111827"/>
          <w:sz w:val="20"/>
        </w:rPr>
        <w:t>AbortController</w:t>
      </w:r>
      <w:r>
        <w:rPr>
          <w:rFonts w:ascii="Calibri" w:hAnsi="Calibri" w:eastAsia="Malgun Gothic"/>
          <w:b w:val="0"/>
          <w:color w:val="111827"/>
          <w:sz w:val="21"/>
        </w:rPr>
        <w:t>로 일정 시간이 지나면 요청을 중단합니다.</w:t>
      </w:r>
    </w:p>
    <w:p>
      <w:pPr>
        <w:spacing w:before="0" w:after="120" w:line="300" w:lineRule="auto"/>
      </w:pPr>
      <w:r>
        <w:rPr>
          <w:rFonts w:ascii="Calibri" w:hAnsi="Calibri" w:eastAsia="Malgun Gothic"/>
          <w:b w:val="0"/>
          <w:color w:val="111827"/>
          <w:sz w:val="21"/>
        </w:rPr>
        <w:t>이 기능은 특히 AI 이미지 변환, 챗봇처럼 응답이 오래 걸릴 수 있는 API에 중요합니다.</w:t>
      </w:r>
    </w:p>
    <w:p>
      <w:pPr>
        <w:pStyle w:val="Heading2"/>
      </w:pPr>
      <w:r>
        <w:t>8.4 JSON 응답 처리</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async function parseJson(response, errorMessage) {</w:t>
            </w:r>
            <w:r>
              <w:br/>
            </w:r>
            <w:r>
              <w:rPr>
                <w:rFonts w:ascii="Consolas" w:hAnsi="Consolas" w:eastAsia="Malgun Gothic"/>
                <w:b w:val="0"/>
                <w:color w:val="111827"/>
                <w:sz w:val="16"/>
              </w:rPr>
              <w:t xml:space="preserve">  if (!response.ok) {</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throw error;</w:t>
            </w:r>
            <w:r>
              <w:br/>
            </w:r>
            <w:r>
              <w:rPr>
                <w:rFonts w:ascii="Consolas" w:hAnsi="Consolas" w:eastAsia="Malgun Gothic"/>
                <w:b w:val="0"/>
                <w:color w:val="111827"/>
                <w:sz w:val="16"/>
              </w:rPr>
              <w:t xml:space="preserve">  }</w:t>
            </w:r>
            <w:r>
              <w:br/>
            </w:r>
            <w:r>
              <w:rPr>
                <w:rFonts w:ascii="Consolas" w:hAnsi="Consolas" w:eastAsia="Malgun Gothic"/>
                <w:b w:val="0"/>
                <w:color w:val="111827"/>
                <w:sz w:val="16"/>
              </w:rPr>
            </w:r>
            <w:r>
              <w:br/>
            </w:r>
            <w:r>
              <w:rPr>
                <w:rFonts w:ascii="Consolas" w:hAnsi="Consolas" w:eastAsia="Malgun Gothic"/>
                <w:b w:val="0"/>
                <w:color w:val="111827"/>
                <w:sz w:val="16"/>
              </w:rPr>
              <w:t xml:space="preserve">  const contentType = response.headers.get("content-type") || "";</w:t>
            </w:r>
            <w:r>
              <w:br/>
            </w:r>
            <w:r>
              <w:rPr>
                <w:rFonts w:ascii="Consolas" w:hAnsi="Consolas" w:eastAsia="Malgun Gothic"/>
                <w:b w:val="0"/>
                <w:color w:val="111827"/>
                <w:sz w:val="16"/>
              </w:rPr>
              <w:t xml:space="preserve">  if (!contentType.includes("application/json")) {</w:t>
            </w:r>
            <w:r>
              <w:br/>
            </w:r>
            <w:r>
              <w:rPr>
                <w:rFonts w:ascii="Consolas" w:hAnsi="Consolas" w:eastAsia="Malgun Gothic"/>
                <w:b w:val="0"/>
                <w:color w:val="111827"/>
                <w:sz w:val="16"/>
              </w:rPr>
              <w:t xml:space="preserve">    return response.text();</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return response.json();</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이 함수는 HTTP 응답을 해석합니다.</w:t>
      </w:r>
    </w:p>
    <w:p>
      <w:pPr>
        <w:pStyle w:val="ListBullet"/>
      </w:pPr>
      <w:r>
        <w:rPr>
          <w:rFonts w:ascii="Consolas" w:hAnsi="Consolas" w:eastAsia="Malgun Gothic"/>
          <w:b w:val="0"/>
          <w:color w:val="111827"/>
          <w:sz w:val="19"/>
        </w:rPr>
        <w:t>response.ok</w:t>
      </w:r>
      <w:r>
        <w:rPr>
          <w:rFonts w:ascii="Calibri" w:hAnsi="Calibri" w:eastAsia="Malgun Gothic"/>
          <w:b w:val="0"/>
          <w:color w:val="111827"/>
          <w:sz w:val="20"/>
        </w:rPr>
        <w:t>가 아니면 에러를 만듭니다.</w:t>
      </w:r>
    </w:p>
    <w:p>
      <w:pPr>
        <w:pStyle w:val="ListBullet"/>
      </w:pPr>
      <w:r>
        <w:rPr>
          <w:rFonts w:ascii="Calibri" w:hAnsi="Calibri" w:eastAsia="Malgun Gothic"/>
          <w:b w:val="0"/>
          <w:color w:val="111827"/>
          <w:sz w:val="20"/>
        </w:rPr>
        <w:t xml:space="preserve">백엔드가 </w:t>
      </w:r>
      <w:r>
        <w:rPr>
          <w:rFonts w:ascii="Consolas" w:hAnsi="Consolas" w:eastAsia="Malgun Gothic"/>
          <w:b w:val="0"/>
          <w:color w:val="111827"/>
          <w:sz w:val="19"/>
        </w:rPr>
        <w:t>{ message: "..." }</w:t>
      </w:r>
      <w:r>
        <w:rPr>
          <w:rFonts w:ascii="Calibri" w:hAnsi="Calibri" w:eastAsia="Malgun Gothic"/>
          <w:b w:val="0"/>
          <w:color w:val="111827"/>
          <w:sz w:val="20"/>
        </w:rPr>
        <w:t>를 보내면 그 메시지도 붙입니다.</w:t>
      </w:r>
    </w:p>
    <w:p>
      <w:pPr>
        <w:pStyle w:val="ListBullet"/>
      </w:pPr>
      <w:r>
        <w:rPr>
          <w:rFonts w:ascii="Calibri" w:hAnsi="Calibri" w:eastAsia="Malgun Gothic"/>
          <w:b w:val="0"/>
          <w:color w:val="111827"/>
          <w:sz w:val="20"/>
        </w:rPr>
        <w:t xml:space="preserve">JSON 응답이면 </w:t>
      </w:r>
      <w:r>
        <w:rPr>
          <w:rFonts w:ascii="Consolas" w:hAnsi="Consolas" w:eastAsia="Malgun Gothic"/>
          <w:b w:val="0"/>
          <w:color w:val="111827"/>
          <w:sz w:val="19"/>
        </w:rPr>
        <w:t>response.json()</w:t>
      </w:r>
      <w:r>
        <w:rPr>
          <w:rFonts w:ascii="Calibri" w:hAnsi="Calibri" w:eastAsia="Malgun Gothic"/>
          <w:b w:val="0"/>
          <w:color w:val="111827"/>
          <w:sz w:val="20"/>
        </w:rPr>
        <w:t>으로 읽습니다.</w:t>
      </w:r>
    </w:p>
    <w:p>
      <w:pPr>
        <w:pStyle w:val="ListBullet"/>
      </w:pPr>
      <w:r>
        <w:rPr>
          <w:rFonts w:ascii="Calibri" w:hAnsi="Calibri" w:eastAsia="Malgun Gothic"/>
          <w:b w:val="0"/>
          <w:color w:val="111827"/>
          <w:sz w:val="20"/>
        </w:rPr>
        <w:t>JSON이 아니면 텍스트로 읽습니다.</w:t>
      </w:r>
    </w:p>
    <w:p>
      <w:pPr>
        <w:pStyle w:val="Heading2"/>
      </w:pPr>
      <w:r>
        <w:t>8.5 관리자 인증 헤더</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function withAuth(headers = {}) {</w:t>
            </w:r>
            <w:r>
              <w:br/>
            </w:r>
            <w:r>
              <w:rPr>
                <w:rFonts w:ascii="Consolas" w:hAnsi="Consolas" w:eastAsia="Malgun Gothic"/>
                <w:b w:val="0"/>
                <w:color w:val="111827"/>
                <w:sz w:val="16"/>
              </w:rPr>
              <w:t xml:space="preserve">  const token = getAccessToken();</w:t>
            </w:r>
            <w:r>
              <w:br/>
            </w:r>
            <w:r>
              <w:rPr>
                <w:rFonts w:ascii="Consolas" w:hAnsi="Consolas" w:eastAsia="Malgun Gothic"/>
                <w:b w:val="0"/>
                <w:color w:val="111827"/>
                <w:sz w:val="16"/>
              </w:rPr>
              <w:t xml:space="preserve">  if (!token) return headers;</w:t>
            </w:r>
            <w:r>
              <w:br/>
            </w:r>
            <w:r>
              <w:rPr>
                <w:rFonts w:ascii="Consolas" w:hAnsi="Consolas" w:eastAsia="Malgun Gothic"/>
                <w:b w:val="0"/>
                <w:color w:val="111827"/>
                <w:sz w:val="16"/>
              </w:rPr>
              <w:t xml:space="preserve">  return { ...headers, Authorization: `Bearer ${token}` };</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 xml:space="preserve">관리자 API는 JWT 토큰이 필요합니다. 이 함수는 localStorage에 저장된 관리자 토큰을 읽어서 </w:t>
      </w:r>
      <w:r>
        <w:rPr>
          <w:rFonts w:ascii="Consolas" w:hAnsi="Consolas" w:eastAsia="Malgun Gothic"/>
          <w:b w:val="0"/>
          <w:color w:val="111827"/>
          <w:sz w:val="20"/>
        </w:rPr>
        <w:t>Authorization</w:t>
      </w:r>
      <w:r>
        <w:rPr>
          <w:rFonts w:ascii="Calibri" w:hAnsi="Calibri" w:eastAsia="Malgun Gothic"/>
          <w:b w:val="0"/>
          <w:color w:val="111827"/>
          <w:sz w:val="21"/>
        </w:rPr>
        <w:t xml:space="preserve"> 헤더에 붙입니다.</w:t>
      </w:r>
    </w:p>
    <w:p>
      <w:pPr>
        <w:pStyle w:val="Heading2"/>
      </w:pPr>
      <w:r>
        <w:t>8.6 홈 화면에서 쓰는 API 함수</w:t>
      </w:r>
    </w:p>
    <w:p>
      <w:pPr>
        <w:spacing w:before="0" w:after="120" w:line="300" w:lineRule="auto"/>
      </w:pPr>
      <w:r>
        <w:rPr>
          <w:rFonts w:ascii="Calibri" w:hAnsi="Calibri" w:eastAsia="Malgun Gothic"/>
          <w:b w:val="0"/>
          <w:color w:val="111827"/>
          <w:sz w:val="21"/>
        </w:rPr>
        <w:t>홈 화면은 주로 다음 함수를 사용합니다.</w:t>
      </w:r>
    </w:p>
    <w:tbl>
      <w:tblPr>
        <w:tblStyle w:val="TableGrid"/>
        <w:tblW w:type="dxa" w:w="9360"/>
        <w:jc w:val="center"/>
        <w:tblLayout w:type="fixed"/>
        <w:tblLook w:firstColumn="1" w:firstRow="1" w:lastColumn="0" w:lastRow="0" w:noHBand="0" w:noVBand="1" w:val="04A0"/>
        <w:tblInd w:w="120" w:type="dxa"/>
      </w:tblPr>
      <w:tblGrid>
        <w:gridCol w:w="2200"/>
        <w:gridCol w:w="3700"/>
        <w:gridCol w:w="3460"/>
      </w:tblGrid>
      <w:tr>
        <w:tc>
          <w:tcPr>
            <w:tcW w:type="dxa" w:w="22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함수</w:t>
            </w:r>
          </w:p>
        </w:tc>
        <w:tc>
          <w:tcPr>
            <w:tcW w:type="dxa" w:w="37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HTTP 요청</w:t>
            </w:r>
          </w:p>
        </w:tc>
        <w:tc>
          <w:tcPr>
            <w:tcW w:type="dxa" w:w="34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용도</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`fetchBooths()`</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`GET /api/booths`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목록</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`fetchEvents()`</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`GET /api/events`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공연 목록</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`fetchTrafficHourly()`</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`GET /api/analytics/traffic-hourly`</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시간대별 방문량</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`fetchAiFestivalGuide()`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`GET /api/ai/guide`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축제 가이드</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`askChat(question)`</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`POST /api/chat`</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질문 답변</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`createBoothStream()`</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`EventSource /api/stream/booths`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실시간 갱신</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`createEventStream()`</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`EventSource /api/stream/events`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공연 실시간 갱신</w:t>
            </w:r>
          </w:p>
        </w:tc>
      </w:tr>
    </w:tbl>
    <w:p/>
    <w:p>
      <w:pPr>
        <w:pStyle w:val="Heading1"/>
      </w:pPr>
      <w:r>
        <w:t>9. 홈 화면 전체 구조: `HomePage.jsx`</w:t>
      </w:r>
    </w:p>
    <w:p>
      <w:pPr>
        <w:spacing w:before="0" w:after="120" w:line="300" w:lineRule="auto"/>
      </w:pPr>
      <w:r>
        <w:rPr>
          <w:rFonts w:ascii="Calibri" w:hAnsi="Calibri" w:eastAsia="Malgun Gothic"/>
          <w:b w:val="0"/>
          <w:color w:val="111827"/>
          <w:sz w:val="21"/>
        </w:rPr>
        <w:t xml:space="preserve">파일: </w:t>
      </w:r>
      <w:r>
        <w:rPr>
          <w:rFonts w:ascii="Consolas" w:hAnsi="Consolas" w:eastAsia="Malgun Gothic"/>
          <w:b w:val="0"/>
          <w:color w:val="111827"/>
          <w:sz w:val="20"/>
        </w:rPr>
        <w:t>frontend/src/pages/HomePage.jsx</w:t>
      </w:r>
    </w:p>
    <w:p>
      <w:pPr>
        <w:spacing w:before="0" w:after="120" w:line="300" w:lineRule="auto"/>
      </w:pPr>
      <w:r>
        <w:rPr>
          <w:rFonts w:ascii="Calibri" w:hAnsi="Calibri" w:eastAsia="Malgun Gothic"/>
          <w:b w:val="0"/>
          <w:color w:val="111827"/>
          <w:sz w:val="21"/>
        </w:rPr>
        <w:t>홈 화면은 FestFlow의 첫인상을 담당하지만, 기술적으로는 꽤 많은 일을 합니다.</w:t>
      </w:r>
    </w:p>
    <w:p>
      <w:pPr>
        <w:spacing w:before="0" w:after="120" w:line="300" w:lineRule="auto"/>
      </w:pPr>
      <w:r>
        <w:rPr>
          <w:rFonts w:ascii="Calibri" w:hAnsi="Calibri" w:eastAsia="Malgun Gothic"/>
          <w:b w:val="0"/>
          <w:color w:val="111827"/>
          <w:sz w:val="21"/>
        </w:rPr>
        <w:t>홈 화면이 하는 일은 다음입니다.</w:t>
      </w:r>
    </w:p>
    <w:p>
      <w:pPr>
        <w:pStyle w:val="ListNumber"/>
      </w:pPr>
      <w:r>
        <w:rPr>
          <w:rFonts w:ascii="Calibri" w:hAnsi="Calibri" w:eastAsia="Malgun Gothic"/>
          <w:b w:val="0"/>
          <w:color w:val="111827"/>
          <w:sz w:val="20"/>
        </w:rPr>
        <w:t>부스 목록을 가져옵니다.</w:t>
      </w:r>
    </w:p>
    <w:p>
      <w:pPr>
        <w:pStyle w:val="ListNumber"/>
      </w:pPr>
      <w:r>
        <w:rPr>
          <w:rFonts w:ascii="Calibri" w:hAnsi="Calibri" w:eastAsia="Malgun Gothic"/>
          <w:b w:val="0"/>
          <w:color w:val="111827"/>
          <w:sz w:val="20"/>
        </w:rPr>
        <w:t>공연 목록을 가져옵니다.</w:t>
      </w:r>
    </w:p>
    <w:p>
      <w:pPr>
        <w:pStyle w:val="ListNumber"/>
      </w:pPr>
      <w:r>
        <w:rPr>
          <w:rFonts w:ascii="Calibri" w:hAnsi="Calibri" w:eastAsia="Malgun Gothic"/>
          <w:b w:val="0"/>
          <w:color w:val="111827"/>
          <w:sz w:val="20"/>
        </w:rPr>
        <w:t>시간대별 방문량을 가져옵니다.</w:t>
      </w:r>
    </w:p>
    <w:p>
      <w:pPr>
        <w:pStyle w:val="ListNumber"/>
      </w:pPr>
      <w:r>
        <w:rPr>
          <w:rFonts w:ascii="Calibri" w:hAnsi="Calibri" w:eastAsia="Malgun Gothic"/>
          <w:b w:val="0"/>
          <w:color w:val="111827"/>
          <w:sz w:val="20"/>
        </w:rPr>
        <w:t>AI 축제 가이드를 가져옵니다.</w:t>
      </w:r>
    </w:p>
    <w:p>
      <w:pPr>
        <w:pStyle w:val="ListNumber"/>
      </w:pPr>
      <w:r>
        <w:rPr>
          <w:rFonts w:ascii="Calibri" w:hAnsi="Calibri" w:eastAsia="Malgun Gothic"/>
          <w:b w:val="0"/>
          <w:color w:val="111827"/>
          <w:sz w:val="20"/>
        </w:rPr>
        <w:t>부스 실시간 스트림을 구독합니다.</w:t>
      </w:r>
    </w:p>
    <w:p>
      <w:pPr>
        <w:pStyle w:val="ListNumber"/>
      </w:pPr>
      <w:r>
        <w:rPr>
          <w:rFonts w:ascii="Calibri" w:hAnsi="Calibri" w:eastAsia="Malgun Gothic"/>
          <w:b w:val="0"/>
          <w:color w:val="111827"/>
          <w:sz w:val="20"/>
        </w:rPr>
        <w:t>공연 실시간 스트림을 구독합니다.</w:t>
      </w:r>
    </w:p>
    <w:p>
      <w:pPr>
        <w:pStyle w:val="ListNumber"/>
      </w:pPr>
      <w:r>
        <w:rPr>
          <w:rFonts w:ascii="Calibri" w:hAnsi="Calibri" w:eastAsia="Malgun Gothic"/>
          <w:b w:val="0"/>
          <w:color w:val="111827"/>
          <w:sz w:val="20"/>
        </w:rPr>
        <w:t>실패하면 fallback 데이터를 사용합니다.</w:t>
      </w:r>
    </w:p>
    <w:p>
      <w:pPr>
        <w:pStyle w:val="ListNumber"/>
      </w:pPr>
      <w:r>
        <w:rPr>
          <w:rFonts w:ascii="Calibri" w:hAnsi="Calibri" w:eastAsia="Malgun Gothic"/>
          <w:b w:val="0"/>
          <w:color w:val="111827"/>
          <w:sz w:val="20"/>
        </w:rPr>
        <w:t>추천 카드 3개를 계산합니다.</w:t>
      </w:r>
    </w:p>
    <w:p>
      <w:pPr>
        <w:pStyle w:val="ListNumber"/>
      </w:pPr>
      <w:r>
        <w:rPr>
          <w:rFonts w:ascii="Calibri" w:hAnsi="Calibri" w:eastAsia="Malgun Gothic"/>
          <w:b w:val="0"/>
          <w:color w:val="111827"/>
          <w:sz w:val="20"/>
        </w:rPr>
        <w:t>전체 혼잡도 퍼센트를 계산합니다.</w:t>
      </w:r>
    </w:p>
    <w:p>
      <w:pPr>
        <w:pStyle w:val="ListNumber"/>
      </w:pPr>
      <w:r>
        <w:rPr>
          <w:rFonts w:ascii="Calibri" w:hAnsi="Calibri" w:eastAsia="Malgun Gothic"/>
          <w:b w:val="0"/>
          <w:color w:val="111827"/>
          <w:sz w:val="20"/>
        </w:rPr>
        <w:t>사용자의 AI 질문을 챗봇 API로 보냅니다.</w:t>
      </w:r>
    </w:p>
    <w:p>
      <w:pPr>
        <w:pStyle w:val="Heading2"/>
      </w:pPr>
      <w:r>
        <w:t>9.1 import 읽기</w:t>
      </w:r>
    </w:p>
    <w:p>
      <w:pPr>
        <w:spacing w:before="0" w:after="120" w:line="300" w:lineRule="auto"/>
      </w:pPr>
      <w:r>
        <w:rPr>
          <w:rFonts w:ascii="Consolas" w:hAnsi="Consolas" w:eastAsia="Malgun Gothic"/>
          <w:b w:val="0"/>
          <w:color w:val="111827"/>
          <w:sz w:val="20"/>
        </w:rPr>
        <w:t>HomePage.jsx</w:t>
      </w:r>
      <w:r>
        <w:rPr>
          <w:rFonts w:ascii="Calibri" w:hAnsi="Calibri" w:eastAsia="Malgun Gothic"/>
          <w:b w:val="0"/>
          <w:color w:val="111827"/>
          <w:sz w:val="21"/>
        </w:rPr>
        <w:t xml:space="preserve"> 상단에는 이런 import가 있습니다.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import { useEffect, useMemo, useState } from "react";</w:t>
            </w:r>
            <w:r>
              <w:br/>
            </w:r>
            <w:r>
              <w:rPr>
                <w:rFonts w:ascii="Consolas" w:hAnsi="Consolas" w:eastAsia="Malgun Gothic"/>
                <w:b w:val="0"/>
                <w:color w:val="111827"/>
                <w:sz w:val="16"/>
              </w:rPr>
              <w:t>import { useNavigate } from "react-router-dom";</w:t>
            </w:r>
            <w:r>
              <w:br/>
            </w:r>
            <w:r>
              <w:rPr>
                <w:rFonts w:ascii="Consolas" w:hAnsi="Consolas" w:eastAsia="Malgun Gothic"/>
                <w:b w:val="0"/>
                <w:color w:val="111827"/>
                <w:sz w:val="16"/>
              </w:rPr>
              <w:t>import {</w:t>
            </w:r>
            <w:r>
              <w:br/>
            </w:r>
            <w:r>
              <w:rPr>
                <w:rFonts w:ascii="Consolas" w:hAnsi="Consolas" w:eastAsia="Malgun Gothic"/>
                <w:b w:val="0"/>
                <w:color w:val="111827"/>
                <w:sz w:val="16"/>
              </w:rPr>
              <w:t xml:space="preserve">  askChat,</w:t>
            </w:r>
            <w:r>
              <w:br/>
            </w:r>
            <w:r>
              <w:rPr>
                <w:rFonts w:ascii="Consolas" w:hAnsi="Consolas" w:eastAsia="Malgun Gothic"/>
                <w:b w:val="0"/>
                <w:color w:val="111827"/>
                <w:sz w:val="16"/>
              </w:rPr>
              <w:t xml:space="preserve">  createBoothStream,</w:t>
            </w:r>
            <w:r>
              <w:br/>
            </w:r>
            <w:r>
              <w:rPr>
                <w:rFonts w:ascii="Consolas" w:hAnsi="Consolas" w:eastAsia="Malgun Gothic"/>
                <w:b w:val="0"/>
                <w:color w:val="111827"/>
                <w:sz w:val="16"/>
              </w:rPr>
              <w:t xml:space="preserve">  createEventStream,</w:t>
            </w:r>
            <w:r>
              <w:br/>
            </w:r>
            <w:r>
              <w:rPr>
                <w:rFonts w:ascii="Consolas" w:hAnsi="Consolas" w:eastAsia="Malgun Gothic"/>
                <w:b w:val="0"/>
                <w:color w:val="111827"/>
                <w:sz w:val="16"/>
              </w:rPr>
              <w:t xml:space="preserve">  fetchAiFestivalGuide,</w:t>
            </w:r>
            <w:r>
              <w:br/>
            </w:r>
            <w:r>
              <w:rPr>
                <w:rFonts w:ascii="Consolas" w:hAnsi="Consolas" w:eastAsia="Malgun Gothic"/>
                <w:b w:val="0"/>
                <w:color w:val="111827"/>
                <w:sz w:val="16"/>
              </w:rPr>
              <w:t xml:space="preserve">  fetchBooths,</w:t>
            </w:r>
            <w:r>
              <w:br/>
            </w:r>
            <w:r>
              <w:rPr>
                <w:rFonts w:ascii="Consolas" w:hAnsi="Consolas" w:eastAsia="Malgun Gothic"/>
                <w:b w:val="0"/>
                <w:color w:val="111827"/>
                <w:sz w:val="16"/>
              </w:rPr>
              <w:t xml:space="preserve">  fetchEvents,</w:t>
            </w:r>
            <w:r>
              <w:br/>
            </w:r>
            <w:r>
              <w:rPr>
                <w:rFonts w:ascii="Consolas" w:hAnsi="Consolas" w:eastAsia="Malgun Gothic"/>
                <w:b w:val="0"/>
                <w:color w:val="111827"/>
                <w:sz w:val="16"/>
              </w:rPr>
              <w:t xml:space="preserve">  fetchTrafficHourly,</w:t>
            </w:r>
            <w:r>
              <w:br/>
            </w:r>
            <w:r>
              <w:rPr>
                <w:rFonts w:ascii="Consolas" w:hAnsi="Consolas" w:eastAsia="Malgun Gothic"/>
                <w:b w:val="0"/>
                <w:color w:val="111827"/>
                <w:sz w:val="16"/>
              </w:rPr>
              <w:t>} from "../api";</w:t>
            </w:r>
          </w:p>
        </w:tc>
      </w:tr>
    </w:tbl>
    <w:p/>
    <w:p>
      <w:pPr>
        <w:spacing w:before="0" w:after="120" w:line="300" w:lineRule="auto"/>
      </w:pPr>
      <w:r>
        <w:rPr>
          <w:rFonts w:ascii="Calibri" w:hAnsi="Calibri" w:eastAsia="Malgun Gothic"/>
          <w:b w:val="0"/>
          <w:color w:val="111827"/>
          <w:sz w:val="21"/>
        </w:rPr>
        <w:t>이것은 홈 화면이 필요한 도구를 가져오는 부분입니다.</w:t>
      </w:r>
    </w:p>
    <w:p>
      <w:pPr>
        <w:pStyle w:val="ListBullet"/>
      </w:pPr>
      <w:r>
        <w:rPr>
          <w:rFonts w:ascii="Consolas" w:hAnsi="Consolas" w:eastAsia="Malgun Gothic"/>
          <w:b w:val="0"/>
          <w:color w:val="111827"/>
          <w:sz w:val="19"/>
        </w:rPr>
        <w:t>useState</w:t>
      </w:r>
      <w:r>
        <w:rPr>
          <w:rFonts w:ascii="Calibri" w:hAnsi="Calibri" w:eastAsia="Malgun Gothic"/>
          <w:b w:val="0"/>
          <w:color w:val="111827"/>
          <w:sz w:val="20"/>
        </w:rPr>
        <w:t>: 화면이 기억할 값을 만듭니다.</w:t>
      </w:r>
    </w:p>
    <w:p>
      <w:pPr>
        <w:pStyle w:val="ListBullet"/>
      </w:pPr>
      <w:r>
        <w:rPr>
          <w:rFonts w:ascii="Consolas" w:hAnsi="Consolas" w:eastAsia="Malgun Gothic"/>
          <w:b w:val="0"/>
          <w:color w:val="111827"/>
          <w:sz w:val="19"/>
        </w:rPr>
        <w:t>useEffect</w:t>
      </w:r>
      <w:r>
        <w:rPr>
          <w:rFonts w:ascii="Calibri" w:hAnsi="Calibri" w:eastAsia="Malgun Gothic"/>
          <w:b w:val="0"/>
          <w:color w:val="111827"/>
          <w:sz w:val="20"/>
        </w:rPr>
        <w:t>: 화면이 처음 뜰 때 데이터를 불러오거나 스트림을 연결합니다.</w:t>
      </w:r>
    </w:p>
    <w:p>
      <w:pPr>
        <w:pStyle w:val="ListBullet"/>
      </w:pPr>
      <w:r>
        <w:rPr>
          <w:rFonts w:ascii="Consolas" w:hAnsi="Consolas" w:eastAsia="Malgun Gothic"/>
          <w:b w:val="0"/>
          <w:color w:val="111827"/>
          <w:sz w:val="19"/>
        </w:rPr>
        <w:t>useMemo</w:t>
      </w:r>
      <w:r>
        <w:rPr>
          <w:rFonts w:ascii="Calibri" w:hAnsi="Calibri" w:eastAsia="Malgun Gothic"/>
          <w:b w:val="0"/>
          <w:color w:val="111827"/>
          <w:sz w:val="20"/>
        </w:rPr>
        <w:t>: 계산 결과를 기억해서 불필요한 재계산을 줄입니다.</w:t>
      </w:r>
    </w:p>
    <w:p>
      <w:pPr>
        <w:pStyle w:val="ListBullet"/>
      </w:pPr>
      <w:r>
        <w:rPr>
          <w:rFonts w:ascii="Consolas" w:hAnsi="Consolas" w:eastAsia="Malgun Gothic"/>
          <w:b w:val="0"/>
          <w:color w:val="111827"/>
          <w:sz w:val="19"/>
        </w:rPr>
        <w:t>useNavigate</w:t>
      </w:r>
      <w:r>
        <w:rPr>
          <w:rFonts w:ascii="Calibri" w:hAnsi="Calibri" w:eastAsia="Malgun Gothic"/>
          <w:b w:val="0"/>
          <w:color w:val="111827"/>
          <w:sz w:val="20"/>
        </w:rPr>
        <w:t>: 버튼을 눌렀을 때 다른 URL로 이동합니다.</w:t>
      </w:r>
    </w:p>
    <w:p>
      <w:pPr>
        <w:pStyle w:val="ListBullet"/>
      </w:pPr>
      <w:r>
        <w:rPr>
          <w:rFonts w:ascii="Consolas" w:hAnsi="Consolas" w:eastAsia="Malgun Gothic"/>
          <w:b w:val="0"/>
          <w:color w:val="111827"/>
          <w:sz w:val="19"/>
        </w:rPr>
        <w:t>askChat</w:t>
      </w:r>
      <w:r>
        <w:rPr>
          <w:rFonts w:ascii="Calibri" w:hAnsi="Calibri" w:eastAsia="Malgun Gothic"/>
          <w:b w:val="0"/>
          <w:color w:val="111827"/>
          <w:sz w:val="20"/>
        </w:rPr>
        <w:t xml:space="preserve">, </w:t>
      </w:r>
      <w:r>
        <w:rPr>
          <w:rFonts w:ascii="Consolas" w:hAnsi="Consolas" w:eastAsia="Malgun Gothic"/>
          <w:b w:val="0"/>
          <w:color w:val="111827"/>
          <w:sz w:val="19"/>
        </w:rPr>
        <w:t>fetchBooths</w:t>
      </w:r>
      <w:r>
        <w:rPr>
          <w:rFonts w:ascii="Calibri" w:hAnsi="Calibri" w:eastAsia="Malgun Gothic"/>
          <w:b w:val="0"/>
          <w:color w:val="111827"/>
          <w:sz w:val="20"/>
        </w:rPr>
        <w:t xml:space="preserve"> 등: </w:t>
      </w:r>
      <w:r>
        <w:rPr>
          <w:rFonts w:ascii="Consolas" w:hAnsi="Consolas" w:eastAsia="Malgun Gothic"/>
          <w:b w:val="0"/>
          <w:color w:val="111827"/>
          <w:sz w:val="19"/>
        </w:rPr>
        <w:t>api.js</w:t>
      </w:r>
      <w:r>
        <w:rPr>
          <w:rFonts w:ascii="Calibri" w:hAnsi="Calibri" w:eastAsia="Malgun Gothic"/>
          <w:b w:val="0"/>
          <w:color w:val="111827"/>
          <w:sz w:val="20"/>
        </w:rPr>
        <w:t>에서 만든 백엔드 호출 함수입니다.</w:t>
      </w:r>
    </w:p>
    <w:p>
      <w:pPr>
        <w:pStyle w:val="Heading2"/>
      </w:pPr>
      <w:r>
        <w:t>9.2 상수</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EVENT_RECOMMEND_IMAGE = "/images/og-festflow.png";</w:t>
            </w:r>
            <w:r>
              <w:br/>
            </w:r>
            <w:r>
              <w:rPr>
                <w:rFonts w:ascii="Consolas" w:hAnsi="Consolas" w:eastAsia="Malgun Gothic"/>
                <w:b w:val="0"/>
                <w:color w:val="111827"/>
                <w:sz w:val="16"/>
              </w:rPr>
              <w:t>const DEFAULT_AI_GUIDE = {</w:t>
            </w:r>
            <w:r>
              <w:br/>
            </w:r>
            <w:r>
              <w:rPr>
                <w:rFonts w:ascii="Consolas" w:hAnsi="Consolas" w:eastAsia="Malgun Gothic"/>
                <w:b w:val="0"/>
                <w:color w:val="111827"/>
                <w:sz w:val="16"/>
              </w:rPr>
              <w:t xml:space="preserve">  headline: "지금은 대기 짧은 부스부터 둘러보는 코스를 추천합니다.",</w:t>
            </w:r>
            <w:r>
              <w:br/>
            </w:r>
            <w:r>
              <w:rPr>
                <w:rFonts w:ascii="Consolas" w:hAnsi="Consolas" w:eastAsia="Malgun Gothic"/>
                <w:b w:val="0"/>
                <w:color w:val="111827"/>
                <w:sz w:val="16"/>
              </w:rPr>
              <w:t xml:space="preserve">  summary: "혼잡도, 공연 시간, 부스 대기 정보를 기준으로 지금 움직이기 좋은 동선을 골라드릴게요.",</w:t>
            </w:r>
            <w:r>
              <w:br/>
            </w:r>
            <w:r>
              <w:rPr>
                <w:rFonts w:ascii="Consolas" w:hAnsi="Consolas" w:eastAsia="Malgun Gothic"/>
                <w:b w:val="0"/>
                <w:color w:val="111827"/>
                <w:sz w:val="16"/>
              </w:rPr>
              <w:t>};</w:t>
            </w:r>
            <w:r>
              <w:br/>
            </w:r>
            <w:r>
              <w:rPr>
                <w:rFonts w:ascii="Consolas" w:hAnsi="Consolas" w:eastAsia="Malgun Gothic"/>
                <w:b w:val="0"/>
                <w:color w:val="111827"/>
                <w:sz w:val="16"/>
              </w:rPr>
              <w:t>const AI_HOME_PROMPTS = [</w:t>
            </w:r>
            <w:r>
              <w:br/>
            </w:r>
            <w:r>
              <w:rPr>
                <w:rFonts w:ascii="Consolas" w:hAnsi="Consolas" w:eastAsia="Malgun Gothic"/>
                <w:b w:val="0"/>
                <w:color w:val="111827"/>
                <w:sz w:val="16"/>
              </w:rPr>
              <w:t xml:space="preserve">  "지금 어디 가면 좋아?",</w:t>
            </w:r>
            <w:r>
              <w:br/>
            </w:r>
            <w:r>
              <w:rPr>
                <w:rFonts w:ascii="Consolas" w:hAnsi="Consolas" w:eastAsia="Malgun Gothic"/>
                <w:b w:val="0"/>
                <w:color w:val="111827"/>
                <w:sz w:val="16"/>
              </w:rPr>
              <w:t xml:space="preserve">  "안 붐비는 음식 부스 추천해줘",</w:t>
            </w:r>
            <w:r>
              <w:br/>
            </w:r>
            <w:r>
              <w:rPr>
                <w:rFonts w:ascii="Consolas" w:hAnsi="Consolas" w:eastAsia="Malgun Gothic"/>
                <w:b w:val="0"/>
                <w:color w:val="111827"/>
                <w:sz w:val="16"/>
              </w:rPr>
              <w:t xml:space="preserve">  "공연 전에 들를 부스 추천해줘",</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이 값들은 홈 화면에서 기본으로 쓰는 문구와 이미지입니다.</w:t>
      </w:r>
    </w:p>
    <w:p>
      <w:pPr>
        <w:pStyle w:val="ListBullet"/>
      </w:pPr>
      <w:r>
        <w:rPr>
          <w:rFonts w:ascii="Calibri" w:hAnsi="Calibri" w:eastAsia="Malgun Gothic"/>
          <w:b w:val="0"/>
          <w:color w:val="111827"/>
          <w:sz w:val="20"/>
        </w:rPr>
        <w:t xml:space="preserve">AI API가 실패하면 </w:t>
      </w:r>
      <w:r>
        <w:rPr>
          <w:rFonts w:ascii="Consolas" w:hAnsi="Consolas" w:eastAsia="Malgun Gothic"/>
          <w:b w:val="0"/>
          <w:color w:val="111827"/>
          <w:sz w:val="19"/>
        </w:rPr>
        <w:t>DEFAULT_AI_GUIDE</w:t>
      </w:r>
      <w:r>
        <w:rPr>
          <w:rFonts w:ascii="Calibri" w:hAnsi="Calibri" w:eastAsia="Malgun Gothic"/>
          <w:b w:val="0"/>
          <w:color w:val="111827"/>
          <w:sz w:val="20"/>
        </w:rPr>
        <w:t>를 보여줍니다.</w:t>
      </w:r>
    </w:p>
    <w:p>
      <w:pPr>
        <w:pStyle w:val="ListBullet"/>
      </w:pPr>
      <w:r>
        <w:rPr>
          <w:rFonts w:ascii="Calibri" w:hAnsi="Calibri" w:eastAsia="Malgun Gothic"/>
          <w:b w:val="0"/>
          <w:color w:val="111827"/>
          <w:sz w:val="20"/>
        </w:rPr>
        <w:t xml:space="preserve">홈 화면 AI 추천 버튼은 </w:t>
      </w:r>
      <w:r>
        <w:rPr>
          <w:rFonts w:ascii="Consolas" w:hAnsi="Consolas" w:eastAsia="Malgun Gothic"/>
          <w:b w:val="0"/>
          <w:color w:val="111827"/>
          <w:sz w:val="19"/>
        </w:rPr>
        <w:t>AI_HOME_PROMPTS</w:t>
      </w:r>
      <w:r>
        <w:rPr>
          <w:rFonts w:ascii="Calibri" w:hAnsi="Calibri" w:eastAsia="Malgun Gothic"/>
          <w:b w:val="0"/>
          <w:color w:val="111827"/>
          <w:sz w:val="20"/>
        </w:rPr>
        <w:t xml:space="preserve"> 배열을 반복해서 만듭니다.</w:t>
      </w:r>
    </w:p>
    <w:p>
      <w:pPr>
        <w:pStyle w:val="Heading2"/>
      </w:pPr>
      <w:r>
        <w:t>9.3 작은 헬퍼 함수들</w:t>
      </w:r>
    </w:p>
    <w:p>
      <w:pPr>
        <w:pStyle w:val="Heading3"/>
      </w:pPr>
      <w:r>
        <w:t>`reservationLabel(booth)`</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function reservationLabel(booth) {</w:t>
            </w:r>
            <w:r>
              <w:br/>
            </w:r>
            <w:r>
              <w:rPr>
                <w:rFonts w:ascii="Consolas" w:hAnsi="Consolas" w:eastAsia="Malgun Gothic"/>
                <w:b w:val="0"/>
                <w:color w:val="111827"/>
                <w:sz w:val="16"/>
              </w:rPr>
              <w:t xml:space="preserve">  if (booth?.reservationEnabled === false) return "현장 이용";</w:t>
            </w:r>
            <w:r>
              <w:br/>
            </w:r>
            <w:r>
              <w:rPr>
                <w:rFonts w:ascii="Consolas" w:hAnsi="Consolas" w:eastAsia="Malgun Gothic"/>
                <w:b w:val="0"/>
                <w:color w:val="111827"/>
                <w:sz w:val="16"/>
              </w:rPr>
              <w:t xml:space="preserve">  const seats = Number(booth?.reservationAvailableSeats);</w:t>
            </w:r>
            <w:r>
              <w:br/>
            </w:r>
            <w:r>
              <w:rPr>
                <w:rFonts w:ascii="Consolas" w:hAnsi="Consolas" w:eastAsia="Malgun Gothic"/>
                <w:b w:val="0"/>
                <w:color w:val="111827"/>
                <w:sz w:val="16"/>
              </w:rPr>
              <w:t xml:space="preserve">  if (Number.isFinite(seats) &amp;&amp; seats &gt; 0) return `예약 ${seats}석`;</w:t>
            </w:r>
            <w:r>
              <w:br/>
            </w:r>
            <w:r>
              <w:rPr>
                <w:rFonts w:ascii="Consolas" w:hAnsi="Consolas" w:eastAsia="Malgun Gothic"/>
                <w:b w:val="0"/>
                <w:color w:val="111827"/>
                <w:sz w:val="16"/>
              </w:rPr>
              <w:t xml:space="preserve">  if (booth?.reservation) return booth.reservation;</w:t>
            </w:r>
            <w:r>
              <w:br/>
            </w:r>
            <w:r>
              <w:rPr>
                <w:rFonts w:ascii="Consolas" w:hAnsi="Consolas" w:eastAsia="Malgun Gothic"/>
                <w:b w:val="0"/>
                <w:color w:val="111827"/>
                <w:sz w:val="16"/>
              </w:rPr>
              <w:t xml:space="preserve">  return "예약 확인";</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이 함수는 부스 카드에 표시할 예약 문구를 만듭니다.</w:t>
      </w:r>
    </w:p>
    <w:p>
      <w:pPr>
        <w:spacing w:before="0" w:after="120" w:line="300" w:lineRule="auto"/>
      </w:pPr>
      <w:r>
        <w:rPr>
          <w:rFonts w:ascii="Calibri" w:hAnsi="Calibri" w:eastAsia="Malgun Gothic"/>
          <w:b w:val="0"/>
          <w:color w:val="111827"/>
          <w:sz w:val="21"/>
        </w:rPr>
        <w:t>예를 들어:</w:t>
      </w:r>
    </w:p>
    <w:p>
      <w:pPr>
        <w:pStyle w:val="ListBullet"/>
      </w:pPr>
      <w:r>
        <w:rPr>
          <w:rFonts w:ascii="Consolas" w:hAnsi="Consolas" w:eastAsia="Malgun Gothic"/>
          <w:b w:val="0"/>
          <w:color w:val="111827"/>
          <w:sz w:val="19"/>
        </w:rPr>
        <w:t>reservationEnabled === false</w:t>
      </w:r>
      <w:r>
        <w:rPr>
          <w:rFonts w:ascii="Calibri" w:hAnsi="Calibri" w:eastAsia="Malgun Gothic"/>
          <w:b w:val="0"/>
          <w:color w:val="111827"/>
          <w:sz w:val="20"/>
        </w:rPr>
        <w:t xml:space="preserve">이면 </w:t>
      </w:r>
      <w:r>
        <w:rPr>
          <w:rFonts w:ascii="Consolas" w:hAnsi="Consolas" w:eastAsia="Malgun Gothic"/>
          <w:b w:val="0"/>
          <w:color w:val="111827"/>
          <w:sz w:val="19"/>
        </w:rPr>
        <w:t>"현장 이용"</w:t>
      </w:r>
    </w:p>
    <w:p>
      <w:pPr>
        <w:pStyle w:val="ListBullet"/>
      </w:pPr>
      <w:r>
        <w:rPr>
          <w:rFonts w:ascii="Calibri" w:hAnsi="Calibri" w:eastAsia="Malgun Gothic"/>
          <w:b w:val="0"/>
          <w:color w:val="111827"/>
          <w:sz w:val="20"/>
        </w:rPr>
        <w:t xml:space="preserve">예약 가능 좌석이 8석이면 </w:t>
      </w:r>
      <w:r>
        <w:rPr>
          <w:rFonts w:ascii="Consolas" w:hAnsi="Consolas" w:eastAsia="Malgun Gothic"/>
          <w:b w:val="0"/>
          <w:color w:val="111827"/>
          <w:sz w:val="19"/>
        </w:rPr>
        <w:t>"예약 8석"</w:t>
      </w:r>
    </w:p>
    <w:p>
      <w:pPr>
        <w:pStyle w:val="ListBullet"/>
      </w:pPr>
      <w:r>
        <w:rPr>
          <w:rFonts w:ascii="Calibri" w:hAnsi="Calibri" w:eastAsia="Malgun Gothic"/>
          <w:b w:val="0"/>
          <w:color w:val="111827"/>
          <w:sz w:val="20"/>
        </w:rPr>
        <w:t xml:space="preserve">기존 </w:t>
      </w:r>
      <w:r>
        <w:rPr>
          <w:rFonts w:ascii="Consolas" w:hAnsi="Consolas" w:eastAsia="Malgun Gothic"/>
          <w:b w:val="0"/>
          <w:color w:val="111827"/>
          <w:sz w:val="19"/>
        </w:rPr>
        <w:t>reservation</w:t>
      </w:r>
      <w:r>
        <w:rPr>
          <w:rFonts w:ascii="Calibri" w:hAnsi="Calibri" w:eastAsia="Malgun Gothic"/>
          <w:b w:val="0"/>
          <w:color w:val="111827"/>
          <w:sz w:val="20"/>
        </w:rPr>
        <w:t xml:space="preserve"> 문자열이 있으면 그 문자열</w:t>
      </w:r>
    </w:p>
    <w:p>
      <w:pPr>
        <w:pStyle w:val="ListBullet"/>
      </w:pPr>
      <w:r>
        <w:rPr>
          <w:rFonts w:ascii="Calibri" w:hAnsi="Calibri" w:eastAsia="Malgun Gothic"/>
          <w:b w:val="0"/>
          <w:color w:val="111827"/>
          <w:sz w:val="20"/>
        </w:rPr>
        <w:t xml:space="preserve">아무 정보가 없으면 </w:t>
      </w:r>
      <w:r>
        <w:rPr>
          <w:rFonts w:ascii="Consolas" w:hAnsi="Consolas" w:eastAsia="Malgun Gothic"/>
          <w:b w:val="0"/>
          <w:color w:val="111827"/>
          <w:sz w:val="19"/>
        </w:rPr>
        <w:t>"예약 확인"</w:t>
      </w:r>
    </w:p>
    <w:p>
      <w:pPr>
        <w:spacing w:before="0" w:after="120" w:line="300" w:lineRule="auto"/>
      </w:pPr>
      <w:r>
        <w:rPr>
          <w:rFonts w:ascii="Calibri" w:hAnsi="Calibri" w:eastAsia="Malgun Gothic"/>
          <w:b w:val="0"/>
          <w:color w:val="111827"/>
          <w:sz w:val="21"/>
        </w:rPr>
        <w:t xml:space="preserve">초보자가 봐야 할 포인트는 </w:t>
      </w:r>
      <w:r>
        <w:rPr>
          <w:rFonts w:ascii="Consolas" w:hAnsi="Consolas" w:eastAsia="Malgun Gothic"/>
          <w:b w:val="0"/>
          <w:color w:val="111827"/>
          <w:sz w:val="20"/>
        </w:rPr>
        <w:t>?.</w:t>
      </w:r>
      <w:r>
        <w:rPr>
          <w:rFonts w:ascii="Calibri" w:hAnsi="Calibri" w:eastAsia="Malgun Gothic"/>
          <w:b w:val="0"/>
          <w:color w:val="111827"/>
          <w:sz w:val="21"/>
        </w:rPr>
        <w:t xml:space="preserve">입니다. </w:t>
      </w:r>
      <w:r>
        <w:rPr>
          <w:rFonts w:ascii="Consolas" w:hAnsi="Consolas" w:eastAsia="Malgun Gothic"/>
          <w:b w:val="0"/>
          <w:color w:val="111827"/>
          <w:sz w:val="20"/>
        </w:rPr>
        <w:t>booth?.reservationEnabled</w:t>
      </w:r>
      <w:r>
        <w:rPr>
          <w:rFonts w:ascii="Calibri" w:hAnsi="Calibri" w:eastAsia="Malgun Gothic"/>
          <w:b w:val="0"/>
          <w:color w:val="111827"/>
          <w:sz w:val="21"/>
        </w:rPr>
        <w:t xml:space="preserve">는 </w:t>
      </w:r>
      <w:r>
        <w:rPr>
          <w:rFonts w:ascii="Consolas" w:hAnsi="Consolas" w:eastAsia="Malgun Gothic"/>
          <w:b w:val="0"/>
          <w:color w:val="111827"/>
          <w:sz w:val="20"/>
        </w:rPr>
        <w:t>booth</w:t>
      </w:r>
      <w:r>
        <w:rPr>
          <w:rFonts w:ascii="Calibri" w:hAnsi="Calibri" w:eastAsia="Malgun Gothic"/>
          <w:b w:val="0"/>
          <w:color w:val="111827"/>
          <w:sz w:val="21"/>
        </w:rPr>
        <w:t xml:space="preserve">가 </w:t>
      </w:r>
      <w:r>
        <w:rPr>
          <w:rFonts w:ascii="Consolas" w:hAnsi="Consolas" w:eastAsia="Malgun Gothic"/>
          <w:b w:val="0"/>
          <w:color w:val="111827"/>
          <w:sz w:val="20"/>
        </w:rPr>
        <w:t>null</w:t>
      </w:r>
      <w:r>
        <w:rPr>
          <w:rFonts w:ascii="Calibri" w:hAnsi="Calibri" w:eastAsia="Malgun Gothic"/>
          <w:b w:val="0"/>
          <w:color w:val="111827"/>
          <w:sz w:val="21"/>
        </w:rPr>
        <w:t xml:space="preserve"> 또는 </w:t>
      </w:r>
      <w:r>
        <w:rPr>
          <w:rFonts w:ascii="Consolas" w:hAnsi="Consolas" w:eastAsia="Malgun Gothic"/>
          <w:b w:val="0"/>
          <w:color w:val="111827"/>
          <w:sz w:val="20"/>
        </w:rPr>
        <w:t>undefined</w:t>
      </w:r>
      <w:r>
        <w:rPr>
          <w:rFonts w:ascii="Calibri" w:hAnsi="Calibri" w:eastAsia="Malgun Gothic"/>
          <w:b w:val="0"/>
          <w:color w:val="111827"/>
          <w:sz w:val="21"/>
        </w:rPr>
        <w:t>여도 에러를 내지 않습니다.</w:t>
      </w:r>
    </w:p>
    <w:p>
      <w:pPr>
        <w:pStyle w:val="Heading3"/>
      </w:pPr>
      <w:r>
        <w:t>`compactWaitLabel(booth)`</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function compactWaitLabel(booth) {</w:t>
            </w:r>
            <w:r>
              <w:br/>
            </w:r>
            <w:r>
              <w:rPr>
                <w:rFonts w:ascii="Consolas" w:hAnsi="Consolas" w:eastAsia="Malgun Gothic"/>
                <w:b w:val="0"/>
                <w:color w:val="111827"/>
                <w:sz w:val="16"/>
              </w:rPr>
              <w:t xml:space="preserve">  const value = booth?.estimatedWaitMinutes ?? booth?.wait;</w:t>
            </w:r>
            <w:r>
              <w:br/>
            </w:r>
            <w:r>
              <w:rPr>
                <w:rFonts w:ascii="Consolas" w:hAnsi="Consolas" w:eastAsia="Malgun Gothic"/>
                <w:b w:val="0"/>
                <w:color w:val="111827"/>
                <w:sz w:val="16"/>
              </w:rPr>
              <w:t xml:space="preserve">  if (value == null || value === "") return "대기 확인 중";</w:t>
            </w:r>
            <w:r>
              <w:br/>
            </w:r>
            <w:r>
              <w:rPr>
                <w:rFonts w:ascii="Consolas" w:hAnsi="Consolas" w:eastAsia="Malgun Gothic"/>
                <w:b w:val="0"/>
                <w:color w:val="111827"/>
                <w:sz w:val="16"/>
              </w:rPr>
              <w:t xml:space="preserve">  return `대기 ${String(value).replace("분", "")}분`;</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이 함수는 대기 시간을 짧은 문구로 바꿉니다.</w:t>
      </w:r>
    </w:p>
    <w:p>
      <w:pPr>
        <w:pStyle w:val="ListBullet"/>
      </w:pPr>
      <w:r>
        <w:rPr>
          <w:rFonts w:ascii="Consolas" w:hAnsi="Consolas" w:eastAsia="Malgun Gothic"/>
          <w:b w:val="0"/>
          <w:color w:val="111827"/>
          <w:sz w:val="19"/>
        </w:rPr>
        <w:t>estimatedWaitMinutes</w:t>
      </w:r>
      <w:r>
        <w:rPr>
          <w:rFonts w:ascii="Calibri" w:hAnsi="Calibri" w:eastAsia="Malgun Gothic"/>
          <w:b w:val="0"/>
          <w:color w:val="111827"/>
          <w:sz w:val="20"/>
        </w:rPr>
        <w:t>가 있으면 우선 사용합니다.</w:t>
      </w:r>
    </w:p>
    <w:p>
      <w:pPr>
        <w:pStyle w:val="ListBullet"/>
      </w:pPr>
      <w:r>
        <w:rPr>
          <w:rFonts w:ascii="Calibri" w:hAnsi="Calibri" w:eastAsia="Malgun Gothic"/>
          <w:b w:val="0"/>
          <w:color w:val="111827"/>
          <w:sz w:val="20"/>
        </w:rPr>
        <w:t xml:space="preserve">없으면 fallback 데이터의 </w:t>
      </w:r>
      <w:r>
        <w:rPr>
          <w:rFonts w:ascii="Consolas" w:hAnsi="Consolas" w:eastAsia="Malgun Gothic"/>
          <w:b w:val="0"/>
          <w:color w:val="111827"/>
          <w:sz w:val="19"/>
        </w:rPr>
        <w:t>wait</w:t>
      </w:r>
      <w:r>
        <w:rPr>
          <w:rFonts w:ascii="Calibri" w:hAnsi="Calibri" w:eastAsia="Malgun Gothic"/>
          <w:b w:val="0"/>
          <w:color w:val="111827"/>
          <w:sz w:val="20"/>
        </w:rPr>
        <w:t>를 사용합니다.</w:t>
      </w:r>
    </w:p>
    <w:p>
      <w:pPr>
        <w:pStyle w:val="ListBullet"/>
      </w:pPr>
      <w:r>
        <w:rPr>
          <w:rFonts w:ascii="Calibri" w:hAnsi="Calibri" w:eastAsia="Malgun Gothic"/>
          <w:b w:val="0"/>
          <w:color w:val="111827"/>
          <w:sz w:val="20"/>
        </w:rPr>
        <w:t xml:space="preserve">값이 없으면 </w:t>
      </w:r>
      <w:r>
        <w:rPr>
          <w:rFonts w:ascii="Consolas" w:hAnsi="Consolas" w:eastAsia="Malgun Gothic"/>
          <w:b w:val="0"/>
          <w:color w:val="111827"/>
          <w:sz w:val="19"/>
        </w:rPr>
        <w:t>"대기 확인 중"</w:t>
      </w:r>
      <w:r>
        <w:rPr>
          <w:rFonts w:ascii="Calibri" w:hAnsi="Calibri" w:eastAsia="Malgun Gothic"/>
          <w:b w:val="0"/>
          <w:color w:val="111827"/>
          <w:sz w:val="20"/>
        </w:rPr>
        <w:t>을 보여줍니다.</w:t>
      </w:r>
    </w:p>
    <w:p>
      <w:pPr>
        <w:pStyle w:val="ListBullet"/>
      </w:pPr>
      <w:r>
        <w:rPr>
          <w:rFonts w:ascii="Consolas" w:hAnsi="Consolas" w:eastAsia="Malgun Gothic"/>
          <w:b w:val="0"/>
          <w:color w:val="111827"/>
          <w:sz w:val="19"/>
        </w:rPr>
        <w:t>"7분"</w:t>
      </w:r>
      <w:r>
        <w:rPr>
          <w:rFonts w:ascii="Calibri" w:hAnsi="Calibri" w:eastAsia="Malgun Gothic"/>
          <w:b w:val="0"/>
          <w:color w:val="111827"/>
          <w:sz w:val="20"/>
        </w:rPr>
        <w:t xml:space="preserve">처럼 이미 </w:t>
      </w:r>
      <w:r>
        <w:rPr>
          <w:rFonts w:ascii="Consolas" w:hAnsi="Consolas" w:eastAsia="Malgun Gothic"/>
          <w:b w:val="0"/>
          <w:color w:val="111827"/>
          <w:sz w:val="19"/>
        </w:rPr>
        <w:t>분</w:t>
      </w:r>
      <w:r>
        <w:rPr>
          <w:rFonts w:ascii="Calibri" w:hAnsi="Calibri" w:eastAsia="Malgun Gothic"/>
          <w:b w:val="0"/>
          <w:color w:val="111827"/>
          <w:sz w:val="20"/>
        </w:rPr>
        <w:t xml:space="preserve">이 붙어 있어도 중복으로 </w:t>
      </w:r>
      <w:r>
        <w:rPr>
          <w:rFonts w:ascii="Consolas" w:hAnsi="Consolas" w:eastAsia="Malgun Gothic"/>
          <w:b w:val="0"/>
          <w:color w:val="111827"/>
          <w:sz w:val="19"/>
        </w:rPr>
        <w:t>"분분"</w:t>
      </w:r>
      <w:r>
        <w:rPr>
          <w:rFonts w:ascii="Calibri" w:hAnsi="Calibri" w:eastAsia="Malgun Gothic"/>
          <w:b w:val="0"/>
          <w:color w:val="111827"/>
          <w:sz w:val="20"/>
        </w:rPr>
        <w:t xml:space="preserve">이 되지 않게 </w:t>
      </w:r>
      <w:r>
        <w:rPr>
          <w:rFonts w:ascii="Consolas" w:hAnsi="Consolas" w:eastAsia="Malgun Gothic"/>
          <w:b w:val="0"/>
          <w:color w:val="111827"/>
          <w:sz w:val="19"/>
        </w:rPr>
        <w:t>replace("분", "")</w:t>
      </w:r>
      <w:r>
        <w:rPr>
          <w:rFonts w:ascii="Calibri" w:hAnsi="Calibri" w:eastAsia="Malgun Gothic"/>
          <w:b w:val="0"/>
          <w:color w:val="111827"/>
          <w:sz w:val="20"/>
        </w:rPr>
        <w:t>를 사용합니다.</w:t>
      </w:r>
    </w:p>
    <w:p>
      <w:pPr>
        <w:pStyle w:val="Heading3"/>
      </w:pPr>
      <w:r>
        <w:t>`crowdLevel(percent)`</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function crowdLevel(percent) {</w:t>
            </w:r>
            <w:r>
              <w:br/>
            </w:r>
            <w:r>
              <w:rPr>
                <w:rFonts w:ascii="Consolas" w:hAnsi="Consolas" w:eastAsia="Malgun Gothic"/>
                <w:b w:val="0"/>
                <w:color w:val="111827"/>
                <w:sz w:val="16"/>
              </w:rPr>
              <w:t xml:space="preserve">  if (percent &gt;= 75) return "혼잡";</w:t>
            </w:r>
            <w:r>
              <w:br/>
            </w:r>
            <w:r>
              <w:rPr>
                <w:rFonts w:ascii="Consolas" w:hAnsi="Consolas" w:eastAsia="Malgun Gothic"/>
                <w:b w:val="0"/>
                <w:color w:val="111827"/>
                <w:sz w:val="16"/>
              </w:rPr>
              <w:t xml:space="preserve">  if (percent &gt;= 45) return "보통";</w:t>
            </w:r>
            <w:r>
              <w:br/>
            </w:r>
            <w:r>
              <w:rPr>
                <w:rFonts w:ascii="Consolas" w:hAnsi="Consolas" w:eastAsia="Malgun Gothic"/>
                <w:b w:val="0"/>
                <w:color w:val="111827"/>
                <w:sz w:val="16"/>
              </w:rPr>
              <w:t xml:space="preserve">  return "여유";</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퍼센트를 사람이 읽기 쉬운 단계로 바꿉니다.</w:t>
      </w:r>
    </w:p>
    <w:p>
      <w:pPr>
        <w:pStyle w:val="ListBullet"/>
      </w:pPr>
      <w:r>
        <w:rPr>
          <w:rFonts w:ascii="Calibri" w:hAnsi="Calibri" w:eastAsia="Malgun Gothic"/>
          <w:b w:val="0"/>
          <w:color w:val="111827"/>
          <w:sz w:val="20"/>
        </w:rPr>
        <w:t>75% 이상: 혼잡</w:t>
      </w:r>
    </w:p>
    <w:p>
      <w:pPr>
        <w:pStyle w:val="ListBullet"/>
      </w:pPr>
      <w:r>
        <w:rPr>
          <w:rFonts w:ascii="Calibri" w:hAnsi="Calibri" w:eastAsia="Malgun Gothic"/>
          <w:b w:val="0"/>
          <w:color w:val="111827"/>
          <w:sz w:val="20"/>
        </w:rPr>
        <w:t>45% 이상: 보통</w:t>
      </w:r>
    </w:p>
    <w:p>
      <w:pPr>
        <w:pStyle w:val="ListBullet"/>
      </w:pPr>
      <w:r>
        <w:rPr>
          <w:rFonts w:ascii="Calibri" w:hAnsi="Calibri" w:eastAsia="Malgun Gothic"/>
          <w:b w:val="0"/>
          <w:color w:val="111827"/>
          <w:sz w:val="20"/>
        </w:rPr>
        <w:t>그 외: 여유</w:t>
      </w:r>
    </w:p>
    <w:p>
      <w:pPr>
        <w:pStyle w:val="Heading3"/>
      </w:pPr>
      <w:r>
        <w:t>`compactText(value, maxLength)`</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function compactText(value, maxLength = 90) {</w:t>
            </w:r>
            <w:r>
              <w:br/>
            </w:r>
            <w:r>
              <w:rPr>
                <w:rFonts w:ascii="Consolas" w:hAnsi="Consolas" w:eastAsia="Malgun Gothic"/>
                <w:b w:val="0"/>
                <w:color w:val="111827"/>
                <w:sz w:val="16"/>
              </w:rPr>
              <w:t xml:space="preserve">  const text = cleanBrokenText(value || "");</w:t>
            </w:r>
            <w:r>
              <w:br/>
            </w:r>
            <w:r>
              <w:rPr>
                <w:rFonts w:ascii="Consolas" w:hAnsi="Consolas" w:eastAsia="Malgun Gothic"/>
                <w:b w:val="0"/>
                <w:color w:val="111827"/>
                <w:sz w:val="16"/>
              </w:rPr>
              <w:t xml:space="preserve">  if (text.length &lt;= maxLength) return text;</w:t>
            </w:r>
            <w:r>
              <w:br/>
            </w:r>
            <w:r>
              <w:rPr>
                <w:rFonts w:ascii="Consolas" w:hAnsi="Consolas" w:eastAsia="Malgun Gothic"/>
                <w:b w:val="0"/>
                <w:color w:val="111827"/>
                <w:sz w:val="16"/>
              </w:rPr>
              <w:t xml:space="preserve">  return `${text.slice(0, maxLength).trim()}...`;</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긴 AI 문장이나 설명이 카드 안에서 너무 길어지지 않게 자르는 함수입니다.</w:t>
      </w:r>
    </w:p>
    <w:p>
      <w:pPr>
        <w:pStyle w:val="Heading1"/>
      </w:pPr>
      <w:r>
        <w:t>10. 홈 화면 state</w:t>
      </w:r>
    </w:p>
    <w:p>
      <w:pPr>
        <w:spacing w:before="0" w:after="120" w:line="300" w:lineRule="auto"/>
      </w:pPr>
      <w:r>
        <w:rPr>
          <w:rFonts w:ascii="Consolas" w:hAnsi="Consolas" w:eastAsia="Malgun Gothic"/>
          <w:b w:val="0"/>
          <w:color w:val="111827"/>
          <w:sz w:val="20"/>
        </w:rPr>
        <w:t>HomePage</w:t>
      </w:r>
      <w:r>
        <w:rPr>
          <w:rFonts w:ascii="Calibri" w:hAnsi="Calibri" w:eastAsia="Malgun Gothic"/>
          <w:b w:val="0"/>
          <w:color w:val="111827"/>
          <w:sz w:val="21"/>
        </w:rPr>
        <w:t xml:space="preserve"> 안에는 여러 state가 있습니다.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[booths, setBooths] = useState([]);</w:t>
            </w:r>
            <w:r>
              <w:br/>
            </w:r>
            <w:r>
              <w:rPr>
                <w:rFonts w:ascii="Consolas" w:hAnsi="Consolas" w:eastAsia="Malgun Gothic"/>
                <w:b w:val="0"/>
                <w:color w:val="111827"/>
                <w:sz w:val="16"/>
              </w:rPr>
              <w:t>const [events, setEvents] = useState([]);</w:t>
            </w:r>
            <w:r>
              <w:br/>
            </w:r>
            <w:r>
              <w:rPr>
                <w:rFonts w:ascii="Consolas" w:hAnsi="Consolas" w:eastAsia="Malgun Gothic"/>
                <w:b w:val="0"/>
                <w:color w:val="111827"/>
                <w:sz w:val="16"/>
              </w:rPr>
              <w:t>const [traffic, setTraffic] = useState([]);</w:t>
            </w:r>
            <w:r>
              <w:br/>
            </w:r>
            <w:r>
              <w:rPr>
                <w:rFonts w:ascii="Consolas" w:hAnsi="Consolas" w:eastAsia="Malgun Gothic"/>
                <w:b w:val="0"/>
                <w:color w:val="111827"/>
                <w:sz w:val="16"/>
              </w:rPr>
              <w:t>const [aiGuide, setAiGuide] = useState(null);</w:t>
            </w:r>
            <w:r>
              <w:br/>
            </w:r>
            <w:r>
              <w:rPr>
                <w:rFonts w:ascii="Consolas" w:hAnsi="Consolas" w:eastAsia="Malgun Gothic"/>
                <w:b w:val="0"/>
                <w:color w:val="111827"/>
                <w:sz w:val="16"/>
              </w:rPr>
              <w:t>const [aiGuideLoading, setAiGuideLoading] = useState(true);</w:t>
            </w:r>
            <w:r>
              <w:br/>
            </w:r>
            <w:r>
              <w:rPr>
                <w:rFonts w:ascii="Consolas" w:hAnsi="Consolas" w:eastAsia="Malgun Gothic"/>
                <w:b w:val="0"/>
                <w:color w:val="111827"/>
                <w:sz w:val="16"/>
              </w:rPr>
              <w:t>const [aiQuestion, setAiQuestion] = useState("");</w:t>
            </w:r>
            <w:r>
              <w:br/>
            </w:r>
            <w:r>
              <w:rPr>
                <w:rFonts w:ascii="Consolas" w:hAnsi="Consolas" w:eastAsia="Malgun Gothic"/>
                <w:b w:val="0"/>
                <w:color w:val="111827"/>
                <w:sz w:val="16"/>
              </w:rPr>
              <w:t>const [aiAnswer, setAiAnswer] = useState(null);</w:t>
            </w:r>
            <w:r>
              <w:br/>
            </w:r>
            <w:r>
              <w:rPr>
                <w:rFonts w:ascii="Consolas" w:hAnsi="Consolas" w:eastAsia="Malgun Gothic"/>
                <w:b w:val="0"/>
                <w:color w:val="111827"/>
                <w:sz w:val="16"/>
              </w:rPr>
              <w:t>const [aiAskLoading, setAiAskLoading] = useState(false);</w:t>
            </w:r>
            <w:r>
              <w:br/>
            </w:r>
            <w:r>
              <w:rPr>
                <w:rFonts w:ascii="Consolas" w:hAnsi="Consolas" w:eastAsia="Malgun Gothic"/>
                <w:b w:val="0"/>
                <w:color w:val="111827"/>
                <w:sz w:val="16"/>
              </w:rPr>
              <w:t>const [message, setMessage] = useState("");</w:t>
            </w:r>
          </w:p>
        </w:tc>
      </w:tr>
    </w:tbl>
    <w:p/>
    <w:p>
      <w:pPr>
        <w:spacing w:before="0" w:after="120" w:line="300" w:lineRule="auto"/>
      </w:pPr>
      <w:r>
        <w:rPr>
          <w:rFonts w:ascii="Calibri" w:hAnsi="Calibri" w:eastAsia="Malgun Gothic"/>
          <w:b w:val="0"/>
          <w:color w:val="111827"/>
          <w:sz w:val="21"/>
        </w:rPr>
        <w:t>각 state의 의미는 다음과 같습니다.</w:t>
      </w:r>
    </w:p>
    <w:tbl>
      <w:tblPr>
        <w:tblStyle w:val="TableGrid"/>
        <w:tblW w:type="dxa" w:w="9360"/>
        <w:jc w:val="center"/>
        <w:tblLayout w:type="fixed"/>
        <w:tblLook w:firstColumn="1" w:firstRow="1" w:lastColumn="0" w:lastRow="0" w:noHBand="0" w:noVBand="1" w:val="04A0"/>
        <w:tblInd w:w="120" w:type="dxa"/>
      </w:tblPr>
      <w:tblGrid>
        <w:gridCol w:w="2200"/>
        <w:gridCol w:w="3700"/>
        <w:gridCol w:w="3460"/>
      </w:tblGrid>
      <w:tr>
        <w:tc>
          <w:tcPr>
            <w:tcW w:type="dxa" w:w="22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state</w:t>
            </w:r>
          </w:p>
        </w:tc>
        <w:tc>
          <w:tcPr>
            <w:tcW w:type="dxa" w:w="37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처음 값</w:t>
            </w:r>
          </w:p>
        </w:tc>
        <w:tc>
          <w:tcPr>
            <w:tcW w:type="dxa" w:w="34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의미</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`booths`</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서버에서 받은 부스 목록</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`events`</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서버에서 받은 공연 목록</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`traffic`</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시간대별 방문량</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`aiGuide`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`null`</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서버에서 받은 AI 축제 가이드</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`aiGuideLoading`</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`true`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가이드를 불러오는 중인지</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`aiQuestion`</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사용자가 입력한 질문</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`aiAnswer`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`null`</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챗봇 답변</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`aiAskLoading`</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`false`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질문 답변을 기다리는 중인지</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`message`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화면에 보여줄 안내 메시지</w:t>
            </w:r>
          </w:p>
        </w:tc>
      </w:tr>
    </w:tbl>
    <w:p/>
    <w:p>
      <w:pPr>
        <w:spacing w:before="0" w:after="120" w:line="300" w:lineRule="auto"/>
      </w:pPr>
      <w:r>
        <w:rPr>
          <w:rFonts w:ascii="Consolas" w:hAnsi="Consolas" w:eastAsia="Malgun Gothic"/>
          <w:b w:val="0"/>
          <w:color w:val="111827"/>
          <w:sz w:val="20"/>
        </w:rPr>
        <w:t>useState</w:t>
      </w:r>
      <w:r>
        <w:rPr>
          <w:rFonts w:ascii="Calibri" w:hAnsi="Calibri" w:eastAsia="Malgun Gothic"/>
          <w:b w:val="0"/>
          <w:color w:val="111827"/>
          <w:sz w:val="21"/>
        </w:rPr>
        <w:t>를 이해하는 핵심은 다음입니다.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[value, setValue] = useState(initialValue);</w:t>
            </w:r>
          </w:p>
        </w:tc>
      </w:tr>
    </w:tbl>
    <w:p/>
    <w:p>
      <w:pPr>
        <w:pStyle w:val="ListBullet"/>
      </w:pPr>
      <w:r>
        <w:rPr>
          <w:rFonts w:ascii="Consolas" w:hAnsi="Consolas" w:eastAsia="Malgun Gothic"/>
          <w:b w:val="0"/>
          <w:color w:val="111827"/>
          <w:sz w:val="19"/>
        </w:rPr>
        <w:t>value</w:t>
      </w:r>
      <w:r>
        <w:rPr>
          <w:rFonts w:ascii="Calibri" w:hAnsi="Calibri" w:eastAsia="Malgun Gothic"/>
          <w:b w:val="0"/>
          <w:color w:val="111827"/>
          <w:sz w:val="20"/>
        </w:rPr>
        <w:t>: 현재 값</w:t>
      </w:r>
    </w:p>
    <w:p>
      <w:pPr>
        <w:pStyle w:val="ListBullet"/>
      </w:pPr>
      <w:r>
        <w:rPr>
          <w:rFonts w:ascii="Consolas" w:hAnsi="Consolas" w:eastAsia="Malgun Gothic"/>
          <w:b w:val="0"/>
          <w:color w:val="111827"/>
          <w:sz w:val="19"/>
        </w:rPr>
        <w:t>setValue</w:t>
      </w:r>
      <w:r>
        <w:rPr>
          <w:rFonts w:ascii="Calibri" w:hAnsi="Calibri" w:eastAsia="Malgun Gothic"/>
          <w:b w:val="0"/>
          <w:color w:val="111827"/>
          <w:sz w:val="20"/>
        </w:rPr>
        <w:t>: 값을 바꾸는 함수</w:t>
      </w:r>
    </w:p>
    <w:p>
      <w:pPr>
        <w:pStyle w:val="ListBullet"/>
      </w:pPr>
      <w:r>
        <w:rPr>
          <w:rFonts w:ascii="Consolas" w:hAnsi="Consolas" w:eastAsia="Malgun Gothic"/>
          <w:b w:val="0"/>
          <w:color w:val="111827"/>
          <w:sz w:val="19"/>
        </w:rPr>
        <w:t>initialValue</w:t>
      </w:r>
      <w:r>
        <w:rPr>
          <w:rFonts w:ascii="Calibri" w:hAnsi="Calibri" w:eastAsia="Malgun Gothic"/>
          <w:b w:val="0"/>
          <w:color w:val="111827"/>
          <w:sz w:val="20"/>
        </w:rPr>
        <w:t>: 첫 렌더링 때의 값</w:t>
      </w:r>
    </w:p>
    <w:p>
      <w:pPr>
        <w:spacing w:before="0" w:after="120" w:line="300" w:lineRule="auto"/>
      </w:pPr>
      <w:r>
        <w:rPr>
          <w:rFonts w:ascii="Calibri" w:hAnsi="Calibri" w:eastAsia="Malgun Gothic"/>
          <w:b w:val="0"/>
          <w:color w:val="111827"/>
          <w:sz w:val="21"/>
        </w:rPr>
        <w:t xml:space="preserve">예를 들어 </w:t>
      </w:r>
      <w:r>
        <w:rPr>
          <w:rFonts w:ascii="Consolas" w:hAnsi="Consolas" w:eastAsia="Malgun Gothic"/>
          <w:b w:val="0"/>
          <w:color w:val="111827"/>
          <w:sz w:val="20"/>
        </w:rPr>
        <w:t>setBooths(data)</w:t>
      </w:r>
      <w:r>
        <w:rPr>
          <w:rFonts w:ascii="Calibri" w:hAnsi="Calibri" w:eastAsia="Malgun Gothic"/>
          <w:b w:val="0"/>
          <w:color w:val="111827"/>
          <w:sz w:val="21"/>
        </w:rPr>
        <w:t xml:space="preserve">를 호출하면 React는 </w:t>
      </w:r>
      <w:r>
        <w:rPr>
          <w:rFonts w:ascii="Consolas" w:hAnsi="Consolas" w:eastAsia="Malgun Gothic"/>
          <w:b w:val="0"/>
          <w:color w:val="111827"/>
          <w:sz w:val="20"/>
        </w:rPr>
        <w:t>booths</w:t>
      </w:r>
      <w:r>
        <w:rPr>
          <w:rFonts w:ascii="Calibri" w:hAnsi="Calibri" w:eastAsia="Malgun Gothic"/>
          <w:b w:val="0"/>
          <w:color w:val="111827"/>
          <w:sz w:val="21"/>
        </w:rPr>
        <w:t xml:space="preserve"> 값을 새 데이터로 바꾸고 화면을 다시 그립니다.</w:t>
      </w:r>
    </w:p>
    <w:p>
      <w:pPr>
        <w:pStyle w:val="Heading1"/>
      </w:pPr>
      <w:r>
        <w:t>11. 홈 화면 최초 데이터 로딩</w:t>
      </w:r>
    </w:p>
    <w:p>
      <w:pPr>
        <w:spacing w:before="0" w:after="120" w:line="300" w:lineRule="auto"/>
      </w:pPr>
      <w:r>
        <w:rPr>
          <w:rFonts w:ascii="Calibri" w:hAnsi="Calibri" w:eastAsia="Malgun Gothic"/>
          <w:b w:val="0"/>
          <w:color w:val="111827"/>
          <w:sz w:val="21"/>
        </w:rPr>
        <w:t xml:space="preserve">홈 화면이 처음 나타날 때 실행되는 핵심 코드는 </w:t>
      </w:r>
      <w:r>
        <w:rPr>
          <w:rFonts w:ascii="Consolas" w:hAnsi="Consolas" w:eastAsia="Malgun Gothic"/>
          <w:b w:val="0"/>
          <w:color w:val="111827"/>
          <w:sz w:val="20"/>
        </w:rPr>
        <w:t>useEffect</w:t>
      </w:r>
      <w:r>
        <w:rPr>
          <w:rFonts w:ascii="Calibri" w:hAnsi="Calibri" w:eastAsia="Malgun Gothic"/>
          <w:b w:val="0"/>
          <w:color w:val="111827"/>
          <w:sz w:val="21"/>
        </w:rPr>
        <w:t>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useEffect(() =&gt; {</w:t>
            </w:r>
            <w:r>
              <w:br/>
            </w:r>
            <w:r>
              <w:rPr>
                <w:rFonts w:ascii="Consolas" w:hAnsi="Consolas" w:eastAsia="Malgun Gothic"/>
                <w:b w:val="0"/>
                <w:color w:val="111827"/>
                <w:sz w:val="16"/>
              </w:rPr>
              <w:t xml:space="preserve">  let mounted = true;</w:t>
            </w:r>
            <w:r>
              <w:br/>
            </w:r>
            <w:r>
              <w:rPr>
                <w:rFonts w:ascii="Consolas" w:hAnsi="Consolas" w:eastAsia="Malgun Gothic"/>
                <w:b w:val="0"/>
                <w:color w:val="111827"/>
                <w:sz w:val="16"/>
              </w:rPr>
            </w:r>
            <w:r>
              <w:br/>
            </w:r>
            <w:r>
              <w:rPr>
                <w:rFonts w:ascii="Consolas" w:hAnsi="Consolas" w:eastAsia="Malgun Gothic"/>
                <w:b w:val="0"/>
                <w:color w:val="111827"/>
                <w:sz w:val="16"/>
              </w:rPr>
              <w:t xml:space="preserve">  Promise.allSettled([</w:t>
            </w:r>
            <w:r>
              <w:br/>
            </w:r>
            <w:r>
              <w:rPr>
                <w:rFonts w:ascii="Consolas" w:hAnsi="Consolas" w:eastAsia="Malgun Gothic"/>
                <w:b w:val="0"/>
                <w:color w:val="111827"/>
                <w:sz w:val="16"/>
              </w:rPr>
              <w:t xml:space="preserve">    fetchBooths(),</w:t>
            </w:r>
            <w:r>
              <w:br/>
            </w:r>
            <w:r>
              <w:rPr>
                <w:rFonts w:ascii="Consolas" w:hAnsi="Consolas" w:eastAsia="Malgun Gothic"/>
                <w:b w:val="0"/>
                <w:color w:val="111827"/>
                <w:sz w:val="16"/>
              </w:rPr>
              <w:t xml:space="preserve">    fetchEvents(),</w:t>
            </w:r>
            <w:r>
              <w:br/>
            </w:r>
            <w:r>
              <w:rPr>
                <w:rFonts w:ascii="Consolas" w:hAnsi="Consolas" w:eastAsia="Malgun Gothic"/>
                <w:b w:val="0"/>
                <w:color w:val="111827"/>
                <w:sz w:val="16"/>
              </w:rPr>
              <w:t xml:space="preserve">    fetchTrafficHourly(),</w:t>
            </w:r>
            <w:r>
              <w:br/>
            </w:r>
            <w:r>
              <w:rPr>
                <w:rFonts w:ascii="Consolas" w:hAnsi="Consolas" w:eastAsia="Malgun Gothic"/>
                <w:b w:val="0"/>
                <w:color w:val="111827"/>
                <w:sz w:val="16"/>
              </w:rPr>
              <w:t xml:space="preserve">  ]).then(([boothResult, eventResult, trafficResult]) =&gt; {</w:t>
            </w:r>
            <w:r>
              <w:br/>
            </w:r>
            <w:r>
              <w:rPr>
                <w:rFonts w:ascii="Consolas" w:hAnsi="Consolas" w:eastAsia="Malgun Gothic"/>
                <w:b w:val="0"/>
                <w:color w:val="111827"/>
                <w:sz w:val="16"/>
              </w:rPr>
              <w:t xml:space="preserve">    if (!mounted) return;</w:t>
            </w:r>
            <w:r>
              <w:br/>
            </w:r>
            <w:r>
              <w:rPr>
                <w:rFonts w:ascii="Consolas" w:hAnsi="Consolas" w:eastAsia="Malgun Gothic"/>
                <w:b w:val="0"/>
                <w:color w:val="111827"/>
                <w:sz w:val="16"/>
              </w:rPr>
              <w:t xml:space="preserve">    if (boothResult.status === "fulfilled") setBooths(boothResult.value || []);</w:t>
            </w:r>
            <w:r>
              <w:br/>
            </w:r>
            <w:r>
              <w:rPr>
                <w:rFonts w:ascii="Consolas" w:hAnsi="Consolas" w:eastAsia="Malgun Gothic"/>
                <w:b w:val="0"/>
                <w:color w:val="111827"/>
                <w:sz w:val="16"/>
              </w:rPr>
              <w:t xml:space="preserve">    if (eventResult.status === "fulfilled") setEvents(eventResult.value || []);</w:t>
            </w:r>
            <w:r>
              <w:br/>
            </w:r>
            <w:r>
              <w:rPr>
                <w:rFonts w:ascii="Consolas" w:hAnsi="Consolas" w:eastAsia="Malgun Gothic"/>
                <w:b w:val="0"/>
                <w:color w:val="111827"/>
                <w:sz w:val="16"/>
              </w:rPr>
              <w:t xml:space="preserve">    if (trafficResult.status === "fulfilled") setTraffic(trafficResult.value || []);</w:t>
            </w:r>
            <w:r>
              <w:br/>
            </w:r>
            <w:r>
              <w:rPr>
                <w:rFonts w:ascii="Consolas" w:hAnsi="Consolas" w:eastAsia="Malgun Gothic"/>
                <w:b w:val="0"/>
                <w:color w:val="111827"/>
                <w:sz w:val="16"/>
              </w:rPr>
              <w:t xml:space="preserve">    const failed = [boothResult, eventResult].some((item) =&gt; item.status === "rejected");</w:t>
            </w:r>
            <w:r>
              <w:br/>
            </w:r>
            <w:r>
              <w:rPr>
                <w:rFonts w:ascii="Consolas" w:hAnsi="Consolas" w:eastAsia="Malgun Gothic"/>
                <w:b w:val="0"/>
                <w:color w:val="111827"/>
                <w:sz w:val="16"/>
              </w:rPr>
              <w:t xml:space="preserve">    setMessage(failed ? "일부 실시간 정보는 기본 안내로 표시 중입니다." : "");</w:t>
            </w:r>
            <w:r>
              <w:br/>
            </w:r>
            <w:r>
              <w:rPr>
                <w:rFonts w:ascii="Consolas" w:hAnsi="Consolas" w:eastAsia="Malgun Gothic"/>
                <w:b w:val="0"/>
                <w:color w:val="111827"/>
                <w:sz w:val="16"/>
              </w:rPr>
              <w:t xml:space="preserve">  });</w:t>
            </w:r>
            <w:r>
              <w:br/>
            </w:r>
            <w:r>
              <w:rPr>
                <w:rFonts w:ascii="Consolas" w:hAnsi="Consolas" w:eastAsia="Malgun Gothic"/>
                <w:b w:val="0"/>
                <w:color w:val="111827"/>
                <w:sz w:val="16"/>
              </w:rPr>
            </w:r>
            <w:r>
              <w:br/>
            </w:r>
            <w:r>
              <w:rPr>
                <w:rFonts w:ascii="Consolas" w:hAnsi="Consolas" w:eastAsia="Malgun Gothic"/>
                <w:b w:val="0"/>
                <w:color w:val="111827"/>
                <w:sz w:val="16"/>
              </w:rPr>
              <w:t xml:space="preserve">  ...</w:t>
            </w:r>
            <w:r>
              <w:br/>
            </w:r>
            <w:r>
              <w:rPr>
                <w:rFonts w:ascii="Consolas" w:hAnsi="Consolas" w:eastAsia="Malgun Gothic"/>
                <w:b w:val="0"/>
                <w:color w:val="111827"/>
                <w:sz w:val="16"/>
              </w:rPr>
            </w:r>
            <w:r>
              <w:br/>
            </w:r>
            <w:r>
              <w:rPr>
                <w:rFonts w:ascii="Consolas" w:hAnsi="Consolas" w:eastAsia="Malgun Gothic"/>
                <w:b w:val="0"/>
                <w:color w:val="111827"/>
                <w:sz w:val="16"/>
              </w:rPr>
              <w:t xml:space="preserve">  return () =&gt; {</w:t>
            </w:r>
            <w:r>
              <w:br/>
            </w:r>
            <w:r>
              <w:rPr>
                <w:rFonts w:ascii="Consolas" w:hAnsi="Consolas" w:eastAsia="Malgun Gothic"/>
                <w:b w:val="0"/>
                <w:color w:val="111827"/>
                <w:sz w:val="16"/>
              </w:rPr>
              <w:t xml:space="preserve">    mounted = false;</w:t>
            </w:r>
            <w:r>
              <w:br/>
            </w:r>
            <w:r>
              <w:rPr>
                <w:rFonts w:ascii="Consolas" w:hAnsi="Consolas" w:eastAsia="Malgun Gothic"/>
                <w:b w:val="0"/>
                <w:color w:val="111827"/>
                <w:sz w:val="16"/>
              </w:rPr>
              <w:t xml:space="preserve">    streams.forEach((stream) =&gt; stream.close());</w:t>
            </w:r>
            <w:r>
              <w:br/>
            </w:r>
            <w:r>
              <w:rPr>
                <w:rFonts w:ascii="Consolas" w:hAnsi="Consolas" w:eastAsia="Malgun Gothic"/>
                <w:b w:val="0"/>
                <w:color w:val="111827"/>
                <w:sz w:val="16"/>
              </w:rPr>
              <w:t xml:space="preserve">  };</w:t>
            </w:r>
            <w:r>
              <w:br/>
            </w:r>
            <w:r>
              <w:rPr>
                <w:rFonts w:ascii="Consolas" w:hAnsi="Consolas" w:eastAsia="Malgun Gothic"/>
                <w:b w:val="0"/>
                <w:color w:val="111827"/>
                <w:sz w:val="16"/>
              </w:rPr>
              <w:t>}, []);</w:t>
            </w:r>
          </w:p>
        </w:tc>
      </w:tr>
    </w:tbl>
    <w:p/>
    <w:p>
      <w:pPr>
        <w:pStyle w:val="Heading2"/>
      </w:pPr>
      <w:r>
        <w:t>11.1 `useEffect(..., [])`</w:t>
      </w:r>
    </w:p>
    <w:p>
      <w:pPr>
        <w:spacing w:before="0" w:after="120" w:line="300" w:lineRule="auto"/>
      </w:pPr>
      <w:r>
        <w:rPr>
          <w:rFonts w:ascii="Calibri" w:hAnsi="Calibri" w:eastAsia="Malgun Gothic"/>
          <w:b w:val="0"/>
          <w:color w:val="111827"/>
          <w:sz w:val="21"/>
        </w:rPr>
        <w:t xml:space="preserve">뒤에 빈 배열 </w:t>
      </w:r>
      <w:r>
        <w:rPr>
          <w:rFonts w:ascii="Consolas" w:hAnsi="Consolas" w:eastAsia="Malgun Gothic"/>
          <w:b w:val="0"/>
          <w:color w:val="111827"/>
          <w:sz w:val="20"/>
        </w:rPr>
        <w:t>[]</w:t>
      </w:r>
      <w:r>
        <w:rPr>
          <w:rFonts w:ascii="Calibri" w:hAnsi="Calibri" w:eastAsia="Malgun Gothic"/>
          <w:b w:val="0"/>
          <w:color w:val="111827"/>
          <w:sz w:val="21"/>
        </w:rPr>
        <w:t>이 붙어 있습니다.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useEffect(() =&gt; {</w:t>
            </w:r>
            <w:r>
              <w:br/>
            </w:r>
            <w:r>
              <w:rPr>
                <w:rFonts w:ascii="Consolas" w:hAnsi="Consolas" w:eastAsia="Malgun Gothic"/>
                <w:b w:val="0"/>
                <w:color w:val="111827"/>
                <w:sz w:val="16"/>
              </w:rPr>
              <w:t xml:space="preserve">  ...</w:t>
            </w:r>
            <w:r>
              <w:br/>
            </w:r>
            <w:r>
              <w:rPr>
                <w:rFonts w:ascii="Consolas" w:hAnsi="Consolas" w:eastAsia="Malgun Gothic"/>
                <w:b w:val="0"/>
                <w:color w:val="111827"/>
                <w:sz w:val="16"/>
              </w:rPr>
              <w:t>}, []);</w:t>
            </w:r>
          </w:p>
        </w:tc>
      </w:tr>
    </w:tbl>
    <w:p/>
    <w:p>
      <w:pPr>
        <w:spacing w:before="0" w:after="120" w:line="300" w:lineRule="auto"/>
      </w:pPr>
      <w:r>
        <w:rPr>
          <w:rFonts w:ascii="Calibri" w:hAnsi="Calibri" w:eastAsia="Malgun Gothic"/>
          <w:b w:val="0"/>
          <w:color w:val="111827"/>
          <w:sz w:val="21"/>
        </w:rPr>
        <w:t>이 뜻은 "컴포넌트가 처음 화면에 나타날 때 한 번만 실행하라"입니다.</w:t>
      </w:r>
    </w:p>
    <w:p>
      <w:pPr>
        <w:spacing w:before="0" w:after="120" w:line="300" w:lineRule="auto"/>
      </w:pPr>
      <w:r>
        <w:rPr>
          <w:rFonts w:ascii="Calibri" w:hAnsi="Calibri" w:eastAsia="Malgun Gothic"/>
          <w:b w:val="0"/>
          <w:color w:val="111827"/>
          <w:sz w:val="21"/>
        </w:rPr>
        <w:t>홈 화면에서는 처음 한 번 서버에서 데이터를 불러와야 하므로 이 패턴을 씁니다.</w:t>
      </w:r>
    </w:p>
    <w:p>
      <w:pPr>
        <w:pStyle w:val="Heading2"/>
      </w:pPr>
      <w:r>
        <w:t>11.2 `Promise.allSettled`</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Promise.allSettled([</w:t>
            </w:r>
            <w:r>
              <w:br/>
            </w:r>
            <w:r>
              <w:rPr>
                <w:rFonts w:ascii="Consolas" w:hAnsi="Consolas" w:eastAsia="Malgun Gothic"/>
                <w:b w:val="0"/>
                <w:color w:val="111827"/>
                <w:sz w:val="16"/>
              </w:rPr>
              <w:t xml:space="preserve">  fetchBooths(),</w:t>
            </w:r>
            <w:r>
              <w:br/>
            </w:r>
            <w:r>
              <w:rPr>
                <w:rFonts w:ascii="Consolas" w:hAnsi="Consolas" w:eastAsia="Malgun Gothic"/>
                <w:b w:val="0"/>
                <w:color w:val="111827"/>
                <w:sz w:val="16"/>
              </w:rPr>
              <w:t xml:space="preserve">  fetchEvents(),</w:t>
            </w:r>
            <w:r>
              <w:br/>
            </w:r>
            <w:r>
              <w:rPr>
                <w:rFonts w:ascii="Consolas" w:hAnsi="Consolas" w:eastAsia="Malgun Gothic"/>
                <w:b w:val="0"/>
                <w:color w:val="111827"/>
                <w:sz w:val="16"/>
              </w:rPr>
              <w:t xml:space="preserve">  fetchTrafficHourly(),</w:t>
            </w:r>
            <w:r>
              <w:br/>
            </w:r>
            <w:r>
              <w:rPr>
                <w:rFonts w:ascii="Consolas" w:hAnsi="Consolas" w:eastAsia="Malgun Gothic"/>
                <w:b w:val="0"/>
                <w:color w:val="111827"/>
                <w:sz w:val="16"/>
              </w:rPr>
              <w:t>])</w:t>
            </w:r>
          </w:p>
        </w:tc>
      </w:tr>
    </w:tbl>
    <w:p/>
    <w:p>
      <w:pPr>
        <w:spacing w:before="0" w:after="120" w:line="300" w:lineRule="auto"/>
      </w:pPr>
      <w:r>
        <w:rPr>
          <w:rFonts w:ascii="Consolas" w:hAnsi="Consolas" w:eastAsia="Malgun Gothic"/>
          <w:b w:val="0"/>
          <w:color w:val="111827"/>
          <w:sz w:val="20"/>
        </w:rPr>
        <w:t>Promise.allSettled</w:t>
      </w:r>
      <w:r>
        <w:rPr>
          <w:rFonts w:ascii="Calibri" w:hAnsi="Calibri" w:eastAsia="Malgun Gothic"/>
          <w:b w:val="0"/>
          <w:color w:val="111827"/>
          <w:sz w:val="21"/>
        </w:rPr>
        <w:t>는 여러 요청을 동시에 보내고, 성공/실패 결과를 모두 받습니다.</w:t>
      </w:r>
    </w:p>
    <w:p>
      <w:pPr>
        <w:spacing w:before="0" w:after="120" w:line="300" w:lineRule="auto"/>
      </w:pPr>
      <w:r>
        <w:rPr>
          <w:rFonts w:ascii="Calibri" w:hAnsi="Calibri" w:eastAsia="Malgun Gothic"/>
          <w:b w:val="0"/>
          <w:color w:val="111827"/>
          <w:sz w:val="21"/>
        </w:rPr>
        <w:t xml:space="preserve">왜 </w:t>
      </w:r>
      <w:r>
        <w:rPr>
          <w:rFonts w:ascii="Consolas" w:hAnsi="Consolas" w:eastAsia="Malgun Gothic"/>
          <w:b w:val="0"/>
          <w:color w:val="111827"/>
          <w:sz w:val="20"/>
        </w:rPr>
        <w:t>Promise.all</w:t>
      </w:r>
      <w:r>
        <w:rPr>
          <w:rFonts w:ascii="Calibri" w:hAnsi="Calibri" w:eastAsia="Malgun Gothic"/>
          <w:b w:val="0"/>
          <w:color w:val="111827"/>
          <w:sz w:val="21"/>
        </w:rPr>
        <w:t xml:space="preserve">이 아니라 </w:t>
      </w:r>
      <w:r>
        <w:rPr>
          <w:rFonts w:ascii="Consolas" w:hAnsi="Consolas" w:eastAsia="Malgun Gothic"/>
          <w:b w:val="0"/>
          <w:color w:val="111827"/>
          <w:sz w:val="20"/>
        </w:rPr>
        <w:t>Promise.allSettled</w:t>
      </w:r>
      <w:r>
        <w:rPr>
          <w:rFonts w:ascii="Calibri" w:hAnsi="Calibri" w:eastAsia="Malgun Gothic"/>
          <w:b w:val="0"/>
          <w:color w:val="111827"/>
          <w:sz w:val="21"/>
        </w:rPr>
        <w:t>일까요?</w:t>
      </w:r>
    </w:p>
    <w:p>
      <w:pPr>
        <w:pStyle w:val="ListBullet"/>
      </w:pPr>
      <w:r>
        <w:rPr>
          <w:rFonts w:ascii="Consolas" w:hAnsi="Consolas" w:eastAsia="Malgun Gothic"/>
          <w:b w:val="0"/>
          <w:color w:val="111827"/>
          <w:sz w:val="19"/>
        </w:rPr>
        <w:t>Promise.all</w:t>
      </w:r>
      <w:r>
        <w:rPr>
          <w:rFonts w:ascii="Calibri" w:hAnsi="Calibri" w:eastAsia="Malgun Gothic"/>
          <w:b w:val="0"/>
          <w:color w:val="111827"/>
          <w:sz w:val="20"/>
        </w:rPr>
        <w:t>은 하나만 실패해도 전체가 실패합니다.</w:t>
      </w:r>
    </w:p>
    <w:p>
      <w:pPr>
        <w:pStyle w:val="ListBullet"/>
      </w:pPr>
      <w:r>
        <w:rPr>
          <w:rFonts w:ascii="Consolas" w:hAnsi="Consolas" w:eastAsia="Malgun Gothic"/>
          <w:b w:val="0"/>
          <w:color w:val="111827"/>
          <w:sz w:val="19"/>
        </w:rPr>
        <w:t>Promise.allSettled</w:t>
      </w:r>
      <w:r>
        <w:rPr>
          <w:rFonts w:ascii="Calibri" w:hAnsi="Calibri" w:eastAsia="Malgun Gothic"/>
          <w:b w:val="0"/>
          <w:color w:val="111827"/>
          <w:sz w:val="20"/>
        </w:rPr>
        <w:t>는 하나가 실패해도 나머지 성공 결과를 쓸 수 있습니다.</w:t>
      </w:r>
    </w:p>
    <w:p>
      <w:pPr>
        <w:spacing w:before="0" w:after="120" w:line="300" w:lineRule="auto"/>
      </w:pPr>
      <w:r>
        <w:rPr>
          <w:rFonts w:ascii="Calibri" w:hAnsi="Calibri" w:eastAsia="Malgun Gothic"/>
          <w:b w:val="0"/>
          <w:color w:val="111827"/>
          <w:sz w:val="21"/>
        </w:rPr>
        <w:t xml:space="preserve">홈 화면에서는 부스 API가 실패해도 공연 API가 성공했다면 공연은 보여주는 편이 좋습니다. 그래서 </w:t>
      </w:r>
      <w:r>
        <w:rPr>
          <w:rFonts w:ascii="Consolas" w:hAnsi="Consolas" w:eastAsia="Malgun Gothic"/>
          <w:b w:val="0"/>
          <w:color w:val="111827"/>
          <w:sz w:val="20"/>
        </w:rPr>
        <w:t>allSettled</w:t>
      </w:r>
      <w:r>
        <w:rPr>
          <w:rFonts w:ascii="Calibri" w:hAnsi="Calibri" w:eastAsia="Malgun Gothic"/>
          <w:b w:val="0"/>
          <w:color w:val="111827"/>
          <w:sz w:val="21"/>
        </w:rPr>
        <w:t>가 맞습니다.</w:t>
      </w:r>
    </w:p>
    <w:p>
      <w:pPr>
        <w:pStyle w:val="Heading2"/>
      </w:pPr>
      <w:r>
        <w:t>11.3 `mounted` 변수</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let mounted = true;</w:t>
            </w:r>
            <w:r>
              <w:br/>
            </w:r>
            <w:r>
              <w:rPr>
                <w:rFonts w:ascii="Consolas" w:hAnsi="Consolas" w:eastAsia="Malgun Gothic"/>
                <w:b w:val="0"/>
                <w:color w:val="111827"/>
                <w:sz w:val="16"/>
              </w:rPr>
              <w:t>...</w:t>
            </w:r>
            <w:r>
              <w:br/>
            </w:r>
            <w:r>
              <w:rPr>
                <w:rFonts w:ascii="Consolas" w:hAnsi="Consolas" w:eastAsia="Malgun Gothic"/>
                <w:b w:val="0"/>
                <w:color w:val="111827"/>
                <w:sz w:val="16"/>
              </w:rPr>
              <w:t>if (!mounted) return;</w:t>
            </w:r>
            <w:r>
              <w:br/>
            </w:r>
            <w:r>
              <w:rPr>
                <w:rFonts w:ascii="Consolas" w:hAnsi="Consolas" w:eastAsia="Malgun Gothic"/>
                <w:b w:val="0"/>
                <w:color w:val="111827"/>
                <w:sz w:val="16"/>
              </w:rPr>
              <w:t>...</w:t>
            </w:r>
            <w:r>
              <w:br/>
            </w:r>
            <w:r>
              <w:rPr>
                <w:rFonts w:ascii="Consolas" w:hAnsi="Consolas" w:eastAsia="Malgun Gothic"/>
                <w:b w:val="0"/>
                <w:color w:val="111827"/>
                <w:sz w:val="16"/>
              </w:rPr>
              <w:t>return () =&gt; {</w:t>
            </w:r>
            <w:r>
              <w:br/>
            </w:r>
            <w:r>
              <w:rPr>
                <w:rFonts w:ascii="Consolas" w:hAnsi="Consolas" w:eastAsia="Malgun Gothic"/>
                <w:b w:val="0"/>
                <w:color w:val="111827"/>
                <w:sz w:val="16"/>
              </w:rPr>
              <w:t xml:space="preserve">  mounted = false;</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이 패턴은 "화면이 이미 사라졌는데 비동기 요청이 늦게 도착해서 state를 바꾸는 문제"를 막기 위한 방어 코드입니다.</w:t>
      </w:r>
    </w:p>
    <w:p>
      <w:pPr>
        <w:spacing w:before="0" w:after="120" w:line="300" w:lineRule="auto"/>
      </w:pPr>
      <w:r>
        <w:rPr>
          <w:rFonts w:ascii="Calibri" w:hAnsi="Calibri" w:eastAsia="Malgun Gothic"/>
          <w:b w:val="0"/>
          <w:color w:val="111827"/>
          <w:sz w:val="21"/>
        </w:rPr>
        <w:t xml:space="preserve">예를 들어 사용자가 홈 화면에 들어왔다가 바로 다른 페이지로 이동했는데, 뒤늦게 API 응답이 오면 이미 사라진 컴포넌트에 </w:t>
      </w:r>
      <w:r>
        <w:rPr>
          <w:rFonts w:ascii="Consolas" w:hAnsi="Consolas" w:eastAsia="Malgun Gothic"/>
          <w:b w:val="0"/>
          <w:color w:val="111827"/>
          <w:sz w:val="20"/>
        </w:rPr>
        <w:t>setBooths</w:t>
      </w:r>
      <w:r>
        <w:rPr>
          <w:rFonts w:ascii="Calibri" w:hAnsi="Calibri" w:eastAsia="Malgun Gothic"/>
          <w:b w:val="0"/>
          <w:color w:val="111827"/>
          <w:sz w:val="21"/>
        </w:rPr>
        <w:t xml:space="preserve">를 호출할 수 있습니다. </w:t>
      </w:r>
      <w:r>
        <w:rPr>
          <w:rFonts w:ascii="Consolas" w:hAnsi="Consolas" w:eastAsia="Malgun Gothic"/>
          <w:b w:val="0"/>
          <w:color w:val="111827"/>
          <w:sz w:val="20"/>
        </w:rPr>
        <w:t>mounted</w:t>
      </w:r>
      <w:r>
        <w:rPr>
          <w:rFonts w:ascii="Calibri" w:hAnsi="Calibri" w:eastAsia="Malgun Gothic"/>
          <w:b w:val="0"/>
          <w:color w:val="111827"/>
          <w:sz w:val="21"/>
        </w:rPr>
        <w:t>는 그런 상황을 줄이기 위한 안전장치입니다.</w:t>
      </w:r>
    </w:p>
    <w:p>
      <w:pPr>
        <w:pStyle w:val="Heading1"/>
      </w:pPr>
      <w:r>
        <w:t>12. 홈 화면 AI 가이드 로딩</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fetchAiFestivalGuide()</w:t>
            </w:r>
            <w:r>
              <w:br/>
            </w:r>
            <w:r>
              <w:rPr>
                <w:rFonts w:ascii="Consolas" w:hAnsi="Consolas" w:eastAsia="Malgun Gothic"/>
                <w:b w:val="0"/>
                <w:color w:val="111827"/>
                <w:sz w:val="16"/>
              </w:rPr>
              <w:t xml:space="preserve">  .then((data) =&gt; {</w:t>
            </w:r>
            <w:r>
              <w:br/>
            </w:r>
            <w:r>
              <w:rPr>
                <w:rFonts w:ascii="Consolas" w:hAnsi="Consolas" w:eastAsia="Malgun Gothic"/>
                <w:b w:val="0"/>
                <w:color w:val="111827"/>
                <w:sz w:val="16"/>
              </w:rPr>
              <w:t xml:space="preserve">    if (mounted) setAiGuide(data || null);</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.catch(() =&gt; {</w:t>
            </w:r>
            <w:r>
              <w:br/>
            </w:r>
            <w:r>
              <w:rPr>
                <w:rFonts w:ascii="Consolas" w:hAnsi="Consolas" w:eastAsia="Malgun Gothic"/>
                <w:b w:val="0"/>
                <w:color w:val="111827"/>
                <w:sz w:val="16"/>
              </w:rPr>
              <w:t xml:space="preserve">    if (mounted) setAiGuide(null);</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.finally(() =&gt; {</w:t>
            </w:r>
            <w:r>
              <w:br/>
            </w:r>
            <w:r>
              <w:rPr>
                <w:rFonts w:ascii="Consolas" w:hAnsi="Consolas" w:eastAsia="Malgun Gothic"/>
                <w:b w:val="0"/>
                <w:color w:val="111827"/>
                <w:sz w:val="16"/>
              </w:rPr>
              <w:t xml:space="preserve">    if (mounted) setAiGuideLoading(false);</w:t>
            </w:r>
            <w:r>
              <w:br/>
            </w:r>
            <w:r>
              <w:rPr>
                <w:rFonts w:ascii="Consolas" w:hAnsi="Consolas" w:eastAsia="Malgun Gothic"/>
                <w:b w:val="0"/>
                <w:color w:val="111827"/>
                <w:sz w:val="16"/>
              </w:rPr>
              <w:t xml:space="preserve">  });</w:t>
            </w:r>
          </w:p>
        </w:tc>
      </w:tr>
    </w:tbl>
    <w:p/>
    <w:p>
      <w:pPr>
        <w:spacing w:before="0" w:after="120" w:line="300" w:lineRule="auto"/>
      </w:pPr>
      <w:r>
        <w:rPr>
          <w:rFonts w:ascii="Calibri" w:hAnsi="Calibri" w:eastAsia="Malgun Gothic"/>
          <w:b w:val="0"/>
          <w:color w:val="111827"/>
          <w:sz w:val="21"/>
        </w:rPr>
        <w:t xml:space="preserve">이 코드는 </w:t>
      </w:r>
      <w:r>
        <w:rPr>
          <w:rFonts w:ascii="Consolas" w:hAnsi="Consolas" w:eastAsia="Malgun Gothic"/>
          <w:b w:val="0"/>
          <w:color w:val="111827"/>
          <w:sz w:val="20"/>
        </w:rPr>
        <w:t>/api/ai/guide</w:t>
      </w:r>
      <w:r>
        <w:rPr>
          <w:rFonts w:ascii="Calibri" w:hAnsi="Calibri" w:eastAsia="Malgun Gothic"/>
          <w:b w:val="0"/>
          <w:color w:val="111827"/>
          <w:sz w:val="21"/>
        </w:rPr>
        <w:t>를 호출합니다.</w:t>
      </w:r>
    </w:p>
    <w:p>
      <w:pPr>
        <w:spacing w:before="0" w:after="120" w:line="300" w:lineRule="auto"/>
      </w:pPr>
      <w:r>
        <w:rPr>
          <w:rFonts w:ascii="Calibri" w:hAnsi="Calibri" w:eastAsia="Malgun Gothic"/>
          <w:b w:val="0"/>
          <w:color w:val="111827"/>
          <w:sz w:val="21"/>
        </w:rPr>
        <w:t xml:space="preserve">성공하면 </w:t>
      </w:r>
      <w:r>
        <w:rPr>
          <w:rFonts w:ascii="Consolas" w:hAnsi="Consolas" w:eastAsia="Malgun Gothic"/>
          <w:b w:val="0"/>
          <w:color w:val="111827"/>
          <w:sz w:val="20"/>
        </w:rPr>
        <w:t>aiGuide</w:t>
      </w:r>
      <w:r>
        <w:rPr>
          <w:rFonts w:ascii="Calibri" w:hAnsi="Calibri" w:eastAsia="Malgun Gothic"/>
          <w:b w:val="0"/>
          <w:color w:val="111827"/>
          <w:sz w:val="21"/>
        </w:rPr>
        <w:t xml:space="preserve">에 데이터를 저장합니다. 실패하면 </w:t>
      </w:r>
      <w:r>
        <w:rPr>
          <w:rFonts w:ascii="Consolas" w:hAnsi="Consolas" w:eastAsia="Malgun Gothic"/>
          <w:b w:val="0"/>
          <w:color w:val="111827"/>
          <w:sz w:val="20"/>
        </w:rPr>
        <w:t>null</w:t>
      </w:r>
      <w:r>
        <w:rPr>
          <w:rFonts w:ascii="Calibri" w:hAnsi="Calibri" w:eastAsia="Malgun Gothic"/>
          <w:b w:val="0"/>
          <w:color w:val="111827"/>
          <w:sz w:val="21"/>
        </w:rPr>
        <w:t xml:space="preserve">로 둡니다. </w:t>
      </w:r>
      <w:r>
        <w:rPr>
          <w:rFonts w:ascii="Consolas" w:hAnsi="Consolas" w:eastAsia="Malgun Gothic"/>
          <w:b w:val="0"/>
          <w:color w:val="111827"/>
          <w:sz w:val="20"/>
        </w:rPr>
        <w:t>finally</w:t>
      </w:r>
      <w:r>
        <w:rPr>
          <w:rFonts w:ascii="Calibri" w:hAnsi="Calibri" w:eastAsia="Malgun Gothic"/>
          <w:b w:val="0"/>
          <w:color w:val="111827"/>
          <w:sz w:val="21"/>
        </w:rPr>
        <w:t xml:space="preserve">는 성공하든 실패하든 실행되므로 로딩 상태를 </w:t>
      </w:r>
      <w:r>
        <w:rPr>
          <w:rFonts w:ascii="Consolas" w:hAnsi="Consolas" w:eastAsia="Malgun Gothic"/>
          <w:b w:val="0"/>
          <w:color w:val="111827"/>
          <w:sz w:val="20"/>
        </w:rPr>
        <w:t>false</w:t>
      </w:r>
      <w:r>
        <w:rPr>
          <w:rFonts w:ascii="Calibri" w:hAnsi="Calibri" w:eastAsia="Malgun Gothic"/>
          <w:b w:val="0"/>
          <w:color w:val="111827"/>
          <w:sz w:val="21"/>
        </w:rPr>
        <w:t>로 바꿉니다.</w:t>
      </w:r>
    </w:p>
    <w:p>
      <w:pPr>
        <w:spacing w:before="0" w:after="120" w:line="300" w:lineRule="auto"/>
      </w:pPr>
      <w:r>
        <w:rPr>
          <w:rFonts w:ascii="Calibri" w:hAnsi="Calibri" w:eastAsia="Malgun Gothic"/>
          <w:b w:val="0"/>
          <w:color w:val="111827"/>
          <w:sz w:val="21"/>
        </w:rPr>
        <w:t>이후 화면에서는 다음 코드로 fallback을 결정합니다.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visibleAiGuide = aiGuide || DEFAULT_AI_GUIDE;</w:t>
            </w:r>
          </w:p>
        </w:tc>
      </w:tr>
    </w:tbl>
    <w:p/>
    <w:p>
      <w:pPr>
        <w:spacing w:before="0" w:after="120" w:line="300" w:lineRule="auto"/>
      </w:pPr>
      <w:r>
        <w:rPr>
          <w:rFonts w:ascii="Calibri" w:hAnsi="Calibri" w:eastAsia="Malgun Gothic"/>
          <w:b w:val="0"/>
          <w:color w:val="111827"/>
          <w:sz w:val="21"/>
        </w:rPr>
        <w:t>즉:</w:t>
      </w:r>
    </w:p>
    <w:p>
      <w:pPr>
        <w:pStyle w:val="ListBullet"/>
      </w:pPr>
      <w:r>
        <w:rPr>
          <w:rFonts w:ascii="Calibri" w:hAnsi="Calibri" w:eastAsia="Malgun Gothic"/>
          <w:b w:val="0"/>
          <w:color w:val="111827"/>
          <w:sz w:val="20"/>
        </w:rPr>
        <w:t>서버 AI 가이드가 있으면 서버 데이터를 보여줍니다.</w:t>
      </w:r>
    </w:p>
    <w:p>
      <w:pPr>
        <w:pStyle w:val="ListBullet"/>
      </w:pPr>
      <w:r>
        <w:rPr>
          <w:rFonts w:ascii="Calibri" w:hAnsi="Calibri" w:eastAsia="Malgun Gothic"/>
          <w:b w:val="0"/>
          <w:color w:val="111827"/>
          <w:sz w:val="20"/>
        </w:rPr>
        <w:t>없으면 기본 문구를 보여줍니다.</w:t>
      </w:r>
    </w:p>
    <w:p>
      <w:pPr>
        <w:pStyle w:val="Heading1"/>
      </w:pPr>
      <w:r>
        <w:t>13. 홈 화면 실시간 스트림</w:t>
      </w:r>
    </w:p>
    <w:p>
      <w:pPr>
        <w:spacing w:before="0" w:after="120" w:line="300" w:lineRule="auto"/>
      </w:pPr>
      <w:r>
        <w:rPr>
          <w:rFonts w:ascii="Calibri" w:hAnsi="Calibri" w:eastAsia="Malgun Gothic"/>
          <w:b w:val="0"/>
          <w:color w:val="111827"/>
          <w:sz w:val="21"/>
        </w:rPr>
        <w:t>홈 화면은 부스와 공연 스트림을 구독합니다.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boothStream = createBoothStream();</w:t>
            </w:r>
            <w:r>
              <w:br/>
            </w:r>
            <w:r>
              <w:rPr>
                <w:rFonts w:ascii="Consolas" w:hAnsi="Consolas" w:eastAsia="Malgun Gothic"/>
                <w:b w:val="0"/>
                <w:color w:val="111827"/>
                <w:sz w:val="16"/>
              </w:rPr>
              <w:t>boothStream.addEventListener("booths", (event) =&gt; {</w:t>
            </w:r>
            <w:r>
              <w:br/>
            </w:r>
            <w:r>
              <w:rPr>
                <w:rFonts w:ascii="Consolas" w:hAnsi="Consolas" w:eastAsia="Malgun Gothic"/>
                <w:b w:val="0"/>
                <w:color w:val="111827"/>
                <w:sz w:val="16"/>
              </w:rPr>
              <w:t xml:space="preserve">  try {</w:t>
            </w:r>
            <w:r>
              <w:br/>
            </w:r>
            <w:r>
              <w:rPr>
                <w:rFonts w:ascii="Consolas" w:hAnsi="Consolas" w:eastAsia="Malgun Gothic"/>
                <w:b w:val="0"/>
                <w:color w:val="111827"/>
                <w:sz w:val="16"/>
              </w:rPr>
              <w:t xml:space="preserve">    const next = JSON.parse(event.data);</w:t>
            </w:r>
            <w:r>
              <w:br/>
            </w:r>
            <w:r>
              <w:rPr>
                <w:rFonts w:ascii="Consolas" w:hAnsi="Consolas" w:eastAsia="Malgun Gothic"/>
                <w:b w:val="0"/>
                <w:color w:val="111827"/>
                <w:sz w:val="16"/>
              </w:rPr>
              <w:t xml:space="preserve">    if (Array.isArray(next)) setBooths(next);</w:t>
            </w:r>
            <w:r>
              <w:br/>
            </w:r>
            <w:r>
              <w:rPr>
                <w:rFonts w:ascii="Consolas" w:hAnsi="Consolas" w:eastAsia="Malgun Gothic"/>
                <w:b w:val="0"/>
                <w:color w:val="111827"/>
                <w:sz w:val="16"/>
              </w:rPr>
              <w:t xml:space="preserve">  } catch {</w:t>
            </w:r>
            <w:r>
              <w:br/>
            </w:r>
            <w:r>
              <w:rPr>
                <w:rFonts w:ascii="Consolas" w:hAnsi="Consolas" w:eastAsia="Malgun Gothic"/>
                <w:b w:val="0"/>
                <w:color w:val="111827"/>
                <w:sz w:val="16"/>
              </w:rPr>
              <w:t xml:space="preserve">    // Ignore malformed stream payloads.</w:t>
            </w:r>
            <w:r>
              <w:br/>
            </w:r>
            <w:r>
              <w:rPr>
                <w:rFonts w:ascii="Consolas" w:hAnsi="Consolas" w:eastAsia="Malgun Gothic"/>
                <w:b w:val="0"/>
                <w:color w:val="111827"/>
                <w:sz w:val="16"/>
              </w:rPr>
              <w:t xml:space="preserve">  }</w:t>
            </w:r>
            <w:r>
              <w:br/>
            </w:r>
            <w:r>
              <w:rPr>
                <w:rFonts w:ascii="Consolas" w:hAnsi="Consolas" w:eastAsia="Malgun Gothic"/>
                <w:b w:val="0"/>
                <w:color w:val="111827"/>
                <w:sz w:val="16"/>
              </w:rPr>
              <w:t>});</w:t>
            </w:r>
            <w:r>
              <w:br/>
            </w:r>
            <w:r>
              <w:rPr>
                <w:rFonts w:ascii="Consolas" w:hAnsi="Consolas" w:eastAsia="Malgun Gothic"/>
                <w:b w:val="0"/>
                <w:color w:val="111827"/>
                <w:sz w:val="16"/>
              </w:rPr>
              <w:t>streams.push(boothStream);</w:t>
            </w:r>
          </w:p>
        </w:tc>
      </w:tr>
    </w:tbl>
    <w:p/>
    <w:p>
      <w:pPr>
        <w:spacing w:before="0" w:after="120" w:line="300" w:lineRule="auto"/>
      </w:pPr>
      <w:r>
        <w:rPr>
          <w:rFonts w:ascii="Calibri" w:hAnsi="Calibri" w:eastAsia="Malgun Gothic"/>
          <w:b w:val="0"/>
          <w:color w:val="111827"/>
          <w:sz w:val="21"/>
        </w:rPr>
        <w:t>이 코드를 쉽게 풀면 다음과 같습니다.</w:t>
      </w:r>
    </w:p>
    <w:p>
      <w:pPr>
        <w:pStyle w:val="ListNumber"/>
      </w:pPr>
      <w:r>
        <w:rPr>
          <w:rFonts w:ascii="Consolas" w:hAnsi="Consolas" w:eastAsia="Malgun Gothic"/>
          <w:b w:val="0"/>
          <w:color w:val="111827"/>
          <w:sz w:val="19"/>
        </w:rPr>
        <w:t>createBoothStream()</w:t>
      </w:r>
      <w:r>
        <w:rPr>
          <w:rFonts w:ascii="Calibri" w:hAnsi="Calibri" w:eastAsia="Malgun Gothic"/>
          <w:b w:val="0"/>
          <w:color w:val="111827"/>
          <w:sz w:val="20"/>
        </w:rPr>
        <w:t xml:space="preserve">이 </w:t>
      </w:r>
      <w:r>
        <w:rPr>
          <w:rFonts w:ascii="Consolas" w:hAnsi="Consolas" w:eastAsia="Malgun Gothic"/>
          <w:b w:val="0"/>
          <w:color w:val="111827"/>
          <w:sz w:val="19"/>
        </w:rPr>
        <w:t>new EventSource("/api/stream/booths")</w:t>
      </w:r>
      <w:r>
        <w:rPr>
          <w:rFonts w:ascii="Calibri" w:hAnsi="Calibri" w:eastAsia="Malgun Gothic"/>
          <w:b w:val="0"/>
          <w:color w:val="111827"/>
          <w:sz w:val="20"/>
        </w:rPr>
        <w:t>를 만듭니다.</w:t>
      </w:r>
    </w:p>
    <w:p>
      <w:pPr>
        <w:pStyle w:val="ListNumber"/>
      </w:pPr>
      <w:r>
        <w:rPr>
          <w:rFonts w:ascii="Calibri" w:hAnsi="Calibri" w:eastAsia="Malgun Gothic"/>
          <w:b w:val="0"/>
          <w:color w:val="111827"/>
          <w:sz w:val="20"/>
        </w:rPr>
        <w:t xml:space="preserve">백엔드가 </w:t>
      </w:r>
      <w:r>
        <w:rPr>
          <w:rFonts w:ascii="Consolas" w:hAnsi="Consolas" w:eastAsia="Malgun Gothic"/>
          <w:b w:val="0"/>
          <w:color w:val="111827"/>
          <w:sz w:val="19"/>
        </w:rPr>
        <w:t>"booths"</w:t>
      </w:r>
      <w:r>
        <w:rPr>
          <w:rFonts w:ascii="Calibri" w:hAnsi="Calibri" w:eastAsia="Malgun Gothic"/>
          <w:b w:val="0"/>
          <w:color w:val="111827"/>
          <w:sz w:val="20"/>
        </w:rPr>
        <w:t>라는 이름의 이벤트를 보내면 콜백이 실행됩니다.</w:t>
      </w:r>
    </w:p>
    <w:p>
      <w:pPr>
        <w:pStyle w:val="ListNumber"/>
      </w:pPr>
      <w:r>
        <w:rPr>
          <w:rFonts w:ascii="Consolas" w:hAnsi="Consolas" w:eastAsia="Malgun Gothic"/>
          <w:b w:val="0"/>
          <w:color w:val="111827"/>
          <w:sz w:val="19"/>
        </w:rPr>
        <w:t>event.data</w:t>
      </w:r>
      <w:r>
        <w:rPr>
          <w:rFonts w:ascii="Calibri" w:hAnsi="Calibri" w:eastAsia="Malgun Gothic"/>
          <w:b w:val="0"/>
          <w:color w:val="111827"/>
          <w:sz w:val="20"/>
        </w:rPr>
        <w:t xml:space="preserve">는 문자열이므로 </w:t>
      </w:r>
      <w:r>
        <w:rPr>
          <w:rFonts w:ascii="Consolas" w:hAnsi="Consolas" w:eastAsia="Malgun Gothic"/>
          <w:b w:val="0"/>
          <w:color w:val="111827"/>
          <w:sz w:val="19"/>
        </w:rPr>
        <w:t>JSON.parse</w:t>
      </w:r>
      <w:r>
        <w:rPr>
          <w:rFonts w:ascii="Calibri" w:hAnsi="Calibri" w:eastAsia="Malgun Gothic"/>
          <w:b w:val="0"/>
          <w:color w:val="111827"/>
          <w:sz w:val="20"/>
        </w:rPr>
        <w:t>로 배열로 바꿉니다.</w:t>
      </w:r>
    </w:p>
    <w:p>
      <w:pPr>
        <w:pStyle w:val="ListNumber"/>
      </w:pPr>
      <w:r>
        <w:rPr>
          <w:rFonts w:ascii="Calibri" w:hAnsi="Calibri" w:eastAsia="Malgun Gothic"/>
          <w:b w:val="0"/>
          <w:color w:val="111827"/>
          <w:sz w:val="20"/>
        </w:rPr>
        <w:t xml:space="preserve">배열이면 </w:t>
      </w:r>
      <w:r>
        <w:rPr>
          <w:rFonts w:ascii="Consolas" w:hAnsi="Consolas" w:eastAsia="Malgun Gothic"/>
          <w:b w:val="0"/>
          <w:color w:val="111827"/>
          <w:sz w:val="19"/>
        </w:rPr>
        <w:t>setBooths(next)</w:t>
      </w:r>
      <w:r>
        <w:rPr>
          <w:rFonts w:ascii="Calibri" w:hAnsi="Calibri" w:eastAsia="Malgun Gothic"/>
          <w:b w:val="0"/>
          <w:color w:val="111827"/>
          <w:sz w:val="20"/>
        </w:rPr>
        <w:t>로 화면 데이터를 갱신합니다.</w:t>
      </w:r>
    </w:p>
    <w:p>
      <w:pPr>
        <w:spacing w:before="0" w:after="120" w:line="300" w:lineRule="auto"/>
      </w:pPr>
      <w:r>
        <w:rPr>
          <w:rFonts w:ascii="Calibri" w:hAnsi="Calibri" w:eastAsia="Malgun Gothic"/>
          <w:b w:val="0"/>
          <w:color w:val="111827"/>
          <w:sz w:val="21"/>
        </w:rPr>
        <w:t>공연 스트림도 같은 방식입니다.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eventStream = createEventStream();</w:t>
            </w:r>
            <w:r>
              <w:br/>
            </w:r>
            <w:r>
              <w:rPr>
                <w:rFonts w:ascii="Consolas" w:hAnsi="Consolas" w:eastAsia="Malgun Gothic"/>
                <w:b w:val="0"/>
                <w:color w:val="111827"/>
                <w:sz w:val="16"/>
              </w:rPr>
              <w:t>eventStream.addEventListener("events", (event) =&gt; {</w:t>
            </w:r>
            <w:r>
              <w:br/>
            </w:r>
            <w:r>
              <w:rPr>
                <w:rFonts w:ascii="Consolas" w:hAnsi="Consolas" w:eastAsia="Malgun Gothic"/>
                <w:b w:val="0"/>
                <w:color w:val="111827"/>
                <w:sz w:val="16"/>
              </w:rPr>
              <w:t xml:space="preserve">  ...</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중요한 정리:</w:t>
      </w:r>
    </w:p>
    <w:tbl>
      <w:tblPr>
        <w:tblStyle w:val="TableGrid"/>
        <w:tblW w:type="dxa" w:w="9360"/>
        <w:jc w:val="center"/>
        <w:tblLayout w:type="fixed"/>
        <w:tblLook w:firstColumn="1" w:firstRow="1" w:lastColumn="0" w:lastRow="0" w:noHBand="0" w:noVBand="1" w:val="04A0"/>
        <w:tblInd w:w="120" w:type="dxa"/>
      </w:tblPr>
      <w:tblGrid>
        <w:gridCol w:w="1800"/>
        <w:gridCol w:w="2500"/>
        <w:gridCol w:w="2800"/>
        <w:gridCol w:w="2260"/>
      </w:tblGrid>
      <w:tr>
        <w:tc>
          <w:tcPr>
            <w:tcW w:type="dxa" w:w="18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6"/>
              </w:rPr>
              <w:t>스트림 함수</w:t>
            </w:r>
          </w:p>
        </w:tc>
        <w:tc>
          <w:tcPr>
            <w:tcW w:type="dxa" w:w="25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6"/>
              </w:rPr>
              <w:t>백엔드 경로</w:t>
            </w:r>
          </w:p>
        </w:tc>
        <w:tc>
          <w:tcPr>
            <w:tcW w:type="dxa" w:w="28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6"/>
              </w:rPr>
              <w:t>이벤트 이름</w:t>
            </w:r>
          </w:p>
        </w:tc>
        <w:tc>
          <w:tcPr>
            <w:tcW w:type="dxa" w:w="22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6"/>
              </w:rPr>
              <w:t>화면에서 바꾸는 state</w:t>
            </w:r>
          </w:p>
        </w:tc>
      </w:tr>
      <w:tr>
        <w:tc>
          <w:tcPr>
            <w:tcW w:type="dxa" w:w="18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5"/>
              </w:rPr>
              <w:t>`createBoothStream()`</w:t>
            </w:r>
          </w:p>
        </w:tc>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5"/>
              </w:rPr>
              <w:t>`/api/stream/booths`</w:t>
            </w:r>
          </w:p>
        </w:tc>
        <w:tc>
          <w:tcPr>
            <w:tcW w:type="dxa" w:w="28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5"/>
              </w:rPr>
              <w:t>`booths`</w:t>
            </w:r>
          </w:p>
        </w:tc>
        <w:tc>
          <w:tcPr>
            <w:tcW w:type="dxa" w:w="22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5"/>
              </w:rPr>
              <w:t>`booths`</w:t>
            </w:r>
          </w:p>
        </w:tc>
      </w:tr>
      <w:tr>
        <w:tc>
          <w:tcPr>
            <w:tcW w:type="dxa" w:w="18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5"/>
              </w:rPr>
              <w:t>`createEventStream()`</w:t>
            </w:r>
          </w:p>
        </w:tc>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5"/>
              </w:rPr>
              <w:t>`/api/stream/events`</w:t>
            </w:r>
          </w:p>
        </w:tc>
        <w:tc>
          <w:tcPr>
            <w:tcW w:type="dxa" w:w="28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5"/>
              </w:rPr>
              <w:t>`events`</w:t>
            </w:r>
          </w:p>
        </w:tc>
        <w:tc>
          <w:tcPr>
            <w:tcW w:type="dxa" w:w="22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5"/>
              </w:rPr>
              <w:t>`events`</w:t>
            </w:r>
          </w:p>
        </w:tc>
      </w:tr>
    </w:tbl>
    <w:p/>
    <w:p>
      <w:pPr>
        <w:pStyle w:val="Heading1"/>
      </w:pPr>
      <w:r>
        <w:t>14. fallback 데이터</w:t>
      </w:r>
    </w:p>
    <w:p>
      <w:pPr>
        <w:spacing w:before="0" w:after="120" w:line="300" w:lineRule="auto"/>
      </w:pPr>
      <w:r>
        <w:rPr>
          <w:rFonts w:ascii="Calibri" w:hAnsi="Calibri" w:eastAsia="Malgun Gothic"/>
          <w:b w:val="0"/>
          <w:color w:val="111827"/>
          <w:sz w:val="21"/>
        </w:rPr>
        <w:t>홈 화면은 서버 데이터가 없으면 fallback 데이터를 씁니다.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boothSource = booths.length ? booths : fallbackBooths;</w:t>
            </w:r>
            <w:r>
              <w:br/>
            </w:r>
            <w:r>
              <w:rPr>
                <w:rFonts w:ascii="Consolas" w:hAnsi="Consolas" w:eastAsia="Malgun Gothic"/>
                <w:b w:val="0"/>
                <w:color w:val="111827"/>
                <w:sz w:val="16"/>
              </w:rPr>
              <w:t>const eventSource = events.length ? events : fallbackEvents;</w:t>
            </w:r>
          </w:p>
        </w:tc>
      </w:tr>
    </w:tbl>
    <w:p/>
    <w:p>
      <w:pPr>
        <w:spacing w:before="0" w:after="120" w:line="300" w:lineRule="auto"/>
      </w:pPr>
      <w:r>
        <w:rPr>
          <w:rFonts w:ascii="Calibri" w:hAnsi="Calibri" w:eastAsia="Malgun Gothic"/>
          <w:b w:val="0"/>
          <w:color w:val="111827"/>
          <w:sz w:val="21"/>
        </w:rPr>
        <w:t>이 말은 다음과 같습니다.</w:t>
      </w:r>
    </w:p>
    <w:p>
      <w:pPr>
        <w:pStyle w:val="ListBullet"/>
      </w:pPr>
      <w:r>
        <w:rPr>
          <w:rFonts w:ascii="Calibri" w:hAnsi="Calibri" w:eastAsia="Malgun Gothic"/>
          <w:b w:val="0"/>
          <w:color w:val="111827"/>
          <w:sz w:val="20"/>
        </w:rPr>
        <w:t xml:space="preserve">서버 부스 목록이 있으면 </w:t>
      </w:r>
      <w:r>
        <w:rPr>
          <w:rFonts w:ascii="Consolas" w:hAnsi="Consolas" w:eastAsia="Malgun Gothic"/>
          <w:b w:val="0"/>
          <w:color w:val="111827"/>
          <w:sz w:val="19"/>
        </w:rPr>
        <w:t>booths</w:t>
      </w:r>
    </w:p>
    <w:p>
      <w:pPr>
        <w:pStyle w:val="ListBullet"/>
      </w:pPr>
      <w:r>
        <w:rPr>
          <w:rFonts w:ascii="Calibri" w:hAnsi="Calibri" w:eastAsia="Malgun Gothic"/>
          <w:b w:val="0"/>
          <w:color w:val="111827"/>
          <w:sz w:val="20"/>
        </w:rPr>
        <w:t xml:space="preserve">없으면 </w:t>
      </w:r>
      <w:r>
        <w:rPr>
          <w:rFonts w:ascii="Consolas" w:hAnsi="Consolas" w:eastAsia="Malgun Gothic"/>
          <w:b w:val="0"/>
          <w:color w:val="111827"/>
          <w:sz w:val="19"/>
        </w:rPr>
        <w:t>fallbackBooths</w:t>
      </w:r>
    </w:p>
    <w:p>
      <w:pPr>
        <w:pStyle w:val="ListBullet"/>
      </w:pPr>
      <w:r>
        <w:rPr>
          <w:rFonts w:ascii="Calibri" w:hAnsi="Calibri" w:eastAsia="Malgun Gothic"/>
          <w:b w:val="0"/>
          <w:color w:val="111827"/>
          <w:sz w:val="20"/>
        </w:rPr>
        <w:t xml:space="preserve">서버 공연 목록이 있으면 </w:t>
      </w:r>
      <w:r>
        <w:rPr>
          <w:rFonts w:ascii="Consolas" w:hAnsi="Consolas" w:eastAsia="Malgun Gothic"/>
          <w:b w:val="0"/>
          <w:color w:val="111827"/>
          <w:sz w:val="19"/>
        </w:rPr>
        <w:t>events</w:t>
      </w:r>
    </w:p>
    <w:p>
      <w:pPr>
        <w:pStyle w:val="ListBullet"/>
      </w:pPr>
      <w:r>
        <w:rPr>
          <w:rFonts w:ascii="Calibri" w:hAnsi="Calibri" w:eastAsia="Malgun Gothic"/>
          <w:b w:val="0"/>
          <w:color w:val="111827"/>
          <w:sz w:val="20"/>
        </w:rPr>
        <w:t xml:space="preserve">없으면 </w:t>
      </w:r>
      <w:r>
        <w:rPr>
          <w:rFonts w:ascii="Consolas" w:hAnsi="Consolas" w:eastAsia="Malgun Gothic"/>
          <w:b w:val="0"/>
          <w:color w:val="111827"/>
          <w:sz w:val="19"/>
        </w:rPr>
        <w:t>fallbackEvents</w:t>
      </w:r>
    </w:p>
    <w:p>
      <w:pPr>
        <w:spacing w:before="0" w:after="120" w:line="300" w:lineRule="auto"/>
      </w:pPr>
      <w:r>
        <w:rPr>
          <w:rFonts w:ascii="Calibri" w:hAnsi="Calibri" w:eastAsia="Malgun Gothic"/>
          <w:b w:val="0"/>
          <w:color w:val="111827"/>
          <w:sz w:val="21"/>
        </w:rPr>
        <w:t xml:space="preserve">fallback 데이터는 </w:t>
      </w:r>
      <w:r>
        <w:rPr>
          <w:rFonts w:ascii="Consolas" w:hAnsi="Consolas" w:eastAsia="Malgun Gothic"/>
          <w:b w:val="0"/>
          <w:color w:val="111827"/>
          <w:sz w:val="20"/>
        </w:rPr>
        <w:t>frontend/src/data/festivalUiData.js</w:t>
      </w:r>
      <w:r>
        <w:rPr>
          <w:rFonts w:ascii="Calibri" w:hAnsi="Calibri" w:eastAsia="Malgun Gothic"/>
          <w:b w:val="0"/>
          <w:color w:val="111827"/>
          <w:sz w:val="21"/>
        </w:rPr>
        <w:t>에 있습니다.</w:t>
      </w:r>
    </w:p>
    <w:p>
      <w:pPr>
        <w:spacing w:before="0" w:after="120" w:line="300" w:lineRule="auto"/>
      </w:pPr>
      <w:r>
        <w:rPr>
          <w:rFonts w:ascii="Calibri" w:hAnsi="Calibri" w:eastAsia="Malgun Gothic"/>
          <w:b w:val="0"/>
          <w:color w:val="111827"/>
          <w:sz w:val="21"/>
        </w:rPr>
        <w:t>예를 들어 fallback 부스에는 다음 같은 값이 들어 있습니다.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w:t>
            </w:r>
            <w:r>
              <w:br/>
            </w:r>
            <w:r>
              <w:rPr>
                <w:rFonts w:ascii="Consolas" w:hAnsi="Consolas" w:eastAsia="Malgun Gothic"/>
                <w:b w:val="0"/>
                <w:color w:val="111827"/>
                <w:sz w:val="16"/>
              </w:rPr>
              <w:t xml:space="preserve">  id: 1,</w:t>
            </w:r>
            <w:r>
              <w:br/>
            </w:r>
            <w:r>
              <w:rPr>
                <w:rFonts w:ascii="Consolas" w:hAnsi="Consolas" w:eastAsia="Malgun Gothic"/>
                <w:b w:val="0"/>
                <w:color w:val="111827"/>
                <w:sz w:val="16"/>
              </w:rPr>
              <w:t xml:space="preserve">  name: "공대 야시장",</w:t>
            </w:r>
            <w:r>
              <w:br/>
            </w:r>
            <w:r>
              <w:rPr>
                <w:rFonts w:ascii="Consolas" w:hAnsi="Consolas" w:eastAsia="Malgun Gothic"/>
                <w:b w:val="0"/>
                <w:color w:val="111827"/>
                <w:sz w:val="16"/>
              </w:rPr>
              <w:t xml:space="preserve">  category: "푸드",</w:t>
            </w:r>
            <w:r>
              <w:br/>
            </w:r>
            <w:r>
              <w:rPr>
                <w:rFonts w:ascii="Consolas" w:hAnsi="Consolas" w:eastAsia="Malgun Gothic"/>
                <w:b w:val="0"/>
                <w:color w:val="111827"/>
                <w:sz w:val="16"/>
              </w:rPr>
              <w:t xml:space="preserve">  description: "닭꼬치, 감자튀김, 컵밥을 빠르게 받을 수 있는 메인 푸드 부스",</w:t>
            </w:r>
            <w:r>
              <w:br/>
            </w:r>
            <w:r>
              <w:rPr>
                <w:rFonts w:ascii="Consolas" w:hAnsi="Consolas" w:eastAsia="Malgun Gothic"/>
                <w:b w:val="0"/>
                <w:color w:val="111827"/>
                <w:sz w:val="16"/>
              </w:rPr>
              <w:t xml:space="preserve">  latitude: 37.2832,</w:t>
            </w:r>
            <w:r>
              <w:br/>
            </w:r>
            <w:r>
              <w:rPr>
                <w:rFonts w:ascii="Consolas" w:hAnsi="Consolas" w:eastAsia="Malgun Gothic"/>
                <w:b w:val="0"/>
                <w:color w:val="111827"/>
                <w:sz w:val="16"/>
              </w:rPr>
              <w:t xml:space="preserve">  longitude: 127.0451,</w:t>
            </w:r>
            <w:r>
              <w:br/>
            </w:r>
            <w:r>
              <w:rPr>
                <w:rFonts w:ascii="Consolas" w:hAnsi="Consolas" w:eastAsia="Malgun Gothic"/>
                <w:b w:val="0"/>
                <w:color w:val="111827"/>
                <w:sz w:val="16"/>
              </w:rPr>
              <w:t xml:space="preserve">  wait: "7분",</w:t>
            </w:r>
            <w:r>
              <w:br/>
            </w:r>
            <w:r>
              <w:rPr>
                <w:rFonts w:ascii="Consolas" w:hAnsi="Consolas" w:eastAsia="Malgun Gothic"/>
                <w:b w:val="0"/>
                <w:color w:val="111827"/>
                <w:sz w:val="16"/>
              </w:rPr>
              <w:t xml:space="preserve">  estimatedWaitMinutes: 7,</w:t>
            </w:r>
            <w:r>
              <w:br/>
            </w:r>
            <w:r>
              <w:rPr>
                <w:rFonts w:ascii="Consolas" w:hAnsi="Consolas" w:eastAsia="Malgun Gothic"/>
                <w:b w:val="0"/>
                <w:color w:val="111827"/>
                <w:sz w:val="16"/>
              </w:rPr>
              <w:t xml:space="preserve">  congestion: "보통",</w:t>
            </w:r>
            <w:r>
              <w:br/>
            </w:r>
            <w:r>
              <w:rPr>
                <w:rFonts w:ascii="Consolas" w:hAnsi="Consolas" w:eastAsia="Malgun Gothic"/>
                <w:b w:val="0"/>
                <w:color w:val="111827"/>
                <w:sz w:val="16"/>
              </w:rPr>
              <w:t xml:space="preserve">  reservationAvailableSeats: 8,</w:t>
            </w:r>
            <w:r>
              <w:br/>
            </w:r>
            <w:r>
              <w:rPr>
                <w:rFonts w:ascii="Consolas" w:hAnsi="Consolas" w:eastAsia="Malgun Gothic"/>
                <w:b w:val="0"/>
                <w:color w:val="111827"/>
                <w:sz w:val="16"/>
              </w:rPr>
              <w:t xml:space="preserve">  reservationEnabled: true,</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이 fallback은 서버가 꺼져 있거나 데이터가 비어 있어도 화면이 완전히 비어 보이지 않게 만드는 역할을 합니다.</w:t>
      </w:r>
    </w:p>
    <w:p>
      <w:pPr>
        <w:pStyle w:val="Heading1"/>
      </w:pPr>
      <w:r>
        <w:t>15. 추천 카드 계산: `homeCards`</w:t>
      </w:r>
    </w:p>
    <w:p>
      <w:pPr>
        <w:spacing w:before="0" w:after="120" w:line="300" w:lineRule="auto"/>
      </w:pPr>
      <w:r>
        <w:rPr>
          <w:rFonts w:ascii="Calibri" w:hAnsi="Calibri" w:eastAsia="Malgun Gothic"/>
          <w:b w:val="0"/>
          <w:color w:val="111827"/>
          <w:sz w:val="21"/>
        </w:rPr>
        <w:t xml:space="preserve">홈 화면의 "지금 추천" 3개 카드는 </w:t>
      </w:r>
      <w:r>
        <w:rPr>
          <w:rFonts w:ascii="Consolas" w:hAnsi="Consolas" w:eastAsia="Malgun Gothic"/>
          <w:b w:val="0"/>
          <w:color w:val="111827"/>
          <w:sz w:val="20"/>
        </w:rPr>
        <w:t>useMemo</w:t>
      </w:r>
      <w:r>
        <w:rPr>
          <w:rFonts w:ascii="Calibri" w:hAnsi="Calibri" w:eastAsia="Malgun Gothic"/>
          <w:b w:val="0"/>
          <w:color w:val="111827"/>
          <w:sz w:val="21"/>
        </w:rPr>
        <w:t>로 계산됩니다.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homeCards = useMemo(() =&gt; {</w:t>
            </w:r>
            <w:r>
              <w:br/>
            </w:r>
            <w:r>
              <w:rPr>
                <w:rFonts w:ascii="Consolas" w:hAnsi="Consolas" w:eastAsia="Malgun Gothic"/>
                <w:b w:val="0"/>
                <w:color w:val="111827"/>
                <w:sz w:val="16"/>
              </w:rPr>
              <w:t xml:space="preserve">  const sortedBooths = [...boothSource].sort(</w:t>
            </w:r>
            <w:r>
              <w:br/>
            </w:r>
            <w:r>
              <w:rPr>
                <w:rFonts w:ascii="Consolas" w:hAnsi="Consolas" w:eastAsia="Malgun Gothic"/>
                <w:b w:val="0"/>
                <w:color w:val="111827"/>
                <w:sz w:val="16"/>
              </w:rPr>
              <w:t xml:space="preserve">    (a, b) =&gt; (Number(a.estimatedWaitMinutes) || 0) - (Number(b.estimatedWaitMinutes) || 0),</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const nextEvent = [...eventSource]</w:t>
            </w:r>
            <w:r>
              <w:br/>
            </w:r>
            <w:r>
              <w:rPr>
                <w:rFonts w:ascii="Consolas" w:hAnsi="Consolas" w:eastAsia="Malgun Gothic"/>
                <w:b w:val="0"/>
                <w:color w:val="111827"/>
                <w:sz w:val="16"/>
              </w:rPr>
              <w:t xml:space="preserve">    .filter((event) =&gt; event.startTime)</w:t>
            </w:r>
            <w:r>
              <w:br/>
            </w:r>
            <w:r>
              <w:rPr>
                <w:rFonts w:ascii="Consolas" w:hAnsi="Consolas" w:eastAsia="Malgun Gothic"/>
                <w:b w:val="0"/>
                <w:color w:val="111827"/>
                <w:sz w:val="16"/>
              </w:rPr>
              <w:t xml:space="preserve">    .sort((a, b) =&gt; new Date(a.startTime) - new Date(b.startTime))[0];</w:t>
            </w:r>
            <w:r>
              <w:br/>
            </w:r>
            <w:r>
              <w:rPr>
                <w:rFonts w:ascii="Consolas" w:hAnsi="Consolas" w:eastAsia="Malgun Gothic"/>
                <w:b w:val="0"/>
                <w:color w:val="111827"/>
                <w:sz w:val="16"/>
              </w:rPr>
              <w:t xml:space="preserve">  const firstBooth = sortedBooths[0];</w:t>
            </w:r>
            <w:r>
              <w:br/>
            </w:r>
            <w:r>
              <w:rPr>
                <w:rFonts w:ascii="Consolas" w:hAnsi="Consolas" w:eastAsia="Malgun Gothic"/>
                <w:b w:val="0"/>
                <w:color w:val="111827"/>
                <w:sz w:val="16"/>
              </w:rPr>
              <w:t xml:space="preserve">  ...</w:t>
            </w:r>
            <w:r>
              <w:br/>
            </w:r>
            <w:r>
              <w:rPr>
                <w:rFonts w:ascii="Consolas" w:hAnsi="Consolas" w:eastAsia="Malgun Gothic"/>
                <w:b w:val="0"/>
                <w:color w:val="111827"/>
                <w:sz w:val="16"/>
              </w:rPr>
              <w:t>}, [boothSource, eventSource]);</w:t>
            </w:r>
          </w:p>
        </w:tc>
      </w:tr>
    </w:tbl>
    <w:p/>
    <w:p>
      <w:pPr>
        <w:pStyle w:val="Heading2"/>
      </w:pPr>
      <w:r>
        <w:t>15.1 `useMemo`의 의미</w:t>
      </w:r>
    </w:p>
    <w:p>
      <w:pPr>
        <w:spacing w:before="0" w:after="120" w:line="300" w:lineRule="auto"/>
      </w:pPr>
      <w:r>
        <w:rPr>
          <w:rFonts w:ascii="Consolas" w:hAnsi="Consolas" w:eastAsia="Malgun Gothic"/>
          <w:b w:val="0"/>
          <w:color w:val="111827"/>
          <w:sz w:val="20"/>
        </w:rPr>
        <w:t>useMemo</w:t>
      </w:r>
      <w:r>
        <w:rPr>
          <w:rFonts w:ascii="Calibri" w:hAnsi="Calibri" w:eastAsia="Malgun Gothic"/>
          <w:b w:val="0"/>
          <w:color w:val="111827"/>
          <w:sz w:val="21"/>
        </w:rPr>
        <w:t xml:space="preserve">는 계산 결과를 기억합니다. </w:t>
      </w:r>
      <w:r>
        <w:rPr>
          <w:rFonts w:ascii="Consolas" w:hAnsi="Consolas" w:eastAsia="Malgun Gothic"/>
          <w:b w:val="0"/>
          <w:color w:val="111827"/>
          <w:sz w:val="20"/>
        </w:rPr>
        <w:t>boothSource</w:t>
      </w:r>
      <w:r>
        <w:rPr>
          <w:rFonts w:ascii="Calibri" w:hAnsi="Calibri" w:eastAsia="Malgun Gothic"/>
          <w:b w:val="0"/>
          <w:color w:val="111827"/>
          <w:sz w:val="21"/>
        </w:rPr>
        <w:t xml:space="preserve">나 </w:t>
      </w:r>
      <w:r>
        <w:rPr>
          <w:rFonts w:ascii="Consolas" w:hAnsi="Consolas" w:eastAsia="Malgun Gothic"/>
          <w:b w:val="0"/>
          <w:color w:val="111827"/>
          <w:sz w:val="20"/>
        </w:rPr>
        <w:t>eventSource</w:t>
      </w:r>
      <w:r>
        <w:rPr>
          <w:rFonts w:ascii="Calibri" w:hAnsi="Calibri" w:eastAsia="Malgun Gothic"/>
          <w:b w:val="0"/>
          <w:color w:val="111827"/>
          <w:sz w:val="21"/>
        </w:rPr>
        <w:t>가 바뀔 때만 다시 계산합니다.</w:t>
      </w:r>
    </w:p>
    <w:p>
      <w:pPr>
        <w:spacing w:before="0" w:after="120" w:line="300" w:lineRule="auto"/>
      </w:pPr>
      <w:r>
        <w:rPr>
          <w:rFonts w:ascii="Calibri" w:hAnsi="Calibri" w:eastAsia="Malgun Gothic"/>
          <w:b w:val="0"/>
          <w:color w:val="111827"/>
          <w:sz w:val="21"/>
        </w:rPr>
        <w:t xml:space="preserve">홈 카드 계산은 정렬과 검색을 하므로, 매번 렌더링할 때 반복하지 않도록 </w:t>
      </w:r>
      <w:r>
        <w:rPr>
          <w:rFonts w:ascii="Consolas" w:hAnsi="Consolas" w:eastAsia="Malgun Gothic"/>
          <w:b w:val="0"/>
          <w:color w:val="111827"/>
          <w:sz w:val="20"/>
        </w:rPr>
        <w:t>useMemo</w:t>
      </w:r>
      <w:r>
        <w:rPr>
          <w:rFonts w:ascii="Calibri" w:hAnsi="Calibri" w:eastAsia="Malgun Gothic"/>
          <w:b w:val="0"/>
          <w:color w:val="111827"/>
          <w:sz w:val="21"/>
        </w:rPr>
        <w:t>를 사용합니다.</w:t>
      </w:r>
    </w:p>
    <w:p>
      <w:pPr>
        <w:pStyle w:val="Heading2"/>
      </w:pPr>
      <w:r>
        <w:t>15.2 첫 번째 카드</w:t>
      </w:r>
    </w:p>
    <w:p>
      <w:pPr>
        <w:spacing w:before="0" w:after="120" w:line="300" w:lineRule="auto"/>
      </w:pPr>
      <w:r>
        <w:rPr>
          <w:rFonts w:ascii="Calibri" w:hAnsi="Calibri" w:eastAsia="Malgun Gothic"/>
          <w:b w:val="0"/>
          <w:color w:val="111827"/>
          <w:sz w:val="21"/>
        </w:rPr>
        <w:t>첫 번째 카드는 대기 시간이 가장 짧은 부스입니다.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sortedBooths = [...boothSource].sort(</w:t>
            </w:r>
            <w:r>
              <w:br/>
            </w:r>
            <w:r>
              <w:rPr>
                <w:rFonts w:ascii="Consolas" w:hAnsi="Consolas" w:eastAsia="Malgun Gothic"/>
                <w:b w:val="0"/>
                <w:color w:val="111827"/>
                <w:sz w:val="16"/>
              </w:rPr>
              <w:t xml:space="preserve">  (a, b) =&gt; (Number(a.estimatedWaitMinutes) || 0) - (Number(b.estimatedWaitMinutes) || 0),</w:t>
            </w:r>
            <w:r>
              <w:br/>
            </w:r>
            <w:r>
              <w:rPr>
                <w:rFonts w:ascii="Consolas" w:hAnsi="Consolas" w:eastAsia="Malgun Gothic"/>
                <w:b w:val="0"/>
                <w:color w:val="111827"/>
                <w:sz w:val="16"/>
              </w:rPr>
              <w:t>);</w:t>
            </w:r>
            <w:r>
              <w:br/>
            </w:r>
            <w:r>
              <w:rPr>
                <w:rFonts w:ascii="Consolas" w:hAnsi="Consolas" w:eastAsia="Malgun Gothic"/>
                <w:b w:val="0"/>
                <w:color w:val="111827"/>
                <w:sz w:val="16"/>
              </w:rPr>
              <w:t>const firstBooth = sortedBooths[0];</w:t>
            </w:r>
          </w:p>
        </w:tc>
      </w:tr>
    </w:tbl>
    <w:p/>
    <w:p>
      <w:pPr>
        <w:spacing w:before="0" w:after="120" w:line="300" w:lineRule="auto"/>
      </w:pPr>
      <w:r>
        <w:rPr>
          <w:rFonts w:ascii="Consolas" w:hAnsi="Consolas" w:eastAsia="Malgun Gothic"/>
          <w:b w:val="0"/>
          <w:color w:val="111827"/>
          <w:sz w:val="20"/>
        </w:rPr>
        <w:t>estimatedWaitMinutes</w:t>
      </w:r>
      <w:r>
        <w:rPr>
          <w:rFonts w:ascii="Calibri" w:hAnsi="Calibri" w:eastAsia="Malgun Gothic"/>
          <w:b w:val="0"/>
          <w:color w:val="111827"/>
          <w:sz w:val="21"/>
        </w:rPr>
        <w:t>가 작은 순서로 정렬하고 첫 번째를 고릅니다.</w:t>
      </w:r>
    </w:p>
    <w:p>
      <w:pPr>
        <w:pStyle w:val="Heading2"/>
      </w:pPr>
      <w:r>
        <w:t>15.3 두 번째 카드</w:t>
      </w:r>
    </w:p>
    <w:p>
      <w:pPr>
        <w:spacing w:before="0" w:after="120" w:line="300" w:lineRule="auto"/>
      </w:pPr>
      <w:r>
        <w:rPr>
          <w:rFonts w:ascii="Calibri" w:hAnsi="Calibri" w:eastAsia="Malgun Gothic"/>
          <w:b w:val="0"/>
          <w:color w:val="111827"/>
          <w:sz w:val="21"/>
        </w:rPr>
        <w:t>두 번째 카드는 가장 가까운 다음 공연입니다.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nextEvent = [...eventSource]</w:t>
            </w:r>
            <w:r>
              <w:br/>
            </w:r>
            <w:r>
              <w:rPr>
                <w:rFonts w:ascii="Consolas" w:hAnsi="Consolas" w:eastAsia="Malgun Gothic"/>
                <w:b w:val="0"/>
                <w:color w:val="111827"/>
                <w:sz w:val="16"/>
              </w:rPr>
              <w:t xml:space="preserve">  .filter((event) =&gt; event.startTime)</w:t>
            </w:r>
            <w:r>
              <w:br/>
            </w:r>
            <w:r>
              <w:rPr>
                <w:rFonts w:ascii="Consolas" w:hAnsi="Consolas" w:eastAsia="Malgun Gothic"/>
                <w:b w:val="0"/>
                <w:color w:val="111827"/>
                <w:sz w:val="16"/>
              </w:rPr>
              <w:t xml:space="preserve">  .sort((a, b) =&gt; new Date(a.startTime) - new Date(b.startTime))[0];</w:t>
            </w:r>
          </w:p>
        </w:tc>
      </w:tr>
    </w:tbl>
    <w:p/>
    <w:p>
      <w:pPr>
        <w:spacing w:before="0" w:after="120" w:line="300" w:lineRule="auto"/>
      </w:pPr>
      <w:r>
        <w:rPr>
          <w:rFonts w:ascii="Calibri" w:hAnsi="Calibri" w:eastAsia="Malgun Gothic"/>
          <w:b w:val="0"/>
          <w:color w:val="111827"/>
          <w:sz w:val="21"/>
        </w:rPr>
        <w:t>공연 시작 시간이 있는 이벤트만 골라 시간순으로 정렬하고 첫 번째를 고릅니다.</w:t>
      </w:r>
    </w:p>
    <w:p>
      <w:pPr>
        <w:spacing w:before="0" w:after="120" w:line="300" w:lineRule="auto"/>
      </w:pPr>
      <w:r>
        <w:rPr>
          <w:rFonts w:ascii="Calibri" w:hAnsi="Calibri" w:eastAsia="Malgun Gothic"/>
          <w:b w:val="0"/>
          <w:color w:val="111827"/>
          <w:sz w:val="21"/>
        </w:rPr>
        <w:t xml:space="preserve">주의할 점: 이 코드는 현재 시간 이후 공연만 필터링하지는 않습니다. 단순히 </w:t>
      </w:r>
      <w:r>
        <w:rPr>
          <w:rFonts w:ascii="Consolas" w:hAnsi="Consolas" w:eastAsia="Malgun Gothic"/>
          <w:b w:val="0"/>
          <w:color w:val="111827"/>
          <w:sz w:val="20"/>
        </w:rPr>
        <w:t>startTime</w:t>
      </w:r>
      <w:r>
        <w:rPr>
          <w:rFonts w:ascii="Calibri" w:hAnsi="Calibri" w:eastAsia="Malgun Gothic"/>
          <w:b w:val="0"/>
          <w:color w:val="111827"/>
          <w:sz w:val="21"/>
        </w:rPr>
        <w:t>이 있는 공연을 시간순으로 고릅니다. 공연 데이터가 과거/미래 섞여 있을 때는 백엔드의 상태 계산이나 데이터 정렬에 의존합니다.</w:t>
      </w:r>
    </w:p>
    <w:p>
      <w:pPr>
        <w:pStyle w:val="Heading2"/>
      </w:pPr>
      <w:r>
        <w:t>15.4 세 번째 카드</w:t>
      </w:r>
    </w:p>
    <w:p>
      <w:pPr>
        <w:spacing w:before="0" w:after="120" w:line="300" w:lineRule="auto"/>
      </w:pPr>
      <w:r>
        <w:rPr>
          <w:rFonts w:ascii="Calibri" w:hAnsi="Calibri" w:eastAsia="Malgun Gothic"/>
          <w:b w:val="0"/>
          <w:color w:val="111827"/>
          <w:sz w:val="21"/>
        </w:rPr>
        <w:t>세 번째 카드는 예약 가능한 부스입니다.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reservable =</w:t>
            </w:r>
            <w:r>
              <w:br/>
            </w:r>
            <w:r>
              <w:rPr>
                <w:rFonts w:ascii="Consolas" w:hAnsi="Consolas" w:eastAsia="Malgun Gothic"/>
                <w:b w:val="0"/>
                <w:color w:val="111827"/>
                <w:sz w:val="16"/>
              </w:rPr>
              <w:t xml:space="preserve">  boothSource.find(</w:t>
            </w:r>
            <w:r>
              <w:br/>
            </w:r>
            <w:r>
              <w:rPr>
                <w:rFonts w:ascii="Consolas" w:hAnsi="Consolas" w:eastAsia="Malgun Gothic"/>
                <w:b w:val="0"/>
                <w:color w:val="111827"/>
                <w:sz w:val="16"/>
              </w:rPr>
              <w:t xml:space="preserve">    (booth) =&gt;</w:t>
            </w:r>
            <w:r>
              <w:br/>
            </w:r>
            <w:r>
              <w:rPr>
                <w:rFonts w:ascii="Consolas" w:hAnsi="Consolas" w:eastAsia="Malgun Gothic"/>
                <w:b w:val="0"/>
                <w:color w:val="111827"/>
                <w:sz w:val="16"/>
              </w:rPr>
              <w:t xml:space="preserve">      booth.id !== firstBooth?.id &amp;&amp;</w:t>
            </w:r>
            <w:r>
              <w:br/>
            </w:r>
            <w:r>
              <w:rPr>
                <w:rFonts w:ascii="Consolas" w:hAnsi="Consolas" w:eastAsia="Malgun Gothic"/>
                <w:b w:val="0"/>
                <w:color w:val="111827"/>
                <w:sz w:val="16"/>
              </w:rPr>
              <w:t xml:space="preserve">      booth.reservationEnabled !== false &amp;&amp;</w:t>
            </w:r>
            <w:r>
              <w:br/>
            </w:r>
            <w:r>
              <w:rPr>
                <w:rFonts w:ascii="Consolas" w:hAnsi="Consolas" w:eastAsia="Malgun Gothic"/>
                <w:b w:val="0"/>
                <w:color w:val="111827"/>
                <w:sz w:val="16"/>
              </w:rPr>
              <w:t xml:space="preserve">      Number(booth.reservationAvailableSeats) &gt; 0,</w:t>
            </w:r>
            <w:r>
              <w:br/>
            </w:r>
            <w:r>
              <w:rPr>
                <w:rFonts w:ascii="Consolas" w:hAnsi="Consolas" w:eastAsia="Malgun Gothic"/>
                <w:b w:val="0"/>
                <w:color w:val="111827"/>
                <w:sz w:val="16"/>
              </w:rPr>
              <w:t xml:space="preserve">  ) ||</w:t>
            </w:r>
            <w:r>
              <w:br/>
            </w:r>
            <w:r>
              <w:rPr>
                <w:rFonts w:ascii="Consolas" w:hAnsi="Consolas" w:eastAsia="Malgun Gothic"/>
                <w:b w:val="0"/>
                <w:color w:val="111827"/>
                <w:sz w:val="16"/>
              </w:rPr>
              <w:t xml:space="preserve">  sortedBooths.find((booth) =&gt; booth.id !== firstBooth?.id) ||</w:t>
            </w:r>
            <w:r>
              <w:br/>
            </w:r>
            <w:r>
              <w:rPr>
                <w:rFonts w:ascii="Consolas" w:hAnsi="Consolas" w:eastAsia="Malgun Gothic"/>
                <w:b w:val="0"/>
                <w:color w:val="111827"/>
                <w:sz w:val="16"/>
              </w:rPr>
              <w:t xml:space="preserve">  boothSource[0];</w:t>
            </w:r>
          </w:p>
        </w:tc>
      </w:tr>
    </w:tbl>
    <w:p/>
    <w:p>
      <w:pPr>
        <w:spacing w:before="0" w:after="120" w:line="300" w:lineRule="auto"/>
      </w:pPr>
      <w:r>
        <w:rPr>
          <w:rFonts w:ascii="Calibri" w:hAnsi="Calibri" w:eastAsia="Malgun Gothic"/>
          <w:b w:val="0"/>
          <w:color w:val="111827"/>
          <w:sz w:val="21"/>
        </w:rPr>
        <w:t>우선순위는 다음입니다.</w:t>
      </w:r>
    </w:p>
    <w:p>
      <w:pPr>
        <w:pStyle w:val="ListNumber"/>
      </w:pPr>
      <w:r>
        <w:rPr>
          <w:rFonts w:ascii="Calibri" w:hAnsi="Calibri" w:eastAsia="Malgun Gothic"/>
          <w:b w:val="0"/>
          <w:color w:val="111827"/>
          <w:sz w:val="20"/>
        </w:rPr>
        <w:t>첫 번째 추천 부스와 다른 부스</w:t>
      </w:r>
    </w:p>
    <w:p>
      <w:pPr>
        <w:pStyle w:val="ListNumber"/>
      </w:pPr>
      <w:r>
        <w:rPr>
          <w:rFonts w:ascii="Calibri" w:hAnsi="Calibri" w:eastAsia="Malgun Gothic"/>
          <w:b w:val="0"/>
          <w:color w:val="111827"/>
          <w:sz w:val="20"/>
        </w:rPr>
        <w:t>예약 기능이 꺼져 있지 않음</w:t>
      </w:r>
    </w:p>
    <w:p>
      <w:pPr>
        <w:pStyle w:val="ListNumber"/>
      </w:pPr>
      <w:r>
        <w:rPr>
          <w:rFonts w:ascii="Calibri" w:hAnsi="Calibri" w:eastAsia="Malgun Gothic"/>
          <w:b w:val="0"/>
          <w:color w:val="111827"/>
          <w:sz w:val="20"/>
        </w:rPr>
        <w:t>예약 가능 좌석이 1석 이상</w:t>
      </w:r>
    </w:p>
    <w:p>
      <w:pPr>
        <w:pStyle w:val="ListNumber"/>
      </w:pPr>
      <w:r>
        <w:rPr>
          <w:rFonts w:ascii="Calibri" w:hAnsi="Calibri" w:eastAsia="Malgun Gothic"/>
          <w:b w:val="0"/>
          <w:color w:val="111827"/>
          <w:sz w:val="20"/>
        </w:rPr>
        <w:t>그런 부스가 없으면 첫 번째 부스와 다른 아무 부스</w:t>
      </w:r>
    </w:p>
    <w:p>
      <w:pPr>
        <w:pStyle w:val="ListNumber"/>
      </w:pPr>
      <w:r>
        <w:rPr>
          <w:rFonts w:ascii="Calibri" w:hAnsi="Calibri" w:eastAsia="Malgun Gothic"/>
          <w:b w:val="0"/>
          <w:color w:val="111827"/>
          <w:sz w:val="20"/>
        </w:rPr>
        <w:t>그래도 없으면 전체 첫 부스</w:t>
      </w:r>
    </w:p>
    <w:p>
      <w:pPr>
        <w:pStyle w:val="Heading1"/>
      </w:pPr>
      <w:r>
        <w:t>16. 전체 혼잡도 계산: `crowdPercent`</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crowdPercent = useMemo(() =&gt; {</w:t>
            </w:r>
            <w:r>
              <w:br/>
            </w:r>
            <w:r>
              <w:rPr>
                <w:rFonts w:ascii="Consolas" w:hAnsi="Consolas" w:eastAsia="Malgun Gothic"/>
                <w:b w:val="0"/>
                <w:color w:val="111827"/>
                <w:sz w:val="16"/>
              </w:rPr>
              <w:t xml:space="preserve">  if (!traffic.length) return 55;</w:t>
            </w:r>
            <w:r>
              <w:br/>
            </w:r>
            <w:r>
              <w:rPr>
                <w:rFonts w:ascii="Consolas" w:hAnsi="Consolas" w:eastAsia="Malgun Gothic"/>
                <w:b w:val="0"/>
                <w:color w:val="111827"/>
                <w:sz w:val="16"/>
              </w:rPr>
              <w:t xml:space="preserve">  const latest = Number(traffic[traffic.length - 1]?.count) || 0;</w:t>
            </w:r>
            <w:r>
              <w:br/>
            </w:r>
            <w:r>
              <w:rPr>
                <w:rFonts w:ascii="Consolas" w:hAnsi="Consolas" w:eastAsia="Malgun Gothic"/>
                <w:b w:val="0"/>
                <w:color w:val="111827"/>
                <w:sz w:val="16"/>
              </w:rPr>
              <w:t xml:space="preserve">  const max = Math.max(1, ...traffic.map((item) =&gt; Number(item.count) || 0));</w:t>
            </w:r>
            <w:r>
              <w:br/>
            </w:r>
            <w:r>
              <w:rPr>
                <w:rFonts w:ascii="Consolas" w:hAnsi="Consolas" w:eastAsia="Malgun Gothic"/>
                <w:b w:val="0"/>
                <w:color w:val="111827"/>
                <w:sz w:val="16"/>
              </w:rPr>
              <w:t xml:space="preserve">  return Math.min(99, Math.max(1, Math.round((latest / max) * 100)));</w:t>
            </w:r>
            <w:r>
              <w:br/>
            </w:r>
            <w:r>
              <w:rPr>
                <w:rFonts w:ascii="Consolas" w:hAnsi="Consolas" w:eastAsia="Malgun Gothic"/>
                <w:b w:val="0"/>
                <w:color w:val="111827"/>
                <w:sz w:val="16"/>
              </w:rPr>
              <w:t>}, [traffic]);</w:t>
            </w:r>
          </w:p>
        </w:tc>
      </w:tr>
    </w:tbl>
    <w:p/>
    <w:p>
      <w:pPr>
        <w:spacing w:before="0" w:after="120" w:line="300" w:lineRule="auto"/>
      </w:pPr>
      <w:r>
        <w:rPr>
          <w:rFonts w:ascii="Calibri" w:hAnsi="Calibri" w:eastAsia="Malgun Gothic"/>
          <w:b w:val="0"/>
          <w:color w:val="111827"/>
          <w:sz w:val="21"/>
        </w:rPr>
        <w:t>이 계산은 시간대별 방문량 중 가장 높은 값 대비 현재 최신 방문량이 어느 정도인지 퍼센트로 보여줍니다.</w:t>
      </w:r>
    </w:p>
    <w:p>
      <w:pPr>
        <w:spacing w:before="0" w:after="120" w:line="300" w:lineRule="auto"/>
      </w:pPr>
      <w:r>
        <w:rPr>
          <w:rFonts w:ascii="Calibri" w:hAnsi="Calibri" w:eastAsia="Malgun Gothic"/>
          <w:b w:val="0"/>
          <w:color w:val="111827"/>
          <w:sz w:val="21"/>
        </w:rPr>
        <w:t xml:space="preserve">예를 들어 </w:t>
      </w:r>
      <w:r>
        <w:rPr>
          <w:rFonts w:ascii="Consolas" w:hAnsi="Consolas" w:eastAsia="Malgun Gothic"/>
          <w:b w:val="0"/>
          <w:color w:val="111827"/>
          <w:sz w:val="20"/>
        </w:rPr>
        <w:t>traffic</w:t>
      </w:r>
      <w:r>
        <w:rPr>
          <w:rFonts w:ascii="Calibri" w:hAnsi="Calibri" w:eastAsia="Malgun Gothic"/>
          <w:b w:val="0"/>
          <w:color w:val="111827"/>
          <w:sz w:val="21"/>
        </w:rPr>
        <w:t>이 다음과 같다고 가정합니다.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w:t>
            </w:r>
            <w:r>
              <w:br/>
            </w:r>
            <w:r>
              <w:rPr>
                <w:rFonts w:ascii="Consolas" w:hAnsi="Consolas" w:eastAsia="Malgun Gothic"/>
                <w:b w:val="0"/>
                <w:color w:val="111827"/>
                <w:sz w:val="16"/>
              </w:rPr>
              <w:t xml:space="preserve">  { hour: "18:00", count: 20 },</w:t>
            </w:r>
            <w:r>
              <w:br/>
            </w:r>
            <w:r>
              <w:rPr>
                <w:rFonts w:ascii="Consolas" w:hAnsi="Consolas" w:eastAsia="Malgun Gothic"/>
                <w:b w:val="0"/>
                <w:color w:val="111827"/>
                <w:sz w:val="16"/>
              </w:rPr>
              <w:t xml:space="preserve">  { hour: "19:00", count: 50 },</w:t>
            </w:r>
            <w:r>
              <w:br/>
            </w:r>
            <w:r>
              <w:rPr>
                <w:rFonts w:ascii="Consolas" w:hAnsi="Consolas" w:eastAsia="Malgun Gothic"/>
                <w:b w:val="0"/>
                <w:color w:val="111827"/>
                <w:sz w:val="16"/>
              </w:rPr>
              <w:t xml:space="preserve">  { hour: "20:00", count: 25 }</w:t>
            </w:r>
            <w:r>
              <w:br/>
            </w:r>
            <w:r>
              <w:rPr>
                <w:rFonts w:ascii="Consolas" w:hAnsi="Consolas" w:eastAsia="Malgun Gothic"/>
                <w:b w:val="0"/>
                <w:color w:val="111827"/>
                <w:sz w:val="16"/>
              </w:rPr>
              <w:t>]</w:t>
            </w:r>
          </w:p>
        </w:tc>
      </w:tr>
    </w:tbl>
    <w:p/>
    <w:p>
      <w:pPr>
        <w:pStyle w:val="ListBullet"/>
      </w:pPr>
      <w:r>
        <w:rPr>
          <w:rFonts w:ascii="Calibri" w:hAnsi="Calibri" w:eastAsia="Malgun Gothic"/>
          <w:b w:val="0"/>
          <w:color w:val="111827"/>
          <w:sz w:val="20"/>
        </w:rPr>
        <w:t>최신 값은 25입니다.</w:t>
      </w:r>
    </w:p>
    <w:p>
      <w:pPr>
        <w:pStyle w:val="ListBullet"/>
      </w:pPr>
      <w:r>
        <w:rPr>
          <w:rFonts w:ascii="Calibri" w:hAnsi="Calibri" w:eastAsia="Malgun Gothic"/>
          <w:b w:val="0"/>
          <w:color w:val="111827"/>
          <w:sz w:val="20"/>
        </w:rPr>
        <w:t>최대 값은 50입니다.</w:t>
      </w:r>
    </w:p>
    <w:p>
      <w:pPr>
        <w:pStyle w:val="ListBullet"/>
      </w:pPr>
      <w:r>
        <w:rPr>
          <w:rFonts w:ascii="Consolas" w:hAnsi="Consolas" w:eastAsia="Malgun Gothic"/>
          <w:b w:val="0"/>
          <w:color w:val="111827"/>
          <w:sz w:val="19"/>
        </w:rPr>
        <w:t>25 / 50 * 100 = 50%</w:t>
      </w:r>
    </w:p>
    <w:p>
      <w:pPr>
        <w:pStyle w:val="ListBullet"/>
      </w:pPr>
      <w:r>
        <w:rPr>
          <w:rFonts w:ascii="Calibri" w:hAnsi="Calibri" w:eastAsia="Malgun Gothic"/>
          <w:b w:val="0"/>
          <w:color w:val="111827"/>
          <w:sz w:val="20"/>
        </w:rPr>
        <w:t xml:space="preserve">화면에는 </w:t>
      </w:r>
      <w:r>
        <w:rPr>
          <w:rFonts w:ascii="Consolas" w:hAnsi="Consolas" w:eastAsia="Malgun Gothic"/>
          <w:b w:val="0"/>
          <w:color w:val="111827"/>
          <w:sz w:val="19"/>
        </w:rPr>
        <w:t>50%</w:t>
      </w:r>
      <w:r>
        <w:rPr>
          <w:rFonts w:ascii="Calibri" w:hAnsi="Calibri" w:eastAsia="Malgun Gothic"/>
          <w:b w:val="0"/>
          <w:color w:val="111827"/>
          <w:sz w:val="20"/>
        </w:rPr>
        <w:t xml:space="preserve">, 단계는 </w:t>
      </w:r>
      <w:r>
        <w:rPr>
          <w:rFonts w:ascii="Consolas" w:hAnsi="Consolas" w:eastAsia="Malgun Gothic"/>
          <w:b w:val="0"/>
          <w:color w:val="111827"/>
          <w:sz w:val="19"/>
        </w:rPr>
        <w:t>보통</w:t>
      </w:r>
      <w:r>
        <w:rPr>
          <w:rFonts w:ascii="Calibri" w:hAnsi="Calibri" w:eastAsia="Malgun Gothic"/>
          <w:b w:val="0"/>
          <w:color w:val="111827"/>
          <w:sz w:val="20"/>
        </w:rPr>
        <w:t>이 됩니다.</w:t>
      </w:r>
    </w:p>
    <w:p>
      <w:pPr>
        <w:spacing w:before="0" w:after="120" w:line="300" w:lineRule="auto"/>
      </w:pPr>
      <w:r>
        <w:rPr>
          <w:rFonts w:ascii="Calibri" w:hAnsi="Calibri" w:eastAsia="Malgun Gothic"/>
          <w:b w:val="0"/>
          <w:color w:val="111827"/>
          <w:sz w:val="21"/>
        </w:rPr>
        <w:t xml:space="preserve">데이터가 없으면 기본값으로 </w:t>
      </w:r>
      <w:r>
        <w:rPr>
          <w:rFonts w:ascii="Consolas" w:hAnsi="Consolas" w:eastAsia="Malgun Gothic"/>
          <w:b w:val="0"/>
          <w:color w:val="111827"/>
          <w:sz w:val="20"/>
        </w:rPr>
        <w:t>55%</w:t>
      </w:r>
      <w:r>
        <w:rPr>
          <w:rFonts w:ascii="Calibri" w:hAnsi="Calibri" w:eastAsia="Malgun Gothic"/>
          <w:b w:val="0"/>
          <w:color w:val="111827"/>
          <w:sz w:val="21"/>
        </w:rPr>
        <w:t>를 씁니다.</w:t>
      </w:r>
    </w:p>
    <w:p>
      <w:pPr>
        <w:pStyle w:val="Heading1"/>
      </w:pPr>
      <w:r>
        <w:t>17. AI 질문 처리: `handleAiAsk`</w:t>
      </w:r>
    </w:p>
    <w:p>
      <w:pPr>
        <w:spacing w:before="0" w:after="120" w:line="300" w:lineRule="auto"/>
      </w:pPr>
      <w:r>
        <w:rPr>
          <w:rFonts w:ascii="Calibri" w:hAnsi="Calibri" w:eastAsia="Malgun Gothic"/>
          <w:b w:val="0"/>
          <w:color w:val="111827"/>
          <w:sz w:val="21"/>
        </w:rPr>
        <w:t>홈 화면 AI 질문은 이 함수가 처리합니다.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async function handleAiAsk(question = aiQuestion) {</w:t>
            </w:r>
            <w:r>
              <w:br/>
            </w:r>
            <w:r>
              <w:rPr>
                <w:rFonts w:ascii="Consolas" w:hAnsi="Consolas" w:eastAsia="Malgun Gothic"/>
                <w:b w:val="0"/>
                <w:color w:val="111827"/>
                <w:sz w:val="16"/>
              </w:rPr>
              <w:t xml:space="preserve">  const nextQuestion = question.trim();</w:t>
            </w:r>
            <w:r>
              <w:br/>
            </w:r>
            <w:r>
              <w:rPr>
                <w:rFonts w:ascii="Consolas" w:hAnsi="Consolas" w:eastAsia="Malgun Gothic"/>
                <w:b w:val="0"/>
                <w:color w:val="111827"/>
                <w:sz w:val="16"/>
              </w:rPr>
              <w:t xml:space="preserve">  if (!nextQuestion || aiAskLoading) return;</w:t>
            </w:r>
            <w:r>
              <w:br/>
            </w:r>
            <w:r>
              <w:rPr>
                <w:rFonts w:ascii="Consolas" w:hAnsi="Consolas" w:eastAsia="Malgun Gothic"/>
                <w:b w:val="0"/>
                <w:color w:val="111827"/>
                <w:sz w:val="16"/>
              </w:rPr>
            </w:r>
            <w:r>
              <w:br/>
            </w:r>
            <w:r>
              <w:rPr>
                <w:rFonts w:ascii="Consolas" w:hAnsi="Consolas" w:eastAsia="Malgun Gothic"/>
                <w:b w:val="0"/>
                <w:color w:val="111827"/>
                <w:sz w:val="16"/>
              </w:rPr>
              <w:t xml:space="preserve">  setAiAskLoading(true);</w:t>
            </w:r>
            <w:r>
              <w:br/>
            </w:r>
            <w:r>
              <w:rPr>
                <w:rFonts w:ascii="Consolas" w:hAnsi="Consolas" w:eastAsia="Malgun Gothic"/>
                <w:b w:val="0"/>
                <w:color w:val="111827"/>
                <w:sz w:val="16"/>
              </w:rPr>
              <w:t xml:space="preserve">  setAiQuestion("");</w:t>
            </w:r>
            <w:r>
              <w:br/>
            </w:r>
            <w:r>
              <w:rPr>
                <w:rFonts w:ascii="Consolas" w:hAnsi="Consolas" w:eastAsia="Malgun Gothic"/>
                <w:b w:val="0"/>
                <w:color w:val="111827"/>
                <w:sz w:val="16"/>
              </w:rPr>
              <w:t xml:space="preserve">  setAiAnswer({</w:t>
            </w:r>
            <w:r>
              <w:br/>
            </w:r>
            <w:r>
              <w:rPr>
                <w:rFonts w:ascii="Consolas" w:hAnsi="Consolas" w:eastAsia="Malgun Gothic"/>
                <w:b w:val="0"/>
                <w:color w:val="111827"/>
                <w:sz w:val="16"/>
              </w:rPr>
              <w:t xml:space="preserve">    question: nextQuestion,</w:t>
            </w:r>
            <w:r>
              <w:br/>
            </w:r>
            <w:r>
              <w:rPr>
                <w:rFonts w:ascii="Consolas" w:hAnsi="Consolas" w:eastAsia="Malgun Gothic"/>
                <w:b w:val="0"/>
                <w:color w:val="111827"/>
                <w:sz w:val="16"/>
              </w:rPr>
              <w:t xml:space="preserve">    answer: "AI가 축제 데이터를 확인하면서 답변을 만드는 중입니다.",</w:t>
            </w:r>
            <w:r>
              <w:br/>
            </w:r>
            <w:r>
              <w:rPr>
                <w:rFonts w:ascii="Consolas" w:hAnsi="Consolas" w:eastAsia="Malgun Gothic"/>
                <w:b w:val="0"/>
                <w:color w:val="111827"/>
                <w:sz w:val="16"/>
              </w:rPr>
              <w:t xml:space="preserve">    evidence: [],</w:t>
            </w:r>
            <w:r>
              <w:br/>
            </w:r>
            <w:r>
              <w:rPr>
                <w:rFonts w:ascii="Consolas" w:hAnsi="Consolas" w:eastAsia="Malgun Gothic"/>
                <w:b w:val="0"/>
                <w:color w:val="111827"/>
                <w:sz w:val="16"/>
              </w:rPr>
              <w:t xml:space="preserve">    pending: true,</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try {</w:t>
            </w:r>
            <w:r>
              <w:br/>
            </w:r>
            <w:r>
              <w:rPr>
                <w:rFonts w:ascii="Consolas" w:hAnsi="Consolas" w:eastAsia="Malgun Gothic"/>
                <w:b w:val="0"/>
                <w:color w:val="111827"/>
                <w:sz w:val="16"/>
              </w:rPr>
              <w:t xml:space="preserve">    const result = await askChat(nextQuestion);</w:t>
            </w:r>
            <w:r>
              <w:br/>
            </w:r>
            <w:r>
              <w:rPr>
                <w:rFonts w:ascii="Consolas" w:hAnsi="Consolas" w:eastAsia="Malgun Gothic"/>
                <w:b w:val="0"/>
                <w:color w:val="111827"/>
                <w:sz w:val="16"/>
              </w:rPr>
              <w:t xml:space="preserve">    setAiAnswer({</w:t>
            </w:r>
            <w:r>
              <w:br/>
            </w:r>
            <w:r>
              <w:rPr>
                <w:rFonts w:ascii="Consolas" w:hAnsi="Consolas" w:eastAsia="Malgun Gothic"/>
                <w:b w:val="0"/>
                <w:color w:val="111827"/>
                <w:sz w:val="16"/>
              </w:rPr>
              <w:t xml:space="preserve">      question: nextQuestion,</w:t>
            </w:r>
            <w:r>
              <w:br/>
            </w:r>
            <w:r>
              <w:rPr>
                <w:rFonts w:ascii="Consolas" w:hAnsi="Consolas" w:eastAsia="Malgun Gothic"/>
                <w:b w:val="0"/>
                <w:color w:val="111827"/>
                <w:sz w:val="16"/>
              </w:rPr>
              <w:t xml:space="preserve">      answer: result.answer,</w:t>
            </w:r>
            <w:r>
              <w:br/>
            </w:r>
            <w:r>
              <w:rPr>
                <w:rFonts w:ascii="Consolas" w:hAnsi="Consolas" w:eastAsia="Malgun Gothic"/>
                <w:b w:val="0"/>
                <w:color w:val="111827"/>
                <w:sz w:val="16"/>
              </w:rPr>
              <w:t xml:space="preserve">      evidence: Array.isArray(result.evidence) ? result.evidence : [],</w:t>
            </w:r>
            <w:r>
              <w:br/>
            </w:r>
            <w:r>
              <w:rPr>
                <w:rFonts w:ascii="Consolas" w:hAnsi="Consolas" w:eastAsia="Malgun Gothic"/>
                <w:b w:val="0"/>
                <w:color w:val="111827"/>
                <w:sz w:val="16"/>
              </w:rPr>
              <w:t xml:space="preserve">      pending: false,</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 catch (error) {</w:t>
            </w:r>
            <w:r>
              <w:br/>
            </w:r>
            <w:r>
              <w:rPr>
                <w:rFonts w:ascii="Consolas" w:hAnsi="Consolas" w:eastAsia="Malgun Gothic"/>
                <w:b w:val="0"/>
                <w:color w:val="111827"/>
                <w:sz w:val="16"/>
              </w:rPr>
              <w:t xml:space="preserve">    setAiAnswer({</w:t>
            </w:r>
            <w:r>
              <w:br/>
            </w:r>
            <w:r>
              <w:rPr>
                <w:rFonts w:ascii="Consolas" w:hAnsi="Consolas" w:eastAsia="Malgun Gothic"/>
                <w:b w:val="0"/>
                <w:color w:val="111827"/>
                <w:sz w:val="16"/>
              </w:rPr>
              <w:t xml:space="preserve">      question: nextQuestion,</w:t>
            </w:r>
            <w:r>
              <w:br/>
            </w:r>
            <w:r>
              <w:rPr>
                <w:rFonts w:ascii="Consolas" w:hAnsi="Consolas" w:eastAsia="Malgun Gothic"/>
                <w:b w:val="0"/>
                <w:color w:val="111827"/>
                <w:sz w:val="16"/>
              </w:rPr>
              <w:t xml:space="preserve">      answer: error.message || "AI 답변을 불러오지 못했습니다.",</w:t>
            </w:r>
            <w:r>
              <w:br/>
            </w:r>
            <w:r>
              <w:rPr>
                <w:rFonts w:ascii="Consolas" w:hAnsi="Consolas" w:eastAsia="Malgun Gothic"/>
                <w:b w:val="0"/>
                <w:color w:val="111827"/>
                <w:sz w:val="16"/>
              </w:rPr>
              <w:t xml:space="preserve">      evidence: [],</w:t>
            </w:r>
            <w:r>
              <w:br/>
            </w:r>
            <w:r>
              <w:rPr>
                <w:rFonts w:ascii="Consolas" w:hAnsi="Consolas" w:eastAsia="Malgun Gothic"/>
                <w:b w:val="0"/>
                <w:color w:val="111827"/>
                <w:sz w:val="16"/>
              </w:rPr>
              <w:t xml:space="preserve">      pending: false,</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 finally {</w:t>
            </w:r>
            <w:r>
              <w:br/>
            </w:r>
            <w:r>
              <w:rPr>
                <w:rFonts w:ascii="Consolas" w:hAnsi="Consolas" w:eastAsia="Malgun Gothic"/>
                <w:b w:val="0"/>
                <w:color w:val="111827"/>
                <w:sz w:val="16"/>
              </w:rPr>
              <w:t xml:space="preserve">    setAiAskLoading(false);</w:t>
            </w:r>
            <w:r>
              <w:br/>
            </w:r>
            <w:r>
              <w:rPr>
                <w:rFonts w:ascii="Consolas" w:hAnsi="Consolas" w:eastAsia="Malgun Gothic"/>
                <w:b w:val="0"/>
                <w:color w:val="111827"/>
                <w:sz w:val="16"/>
              </w:rPr>
              <w:t xml:space="preserve">  }</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처리 순서는 다음입니다.</w:t>
      </w:r>
    </w:p>
    <w:p>
      <w:pPr>
        <w:pStyle w:val="ListNumber"/>
      </w:pPr>
      <w:r>
        <w:rPr>
          <w:rFonts w:ascii="Calibri" w:hAnsi="Calibri" w:eastAsia="Malgun Gothic"/>
          <w:b w:val="0"/>
          <w:color w:val="111827"/>
          <w:sz w:val="20"/>
        </w:rPr>
        <w:t>질문 문자열의 앞뒤 공백을 제거합니다.</w:t>
      </w:r>
    </w:p>
    <w:p>
      <w:pPr>
        <w:pStyle w:val="ListNumber"/>
      </w:pPr>
      <w:r>
        <w:rPr>
          <w:rFonts w:ascii="Calibri" w:hAnsi="Calibri" w:eastAsia="Malgun Gothic"/>
          <w:b w:val="0"/>
          <w:color w:val="111827"/>
          <w:sz w:val="20"/>
        </w:rPr>
        <w:t>질문이 비어 있으면 아무것도 하지 않습니다.</w:t>
      </w:r>
    </w:p>
    <w:p>
      <w:pPr>
        <w:pStyle w:val="ListNumber"/>
      </w:pPr>
      <w:r>
        <w:rPr>
          <w:rFonts w:ascii="Calibri" w:hAnsi="Calibri" w:eastAsia="Malgun Gothic"/>
          <w:b w:val="0"/>
          <w:color w:val="111827"/>
          <w:sz w:val="20"/>
        </w:rPr>
        <w:t>이미 질문 중이면 중복 요청을 막습니다.</w:t>
      </w:r>
    </w:p>
    <w:p>
      <w:pPr>
        <w:pStyle w:val="ListNumber"/>
      </w:pPr>
      <w:r>
        <w:rPr>
          <w:rFonts w:ascii="Calibri" w:hAnsi="Calibri" w:eastAsia="Malgun Gothic"/>
          <w:b w:val="0"/>
          <w:color w:val="111827"/>
          <w:sz w:val="20"/>
        </w:rPr>
        <w:t>로딩 상태를 켭니다.</w:t>
      </w:r>
    </w:p>
    <w:p>
      <w:pPr>
        <w:pStyle w:val="ListNumber"/>
      </w:pPr>
      <w:r>
        <w:rPr>
          <w:rFonts w:ascii="Calibri" w:hAnsi="Calibri" w:eastAsia="Malgun Gothic"/>
          <w:b w:val="0"/>
          <w:color w:val="111827"/>
          <w:sz w:val="20"/>
        </w:rPr>
        <w:t>입력창을 비웁니다.</w:t>
      </w:r>
    </w:p>
    <w:p>
      <w:pPr>
        <w:pStyle w:val="ListNumber"/>
      </w:pPr>
      <w:r>
        <w:rPr>
          <w:rFonts w:ascii="Calibri" w:hAnsi="Calibri" w:eastAsia="Malgun Gothic"/>
          <w:b w:val="0"/>
          <w:color w:val="111827"/>
          <w:sz w:val="20"/>
        </w:rPr>
        <w:t xml:space="preserve">임시 답변 </w:t>
      </w:r>
      <w:r>
        <w:rPr>
          <w:rFonts w:ascii="Consolas" w:hAnsi="Consolas" w:eastAsia="Malgun Gothic"/>
          <w:b w:val="0"/>
          <w:color w:val="111827"/>
          <w:sz w:val="19"/>
        </w:rPr>
        <w:t>"AI가 ... 만드는 중입니다."</w:t>
      </w:r>
      <w:r>
        <w:rPr>
          <w:rFonts w:ascii="Calibri" w:hAnsi="Calibri" w:eastAsia="Malgun Gothic"/>
          <w:b w:val="0"/>
          <w:color w:val="111827"/>
          <w:sz w:val="20"/>
        </w:rPr>
        <w:t>를 표시합니다.</w:t>
      </w:r>
    </w:p>
    <w:p>
      <w:pPr>
        <w:pStyle w:val="ListNumber"/>
      </w:pPr>
      <w:r>
        <w:rPr>
          <w:rFonts w:ascii="Consolas" w:hAnsi="Consolas" w:eastAsia="Malgun Gothic"/>
          <w:b w:val="0"/>
          <w:color w:val="111827"/>
          <w:sz w:val="19"/>
        </w:rPr>
        <w:t>askChat(nextQuestion)</w:t>
      </w:r>
      <w:r>
        <w:rPr>
          <w:rFonts w:ascii="Calibri" w:hAnsi="Calibri" w:eastAsia="Malgun Gothic"/>
          <w:b w:val="0"/>
          <w:color w:val="111827"/>
          <w:sz w:val="20"/>
        </w:rPr>
        <w:t xml:space="preserve">으로 백엔드 </w:t>
      </w:r>
      <w:r>
        <w:rPr>
          <w:rFonts w:ascii="Consolas" w:hAnsi="Consolas" w:eastAsia="Malgun Gothic"/>
          <w:b w:val="0"/>
          <w:color w:val="111827"/>
          <w:sz w:val="19"/>
        </w:rPr>
        <w:t>/api/chat</w:t>
      </w:r>
      <w:r>
        <w:rPr>
          <w:rFonts w:ascii="Calibri" w:hAnsi="Calibri" w:eastAsia="Malgun Gothic"/>
          <w:b w:val="0"/>
          <w:color w:val="111827"/>
          <w:sz w:val="20"/>
        </w:rPr>
        <w:t>에 요청합니다.</w:t>
      </w:r>
    </w:p>
    <w:p>
      <w:pPr>
        <w:pStyle w:val="ListNumber"/>
      </w:pPr>
      <w:r>
        <w:rPr>
          <w:rFonts w:ascii="Calibri" w:hAnsi="Calibri" w:eastAsia="Malgun Gothic"/>
          <w:b w:val="0"/>
          <w:color w:val="111827"/>
          <w:sz w:val="20"/>
        </w:rPr>
        <w:t>성공하면 실제 답변과 근거를 저장합니다.</w:t>
      </w:r>
    </w:p>
    <w:p>
      <w:pPr>
        <w:pStyle w:val="ListNumber"/>
      </w:pPr>
      <w:r>
        <w:rPr>
          <w:rFonts w:ascii="Calibri" w:hAnsi="Calibri" w:eastAsia="Malgun Gothic"/>
          <w:b w:val="0"/>
          <w:color w:val="111827"/>
          <w:sz w:val="20"/>
        </w:rPr>
        <w:t>실패하면 에러 메시지를 답변 영역에 표시합니다.</w:t>
      </w:r>
    </w:p>
    <w:p>
      <w:pPr>
        <w:pStyle w:val="ListNumber"/>
      </w:pPr>
      <w:r>
        <w:rPr>
          <w:rFonts w:ascii="Calibri" w:hAnsi="Calibri" w:eastAsia="Malgun Gothic"/>
          <w:b w:val="0"/>
          <w:color w:val="111827"/>
          <w:sz w:val="20"/>
        </w:rPr>
        <w:t>마지막에 로딩 상태를 끕니다.</w:t>
      </w:r>
    </w:p>
    <w:p>
      <w:pPr>
        <w:spacing w:before="0" w:after="120" w:line="300" w:lineRule="auto"/>
      </w:pPr>
      <w:r>
        <w:rPr>
          <w:rFonts w:ascii="Calibri" w:hAnsi="Calibri" w:eastAsia="Malgun Gothic"/>
          <w:b w:val="0"/>
          <w:color w:val="111827"/>
          <w:sz w:val="21"/>
        </w:rPr>
        <w:t>이 함수는 사용자 경험 측면에서 중요합니다. 서버 응답이 늦어도 화면이 멈춘 것처럼 보이지 않고 "생성 중" 메시지가 먼저 보이기 때문입니다.</w:t>
      </w:r>
    </w:p>
    <w:p>
      <w:pPr>
        <w:pStyle w:val="Heading1"/>
      </w:pPr>
      <w:r>
        <w:t>18. AI 근거 클릭 경로: `evidencePath`</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function evidencePath(item) {</w:t>
            </w:r>
            <w:r>
              <w:br/>
            </w:r>
            <w:r>
              <w:rPr>
                <w:rFonts w:ascii="Consolas" w:hAnsi="Consolas" w:eastAsia="Malgun Gothic"/>
                <w:b w:val="0"/>
                <w:color w:val="111827"/>
                <w:sz w:val="16"/>
              </w:rPr>
              <w:t xml:space="preserve">  if (!item?.id) return null;</w:t>
            </w:r>
            <w:r>
              <w:br/>
            </w:r>
            <w:r>
              <w:rPr>
                <w:rFonts w:ascii="Consolas" w:hAnsi="Consolas" w:eastAsia="Malgun Gothic"/>
                <w:b w:val="0"/>
                <w:color w:val="111827"/>
                <w:sz w:val="16"/>
              </w:rPr>
              <w:t xml:space="preserve">  if (item.type === "booth" || item.type === "ai_recommendation" || item.type === "ai_warning") {</w:t>
            </w:r>
            <w:r>
              <w:br/>
            </w:r>
            <w:r>
              <w:rPr>
                <w:rFonts w:ascii="Consolas" w:hAnsi="Consolas" w:eastAsia="Malgun Gothic"/>
                <w:b w:val="0"/>
                <w:color w:val="111827"/>
                <w:sz w:val="16"/>
              </w:rPr>
              <w:t xml:space="preserve">    return `/booths/${item.id}`;</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if (item.type === "event") return "/events";</w:t>
            </w:r>
            <w:r>
              <w:br/>
            </w:r>
            <w:r>
              <w:rPr>
                <w:rFonts w:ascii="Consolas" w:hAnsi="Consolas" w:eastAsia="Malgun Gothic"/>
                <w:b w:val="0"/>
                <w:color w:val="111827"/>
                <w:sz w:val="16"/>
              </w:rPr>
              <w:t xml:space="preserve">  if (item.type === "lost_item") return "/lost-found";</w:t>
            </w:r>
            <w:r>
              <w:br/>
            </w:r>
            <w:r>
              <w:rPr>
                <w:rFonts w:ascii="Consolas" w:hAnsi="Consolas" w:eastAsia="Malgun Gothic"/>
                <w:b w:val="0"/>
                <w:color w:val="111827"/>
                <w:sz w:val="16"/>
              </w:rPr>
              <w:t xml:space="preserve">  return null;</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 xml:space="preserve">AI 답변에는 </w:t>
      </w:r>
      <w:r>
        <w:rPr>
          <w:rFonts w:ascii="Consolas" w:hAnsi="Consolas" w:eastAsia="Malgun Gothic"/>
          <w:b w:val="0"/>
          <w:color w:val="111827"/>
          <w:sz w:val="20"/>
        </w:rPr>
        <w:t>evidence</w:t>
      </w:r>
      <w:r>
        <w:rPr>
          <w:rFonts w:ascii="Calibri" w:hAnsi="Calibri" w:eastAsia="Malgun Gothic"/>
          <w:b w:val="0"/>
          <w:color w:val="111827"/>
          <w:sz w:val="21"/>
        </w:rPr>
        <w:t>라는 근거 목록이 올 수 있습니다. 이 함수는 근거 타입에 따라 사용자를 어디로 보내야 할지 결정합니다.</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evidence type</w:t>
            </w:r>
          </w:p>
        </w:tc>
        <w:tc>
          <w:tcPr>
            <w:tcW w:type="dxa" w:w="68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이동 경로</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`booth`</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`/booths/{id}`</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`ai_recommendation`</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`/booths/{id}`</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`ai_warning`</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`/booths/{id}`</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`event`</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`/events`</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`lost_item`</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`/lost-found`</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그 외</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이동 없음</w:t>
            </w:r>
          </w:p>
        </w:tc>
      </w:tr>
    </w:tbl>
    <w:p/>
    <w:p>
      <w:pPr>
        <w:pStyle w:val="Heading1"/>
      </w:pPr>
      <w:r>
        <w:t>19. 홈 화면 JSX 구조</w:t>
      </w:r>
    </w:p>
    <w:p>
      <w:pPr>
        <w:spacing w:before="0" w:after="120" w:line="300" w:lineRule="auto"/>
      </w:pPr>
      <w:r>
        <w:rPr>
          <w:rFonts w:ascii="Calibri" w:hAnsi="Calibri" w:eastAsia="Malgun Gothic"/>
          <w:b w:val="0"/>
          <w:color w:val="111827"/>
          <w:sz w:val="21"/>
        </w:rPr>
        <w:t>홈 화면의 최종 렌더 구조는 크게 네 덩어리입니다.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return (</w:t>
            </w:r>
            <w:r>
              <w:br/>
            </w:r>
            <w:r>
              <w:rPr>
                <w:rFonts w:ascii="Consolas" w:hAnsi="Consolas" w:eastAsia="Malgun Gothic"/>
                <w:b w:val="0"/>
                <w:color w:val="111827"/>
                <w:sz w:val="16"/>
              </w:rPr>
              <w:t xml:space="preserve">  &lt;section className="uni-page uni-home-page reference-home-page"&gt;</w:t>
            </w:r>
            <w:r>
              <w:br/>
            </w:r>
            <w:r>
              <w:rPr>
                <w:rFonts w:ascii="Consolas" w:hAnsi="Consolas" w:eastAsia="Malgun Gothic"/>
                <w:b w:val="0"/>
                <w:color w:val="111827"/>
                <w:sz w:val="16"/>
              </w:rPr>
              <w:t xml:space="preserve">    &lt;header className="home-hero-card"&gt;...&lt;/header&gt;</w:t>
            </w:r>
            <w:r>
              <w:br/>
            </w:r>
            <w:r>
              <w:rPr>
                <w:rFonts w:ascii="Consolas" w:hAnsi="Consolas" w:eastAsia="Malgun Gothic"/>
                <w:b w:val="0"/>
                <w:color w:val="111827"/>
                <w:sz w:val="16"/>
              </w:rPr>
              <w:t xml:space="preserve">    {message &amp;&amp; &lt;p className="app-inline-note"&gt;{message}&lt;/p&gt;}</w:t>
            </w:r>
            <w:r>
              <w:br/>
            </w:r>
            <w:r>
              <w:rPr>
                <w:rFonts w:ascii="Consolas" w:hAnsi="Consolas" w:eastAsia="Malgun Gothic"/>
                <w:b w:val="0"/>
                <w:color w:val="111827"/>
                <w:sz w:val="16"/>
              </w:rPr>
              <w:t xml:space="preserve">    &lt;section className="uni-card ai-guide-card"&gt;...&lt;/section&gt;</w:t>
            </w:r>
            <w:r>
              <w:br/>
            </w:r>
            <w:r>
              <w:rPr>
                <w:rFonts w:ascii="Consolas" w:hAnsi="Consolas" w:eastAsia="Malgun Gothic"/>
                <w:b w:val="0"/>
                <w:color w:val="111827"/>
                <w:sz w:val="16"/>
              </w:rPr>
              <w:t xml:space="preserve">    &lt;section className="uni-section"&gt;...&lt;/section&gt;</w:t>
            </w:r>
            <w:r>
              <w:br/>
            </w:r>
            <w:r>
              <w:rPr>
                <w:rFonts w:ascii="Consolas" w:hAnsi="Consolas" w:eastAsia="Malgun Gothic"/>
                <w:b w:val="0"/>
                <w:color w:val="111827"/>
                <w:sz w:val="16"/>
              </w:rPr>
              <w:t xml:space="preserve">    &lt;section className="uni-card crowd-summary-card"&gt;...&lt;/section&gt;</w:t>
            </w:r>
            <w:r>
              <w:br/>
            </w:r>
            <w:r>
              <w:rPr>
                <w:rFonts w:ascii="Consolas" w:hAnsi="Consolas" w:eastAsia="Malgun Gothic"/>
                <w:b w:val="0"/>
                <w:color w:val="111827"/>
                <w:sz w:val="16"/>
              </w:rPr>
              <w:t xml:space="preserve">  &lt;/section&gt;</w:t>
            </w:r>
            <w:r>
              <w:br/>
            </w:r>
            <w:r>
              <w:rPr>
                <w:rFonts w:ascii="Consolas" w:hAnsi="Consolas" w:eastAsia="Malgun Gothic"/>
                <w:b w:val="0"/>
                <w:color w:val="111827"/>
                <w:sz w:val="16"/>
              </w:rPr>
              <w:t>);</w:t>
            </w:r>
          </w:p>
        </w:tc>
      </w:tr>
    </w:tbl>
    <w:p/>
    <w:p>
      <w:pPr>
        <w:pStyle w:val="Heading2"/>
      </w:pPr>
      <w:r>
        <w:t>19.1 히어로 영역</w:t>
      </w:r>
    </w:p>
    <w:p>
      <w:pPr>
        <w:spacing w:before="0" w:after="120" w:line="300" w:lineRule="auto"/>
      </w:pPr>
      <w:r>
        <w:rPr>
          <w:rFonts w:ascii="Calibri" w:hAnsi="Calibri" w:eastAsia="Malgun Gothic"/>
          <w:b w:val="0"/>
          <w:color w:val="111827"/>
          <w:sz w:val="21"/>
        </w:rPr>
        <w:t>히어로 영역은 앱 이름, 공지 버튼, 핵심 문구, 빠른 이동 버튼 3개를 보여줍니다.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&lt;button type="button" onClick={() =&gt; navigate("/events")}&gt;</w:t>
            </w:r>
            <w:r>
              <w:br/>
            </w:r>
            <w:r>
              <w:rPr>
                <w:rFonts w:ascii="Consolas" w:hAnsi="Consolas" w:eastAsia="Malgun Gothic"/>
                <w:b w:val="0"/>
                <w:color w:val="111827"/>
                <w:sz w:val="16"/>
              </w:rPr>
              <w:t xml:space="preserve">  &lt;IconMusic className="h-5 w-5" /&gt;</w:t>
            </w:r>
            <w:r>
              <w:br/>
            </w:r>
            <w:r>
              <w:rPr>
                <w:rFonts w:ascii="Consolas" w:hAnsi="Consolas" w:eastAsia="Malgun Gothic"/>
                <w:b w:val="0"/>
                <w:color w:val="111827"/>
                <w:sz w:val="16"/>
              </w:rPr>
              <w:t xml:space="preserve">  &lt;span&gt;공연 보기&lt;/span&gt;</w:t>
            </w:r>
            <w:r>
              <w:br/>
            </w:r>
            <w:r>
              <w:rPr>
                <w:rFonts w:ascii="Consolas" w:hAnsi="Consolas" w:eastAsia="Malgun Gothic"/>
                <w:b w:val="0"/>
                <w:color w:val="111827"/>
                <w:sz w:val="16"/>
              </w:rPr>
              <w:t>&lt;/button&gt;</w:t>
            </w:r>
          </w:p>
        </w:tc>
      </w:tr>
    </w:tbl>
    <w:p/>
    <w:p>
      <w:pPr>
        <w:spacing w:before="0" w:after="120" w:line="300" w:lineRule="auto"/>
      </w:pPr>
      <w:r>
        <w:rPr>
          <w:rFonts w:ascii="Consolas" w:hAnsi="Consolas" w:eastAsia="Malgun Gothic"/>
          <w:b w:val="0"/>
          <w:color w:val="111827"/>
          <w:sz w:val="20"/>
        </w:rPr>
        <w:t>navigate("/events")</w:t>
      </w:r>
      <w:r>
        <w:rPr>
          <w:rFonts w:ascii="Calibri" w:hAnsi="Calibri" w:eastAsia="Malgun Gothic"/>
          <w:b w:val="0"/>
          <w:color w:val="111827"/>
          <w:sz w:val="21"/>
        </w:rPr>
        <w:t>는 React Router의 페이지 이동 함수입니다. 브라우저 전체를 새로고침하지 않고 React 내부에서 화면만 바꿉니다.</w:t>
      </w:r>
    </w:p>
    <w:p>
      <w:pPr>
        <w:pStyle w:val="Heading2"/>
      </w:pPr>
      <w:r>
        <w:t>19.2 AI 축제 가이드 카드</w:t>
      </w:r>
    </w:p>
    <w:p>
      <w:pPr>
        <w:spacing w:before="0" w:after="120" w:line="300" w:lineRule="auto"/>
      </w:pPr>
      <w:r>
        <w:rPr>
          <w:rFonts w:ascii="Calibri" w:hAnsi="Calibri" w:eastAsia="Malgun Gothic"/>
          <w:b w:val="0"/>
          <w:color w:val="111827"/>
          <w:sz w:val="21"/>
        </w:rPr>
        <w:t>이 영역은 AI 가이드의 제목/요약, 빠른 질문 버튼, 직접 질문 입력창, 답변 영역을 포함합니다.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&lt;strong&gt;{compactText(visibleAiGuide.headline, 42)}&lt;/strong&gt;</w:t>
            </w:r>
            <w:r>
              <w:br/>
            </w:r>
            <w:r>
              <w:rPr>
                <w:rFonts w:ascii="Consolas" w:hAnsi="Consolas" w:eastAsia="Malgun Gothic"/>
                <w:b w:val="0"/>
                <w:color w:val="111827"/>
                <w:sz w:val="16"/>
              </w:rPr>
              <w:t>&lt;p&gt;{compactText(visibleAiGuide.summary, 82)}&lt;/p&gt;</w:t>
            </w:r>
          </w:p>
        </w:tc>
      </w:tr>
    </w:tbl>
    <w:p/>
    <w:p>
      <w:pPr>
        <w:spacing w:before="0" w:after="120" w:line="300" w:lineRule="auto"/>
      </w:pPr>
      <w:r>
        <w:rPr>
          <w:rFonts w:ascii="Calibri" w:hAnsi="Calibri" w:eastAsia="Malgun Gothic"/>
          <w:b w:val="0"/>
          <w:color w:val="111827"/>
          <w:sz w:val="21"/>
        </w:rPr>
        <w:t xml:space="preserve">긴 문구가 카드 밖으로 튀어나가지 않도록 </w:t>
      </w:r>
      <w:r>
        <w:rPr>
          <w:rFonts w:ascii="Consolas" w:hAnsi="Consolas" w:eastAsia="Malgun Gothic"/>
          <w:b w:val="0"/>
          <w:color w:val="111827"/>
          <w:sz w:val="20"/>
        </w:rPr>
        <w:t>compactText</w:t>
      </w:r>
      <w:r>
        <w:rPr>
          <w:rFonts w:ascii="Calibri" w:hAnsi="Calibri" w:eastAsia="Malgun Gothic"/>
          <w:b w:val="0"/>
          <w:color w:val="111827"/>
          <w:sz w:val="21"/>
        </w:rPr>
        <w:t>를 사용합니다.</w:t>
      </w:r>
    </w:p>
    <w:p>
      <w:pPr>
        <w:pStyle w:val="Heading2"/>
      </w:pPr>
      <w:r>
        <w:t>19.3 지금 추천 카드</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{homeCards.slice(0, 3).map((item, index) =&gt; (</w:t>
            </w:r>
            <w:r>
              <w:br/>
            </w:r>
            <w:r>
              <w:rPr>
                <w:rFonts w:ascii="Consolas" w:hAnsi="Consolas" w:eastAsia="Malgun Gothic"/>
                <w:b w:val="0"/>
                <w:color w:val="111827"/>
                <w:sz w:val="16"/>
              </w:rPr>
              <w:t xml:space="preserve">  &lt;button</w:t>
            </w:r>
            <w:r>
              <w:br/>
            </w:r>
            <w:r>
              <w:rPr>
                <w:rFonts w:ascii="Consolas" w:hAnsi="Consolas" w:eastAsia="Malgun Gothic"/>
                <w:b w:val="0"/>
                <w:color w:val="111827"/>
                <w:sz w:val="16"/>
              </w:rPr>
              <w:t xml:space="preserve">    key={`${item.type}-${item.id || item.title}`}</w:t>
            </w:r>
            <w:r>
              <w:br/>
            </w:r>
            <w:r>
              <w:rPr>
                <w:rFonts w:ascii="Consolas" w:hAnsi="Consolas" w:eastAsia="Malgun Gothic"/>
                <w:b w:val="0"/>
                <w:color w:val="111827"/>
                <w:sz w:val="16"/>
              </w:rPr>
              <w:t xml:space="preserve">    type="button"</w:t>
            </w:r>
            <w:r>
              <w:br/>
            </w:r>
            <w:r>
              <w:rPr>
                <w:rFonts w:ascii="Consolas" w:hAnsi="Consolas" w:eastAsia="Malgun Gothic"/>
                <w:b w:val="0"/>
                <w:color w:val="111827"/>
                <w:sz w:val="16"/>
              </w:rPr>
              <w:t xml:space="preserve">    className={`recommend-card recommend-card--${cardTone(index)}`}</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&gt;</w:t>
            </w:r>
            <w:r>
              <w:br/>
            </w:r>
            <w:r>
              <w:rPr>
                <w:rFonts w:ascii="Consolas" w:hAnsi="Consolas" w:eastAsia="Malgun Gothic"/>
                <w:b w:val="0"/>
                <w:color w:val="111827"/>
                <w:sz w:val="16"/>
              </w:rPr>
              <w:t xml:space="preserve">    &lt;span&gt;{item.tag}&lt;/span&gt;</w:t>
            </w:r>
            <w:r>
              <w:br/>
            </w:r>
            <w:r>
              <w:rPr>
                <w:rFonts w:ascii="Consolas" w:hAnsi="Consolas" w:eastAsia="Malgun Gothic"/>
                <w:b w:val="0"/>
                <w:color w:val="111827"/>
                <w:sz w:val="16"/>
              </w:rPr>
              <w:t xml:space="preserve">    &lt;strong&gt;{item.title}&lt;/strong&gt;</w:t>
            </w:r>
            <w:r>
              <w:br/>
            </w:r>
            <w:r>
              <w:rPr>
                <w:rFonts w:ascii="Consolas" w:hAnsi="Consolas" w:eastAsia="Malgun Gothic"/>
                <w:b w:val="0"/>
                <w:color w:val="111827"/>
                <w:sz w:val="16"/>
              </w:rPr>
              <w:t xml:space="preserve">    &lt;small&gt;{item.caption}&lt;/small&gt;</w:t>
            </w:r>
            <w:r>
              <w:br/>
            </w:r>
            <w:r>
              <w:rPr>
                <w:rFonts w:ascii="Consolas" w:hAnsi="Consolas" w:eastAsia="Malgun Gothic"/>
                <w:b w:val="0"/>
                <w:color w:val="111827"/>
                <w:sz w:val="16"/>
              </w:rPr>
              <w:t xml:space="preserve">  &lt;/button&gt;</w:t>
            </w:r>
            <w:r>
              <w:br/>
            </w:r>
            <w:r>
              <w:rPr>
                <w:rFonts w:ascii="Consolas" w:hAnsi="Consolas" w:eastAsia="Malgun Gothic"/>
                <w:b w:val="0"/>
                <w:color w:val="111827"/>
                <w:sz w:val="16"/>
              </w:rPr>
              <w:t>))}</w:t>
            </w:r>
          </w:p>
        </w:tc>
      </w:tr>
    </w:tbl>
    <w:p/>
    <w:p>
      <w:pPr>
        <w:spacing w:before="0" w:after="120" w:line="300" w:lineRule="auto"/>
      </w:pPr>
      <w:r>
        <w:rPr>
          <w:rFonts w:ascii="Consolas" w:hAnsi="Consolas" w:eastAsia="Malgun Gothic"/>
          <w:b w:val="0"/>
          <w:color w:val="111827"/>
          <w:sz w:val="20"/>
        </w:rPr>
        <w:t>map</w:t>
      </w:r>
      <w:r>
        <w:rPr>
          <w:rFonts w:ascii="Calibri" w:hAnsi="Calibri" w:eastAsia="Malgun Gothic"/>
          <w:b w:val="0"/>
          <w:color w:val="111827"/>
          <w:sz w:val="21"/>
        </w:rPr>
        <w:t xml:space="preserve">은 배열을 반복해서 React 요소를 만드는 방법입니다. </w:t>
      </w:r>
      <w:r>
        <w:rPr>
          <w:rFonts w:ascii="Consolas" w:hAnsi="Consolas" w:eastAsia="Malgun Gothic"/>
          <w:b w:val="0"/>
          <w:color w:val="111827"/>
          <w:sz w:val="20"/>
        </w:rPr>
        <w:t>homeCards</w:t>
      </w:r>
      <w:r>
        <w:rPr>
          <w:rFonts w:ascii="Calibri" w:hAnsi="Calibri" w:eastAsia="Malgun Gothic"/>
          <w:b w:val="0"/>
          <w:color w:val="111827"/>
          <w:sz w:val="21"/>
        </w:rPr>
        <w:t xml:space="preserve"> 배열의 각 항목이 추천 카드 하나가 됩니다.</w:t>
      </w:r>
    </w:p>
    <w:p>
      <w:pPr>
        <w:spacing w:before="0" w:after="120" w:line="300" w:lineRule="auto"/>
      </w:pPr>
      <w:r>
        <w:rPr>
          <w:rFonts w:ascii="Calibri" w:hAnsi="Calibri" w:eastAsia="Malgun Gothic"/>
          <w:b w:val="0"/>
          <w:color w:val="111827"/>
          <w:sz w:val="21"/>
        </w:rPr>
        <w:t>클릭하면:</w:t>
      </w:r>
    </w:p>
    <w:p>
      <w:pPr>
        <w:pStyle w:val="ListBullet"/>
      </w:pPr>
      <w:r>
        <w:rPr>
          <w:rFonts w:ascii="Calibri" w:hAnsi="Calibri" w:eastAsia="Malgun Gothic"/>
          <w:b w:val="0"/>
          <w:color w:val="111827"/>
          <w:sz w:val="20"/>
        </w:rPr>
        <w:t xml:space="preserve">공연 카드면 </w:t>
      </w:r>
      <w:r>
        <w:rPr>
          <w:rFonts w:ascii="Consolas" w:hAnsi="Consolas" w:eastAsia="Malgun Gothic"/>
          <w:b w:val="0"/>
          <w:color w:val="111827"/>
          <w:sz w:val="19"/>
        </w:rPr>
        <w:t>/events</w:t>
      </w:r>
    </w:p>
    <w:p>
      <w:pPr>
        <w:pStyle w:val="ListBullet"/>
      </w:pPr>
      <w:r>
        <w:rPr>
          <w:rFonts w:ascii="Calibri" w:hAnsi="Calibri" w:eastAsia="Malgun Gothic"/>
          <w:b w:val="0"/>
          <w:color w:val="111827"/>
          <w:sz w:val="20"/>
        </w:rPr>
        <w:t xml:space="preserve">부스 카드면 </w:t>
      </w:r>
      <w:r>
        <w:rPr>
          <w:rFonts w:ascii="Consolas" w:hAnsi="Consolas" w:eastAsia="Malgun Gothic"/>
          <w:b w:val="0"/>
          <w:color w:val="111827"/>
          <w:sz w:val="19"/>
        </w:rPr>
        <w:t>/booths/{id}</w:t>
      </w:r>
    </w:p>
    <w:p>
      <w:pPr>
        <w:pStyle w:val="ListBullet"/>
      </w:pPr>
      <w:r>
        <w:rPr>
          <w:rFonts w:ascii="Calibri" w:hAnsi="Calibri" w:eastAsia="Malgun Gothic"/>
          <w:b w:val="0"/>
          <w:color w:val="111827"/>
          <w:sz w:val="20"/>
        </w:rPr>
        <w:t xml:space="preserve">id가 없으면 </w:t>
      </w:r>
      <w:r>
        <w:rPr>
          <w:rFonts w:ascii="Consolas" w:hAnsi="Consolas" w:eastAsia="Malgun Gothic"/>
          <w:b w:val="0"/>
          <w:color w:val="111827"/>
          <w:sz w:val="19"/>
        </w:rPr>
        <w:t>/stage-map</w:t>
      </w:r>
    </w:p>
    <w:p>
      <w:pPr>
        <w:spacing w:before="0" w:after="120" w:line="300" w:lineRule="auto"/>
      </w:pPr>
      <w:r>
        <w:rPr>
          <w:rFonts w:ascii="Calibri" w:hAnsi="Calibri" w:eastAsia="Malgun Gothic"/>
          <w:b w:val="0"/>
          <w:color w:val="111827"/>
          <w:sz w:val="21"/>
        </w:rPr>
        <w:t>으로 이동합니다.</w:t>
      </w:r>
    </w:p>
    <w:p>
      <w:pPr>
        <w:pStyle w:val="Heading2"/>
      </w:pPr>
      <w:r>
        <w:t>19.4 실시간 혼잡도 카드</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&lt;section className="uni-card crowd-summary-card" onClick={() =&gt; navigate("/analytics")}&gt;</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&lt;strong&gt;{crowdPercent}%&lt;/strong&gt;</w:t>
            </w:r>
            <w:r>
              <w:br/>
            </w:r>
            <w:r>
              <w:rPr>
                <w:rFonts w:ascii="Consolas" w:hAnsi="Consolas" w:eastAsia="Malgun Gothic"/>
                <w:b w:val="0"/>
                <w:color w:val="111827"/>
                <w:sz w:val="16"/>
              </w:rPr>
              <w:t xml:space="preserve">  ...</w:t>
            </w:r>
            <w:r>
              <w:br/>
            </w:r>
            <w:r>
              <w:rPr>
                <w:rFonts w:ascii="Consolas" w:hAnsi="Consolas" w:eastAsia="Malgun Gothic"/>
                <w:b w:val="0"/>
                <w:color w:val="111827"/>
                <w:sz w:val="16"/>
              </w:rPr>
              <w:t>&lt;/section&gt;</w:t>
            </w:r>
          </w:p>
        </w:tc>
      </w:tr>
    </w:tbl>
    <w:p/>
    <w:p>
      <w:pPr>
        <w:spacing w:before="0" w:after="120" w:line="300" w:lineRule="auto"/>
      </w:pPr>
      <w:r>
        <w:rPr>
          <w:rFonts w:ascii="Calibri" w:hAnsi="Calibri" w:eastAsia="Malgun Gothic"/>
          <w:b w:val="0"/>
          <w:color w:val="111827"/>
          <w:sz w:val="21"/>
        </w:rPr>
        <w:t xml:space="preserve">카드 전체를 클릭하면 </w:t>
      </w:r>
      <w:r>
        <w:rPr>
          <w:rFonts w:ascii="Consolas" w:hAnsi="Consolas" w:eastAsia="Malgun Gothic"/>
          <w:b w:val="0"/>
          <w:color w:val="111827"/>
          <w:sz w:val="20"/>
        </w:rPr>
        <w:t>/analytics</w:t>
      </w:r>
      <w:r>
        <w:rPr>
          <w:rFonts w:ascii="Calibri" w:hAnsi="Calibri" w:eastAsia="Malgun Gothic"/>
          <w:b w:val="0"/>
          <w:color w:val="111827"/>
          <w:sz w:val="21"/>
        </w:rPr>
        <w:t>로 이동합니다.</w:t>
      </w:r>
    </w:p>
    <w:p>
      <w:pPr>
        <w:pStyle w:val="Heading1"/>
      </w:pPr>
      <w:r>
        <w:t>20. 홈 화면과 백엔드 연결 흐름</w:t>
      </w:r>
    </w:p>
    <w:p>
      <w:pPr>
        <w:spacing w:before="0" w:after="120" w:line="300" w:lineRule="auto"/>
      </w:pPr>
      <w:r>
        <w:rPr>
          <w:rFonts w:ascii="Calibri" w:hAnsi="Calibri" w:eastAsia="Malgun Gothic"/>
          <w:b w:val="0"/>
          <w:color w:val="111827"/>
          <w:sz w:val="21"/>
        </w:rPr>
        <w:t>홈 화면의 데이터 흐름을 API별로 따라가면 다음과 같습니다.</w:t>
      </w:r>
    </w:p>
    <w:p>
      <w:pPr>
        <w:pStyle w:val="Heading2"/>
      </w:pPr>
      <w:r>
        <w:t>20.1 부스 목록</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HomePage.jsx</w:t>
            </w:r>
            <w:r>
              <w:br/>
            </w:r>
            <w:r>
              <w:rPr>
                <w:rFonts w:ascii="Consolas" w:hAnsi="Consolas" w:eastAsia="Malgun Gothic"/>
                <w:b w:val="0"/>
                <w:color w:val="111827"/>
                <w:sz w:val="16"/>
              </w:rPr>
              <w:t xml:space="preserve">  fetchBooths()</w:t>
            </w:r>
            <w:r>
              <w:br/>
            </w:r>
            <w:r>
              <w:rPr>
                <w:rFonts w:ascii="Consolas" w:hAnsi="Consolas" w:eastAsia="Malgun Gothic"/>
                <w:b w:val="0"/>
                <w:color w:val="111827"/>
                <w:sz w:val="16"/>
              </w:rPr>
              <w:t>api.js</w:t>
            </w:r>
            <w:r>
              <w:br/>
            </w:r>
            <w:r>
              <w:rPr>
                <w:rFonts w:ascii="Consolas" w:hAnsi="Consolas" w:eastAsia="Malgun Gothic"/>
                <w:b w:val="0"/>
                <w:color w:val="111827"/>
                <w:sz w:val="16"/>
              </w:rPr>
              <w:t xml:space="preserve">  GET /api/booths</w:t>
            </w:r>
            <w:r>
              <w:br/>
            </w:r>
            <w:r>
              <w:rPr>
                <w:rFonts w:ascii="Consolas" w:hAnsi="Consolas" w:eastAsia="Malgun Gothic"/>
                <w:b w:val="0"/>
                <w:color w:val="111827"/>
                <w:sz w:val="16"/>
              </w:rPr>
              <w:t>BoothController.java</w:t>
            </w:r>
            <w:r>
              <w:br/>
            </w:r>
            <w:r>
              <w:rPr>
                <w:rFonts w:ascii="Consolas" w:hAnsi="Consolas" w:eastAsia="Malgun Gothic"/>
                <w:b w:val="0"/>
                <w:color w:val="111827"/>
                <w:sz w:val="16"/>
              </w:rPr>
              <w:t xml:space="preserve">  getBooths()</w:t>
            </w:r>
            <w:r>
              <w:br/>
            </w:r>
            <w:r>
              <w:rPr>
                <w:rFonts w:ascii="Consolas" w:hAnsi="Consolas" w:eastAsia="Malgun Gothic"/>
                <w:b w:val="0"/>
                <w:color w:val="111827"/>
                <w:sz w:val="16"/>
              </w:rPr>
              <w:t>BoothService.java</w:t>
            </w:r>
            <w:r>
              <w:br/>
            </w:r>
            <w:r>
              <w:rPr>
                <w:rFonts w:ascii="Consolas" w:hAnsi="Consolas" w:eastAsia="Malgun Gothic"/>
                <w:b w:val="0"/>
                <w:color w:val="111827"/>
                <w:sz w:val="16"/>
              </w:rPr>
              <w:t xml:space="preserve">  getAllBooths()</w:t>
            </w:r>
            <w:r>
              <w:br/>
            </w:r>
            <w:r>
              <w:rPr>
                <w:rFonts w:ascii="Consolas" w:hAnsi="Consolas" w:eastAsia="Malgun Gothic"/>
                <w:b w:val="0"/>
                <w:color w:val="111827"/>
                <w:sz w:val="16"/>
              </w:rPr>
              <w:t>BoothRepository</w:t>
            </w:r>
            <w:r>
              <w:br/>
            </w:r>
            <w:r>
              <w:rPr>
                <w:rFonts w:ascii="Consolas" w:hAnsi="Consolas" w:eastAsia="Malgun Gothic"/>
                <w:b w:val="0"/>
                <w:color w:val="111827"/>
                <w:sz w:val="16"/>
              </w:rPr>
              <w:t xml:space="preserve">  findAll()</w:t>
            </w:r>
            <w:r>
              <w:br/>
            </w:r>
            <w:r>
              <w:rPr>
                <w:rFonts w:ascii="Consolas" w:hAnsi="Consolas" w:eastAsia="Malgun Gothic"/>
                <w:b w:val="0"/>
                <w:color w:val="111827"/>
                <w:sz w:val="16"/>
              </w:rPr>
              <w:t>BoothService</w:t>
            </w:r>
            <w:r>
              <w:br/>
            </w:r>
            <w:r>
              <w:rPr>
                <w:rFonts w:ascii="Consolas" w:hAnsi="Consolas" w:eastAsia="Malgun Gothic"/>
                <w:b w:val="0"/>
                <w:color w:val="111827"/>
                <w:sz w:val="16"/>
              </w:rPr>
              <w:t xml:space="preserve">  toDto()</w:t>
            </w:r>
            <w:r>
              <w:br/>
            </w:r>
            <w:r>
              <w:rPr>
                <w:rFonts w:ascii="Consolas" w:hAnsi="Consolas" w:eastAsia="Malgun Gothic"/>
                <w:b w:val="0"/>
                <w:color w:val="111827"/>
                <w:sz w:val="16"/>
              </w:rPr>
              <w:t>React</w:t>
            </w:r>
            <w:r>
              <w:br/>
            </w:r>
            <w:r>
              <w:rPr>
                <w:rFonts w:ascii="Consolas" w:hAnsi="Consolas" w:eastAsia="Malgun Gothic"/>
                <w:b w:val="0"/>
                <w:color w:val="111827"/>
                <w:sz w:val="16"/>
              </w:rPr>
              <w:t xml:space="preserve">  setBooths(...)</w:t>
            </w:r>
          </w:p>
        </w:tc>
      </w:tr>
    </w:tbl>
    <w:p/>
    <w:p>
      <w:pPr>
        <w:spacing w:before="0" w:after="120" w:line="300" w:lineRule="auto"/>
      </w:pPr>
      <w:r>
        <w:rPr>
          <w:rFonts w:ascii="Calibri" w:hAnsi="Calibri" w:eastAsia="Malgun Gothic"/>
          <w:b w:val="0"/>
          <w:color w:val="111827"/>
          <w:sz w:val="21"/>
        </w:rPr>
        <w:t>백엔드 코드는 다음 구조입니다.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@GetMapping</w:t>
            </w:r>
            <w:r>
              <w:br/>
            </w:r>
            <w:r>
              <w:rPr>
                <w:rFonts w:ascii="Consolas" w:hAnsi="Consolas" w:eastAsia="Malgun Gothic"/>
                <w:b w:val="0"/>
                <w:color w:val="111827"/>
                <w:sz w:val="16"/>
              </w:rPr>
              <w:t>public List&lt;BoothResponseDto&gt; getBooths() {</w:t>
            </w:r>
            <w:r>
              <w:br/>
            </w:r>
            <w:r>
              <w:rPr>
                <w:rFonts w:ascii="Consolas" w:hAnsi="Consolas" w:eastAsia="Malgun Gothic"/>
                <w:b w:val="0"/>
                <w:color w:val="111827"/>
                <w:sz w:val="16"/>
              </w:rPr>
              <w:t xml:space="preserve">    return boothService.getAllBooths();</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서비스에서는 부스를 표시 순서 기준으로 정렬합니다.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public List&lt;BoothResponseDto&gt; getAllBooths() {</w:t>
            </w:r>
            <w:r>
              <w:br/>
            </w:r>
            <w:r>
              <w:rPr>
                <w:rFonts w:ascii="Consolas" w:hAnsi="Consolas" w:eastAsia="Malgun Gothic"/>
                <w:b w:val="0"/>
                <w:color w:val="111827"/>
                <w:sz w:val="16"/>
              </w:rPr>
              <w:t xml:space="preserve">    return boothRepository.findAll().stream()</w:t>
            </w:r>
            <w:r>
              <w:br/>
            </w:r>
            <w:r>
              <w:rPr>
                <w:rFonts w:ascii="Consolas" w:hAnsi="Consolas" w:eastAsia="Malgun Gothic"/>
                <w:b w:val="0"/>
                <w:color w:val="111827"/>
                <w:sz w:val="16"/>
              </w:rPr>
              <w:t xml:space="preserve">            .sorted(Comparator.comparing(Booth::getDisplayOrder).thenComparing(Booth::getId))</w:t>
            </w:r>
            <w:r>
              <w:br/>
            </w:r>
            <w:r>
              <w:rPr>
                <w:rFonts w:ascii="Consolas" w:hAnsi="Consolas" w:eastAsia="Malgun Gothic"/>
                <w:b w:val="0"/>
                <w:color w:val="111827"/>
                <w:sz w:val="16"/>
              </w:rPr>
              <w:t xml:space="preserve">            .map(this::toDto)</w:t>
            </w:r>
            <w:r>
              <w:br/>
            </w:r>
            <w:r>
              <w:rPr>
                <w:rFonts w:ascii="Consolas" w:hAnsi="Consolas" w:eastAsia="Malgun Gothic"/>
                <w:b w:val="0"/>
                <w:color w:val="111827"/>
                <w:sz w:val="16"/>
              </w:rPr>
              <w:t xml:space="preserve">            .toList();</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 xml:space="preserve">즉, 홈 화면의 부스 순서는 DB의 </w:t>
      </w:r>
      <w:r>
        <w:rPr>
          <w:rFonts w:ascii="Consolas" w:hAnsi="Consolas" w:eastAsia="Malgun Gothic"/>
          <w:b w:val="0"/>
          <w:color w:val="111827"/>
          <w:sz w:val="20"/>
        </w:rPr>
        <w:t>displayOrder</w:t>
      </w:r>
      <w:r>
        <w:rPr>
          <w:rFonts w:ascii="Calibri" w:hAnsi="Calibri" w:eastAsia="Malgun Gothic"/>
          <w:b w:val="0"/>
          <w:color w:val="111827"/>
          <w:sz w:val="21"/>
        </w:rPr>
        <w:t xml:space="preserve">와 </w:t>
      </w:r>
      <w:r>
        <w:rPr>
          <w:rFonts w:ascii="Consolas" w:hAnsi="Consolas" w:eastAsia="Malgun Gothic"/>
          <w:b w:val="0"/>
          <w:color w:val="111827"/>
          <w:sz w:val="20"/>
        </w:rPr>
        <w:t>id</w:t>
      </w:r>
      <w:r>
        <w:rPr>
          <w:rFonts w:ascii="Calibri" w:hAnsi="Calibri" w:eastAsia="Malgun Gothic"/>
          <w:b w:val="0"/>
          <w:color w:val="111827"/>
          <w:sz w:val="21"/>
        </w:rPr>
        <w:t>에 의해 결정됩니다.</w:t>
      </w:r>
    </w:p>
    <w:p>
      <w:pPr>
        <w:pStyle w:val="Heading2"/>
      </w:pPr>
      <w:r>
        <w:t>20.2 공연 목록</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HomePage.jsx</w:t>
            </w:r>
            <w:r>
              <w:br/>
            </w:r>
            <w:r>
              <w:rPr>
                <w:rFonts w:ascii="Consolas" w:hAnsi="Consolas" w:eastAsia="Malgun Gothic"/>
                <w:b w:val="0"/>
                <w:color w:val="111827"/>
                <w:sz w:val="16"/>
              </w:rPr>
              <w:t xml:space="preserve">  fetchEvents()</w:t>
            </w:r>
            <w:r>
              <w:br/>
            </w:r>
            <w:r>
              <w:rPr>
                <w:rFonts w:ascii="Consolas" w:hAnsi="Consolas" w:eastAsia="Malgun Gothic"/>
                <w:b w:val="0"/>
                <w:color w:val="111827"/>
                <w:sz w:val="16"/>
              </w:rPr>
              <w:t>api.js</w:t>
            </w:r>
            <w:r>
              <w:br/>
            </w:r>
            <w:r>
              <w:rPr>
                <w:rFonts w:ascii="Consolas" w:hAnsi="Consolas" w:eastAsia="Malgun Gothic"/>
                <w:b w:val="0"/>
                <w:color w:val="111827"/>
                <w:sz w:val="16"/>
              </w:rPr>
              <w:t xml:space="preserve">  GET /api/events</w:t>
            </w:r>
            <w:r>
              <w:br/>
            </w:r>
            <w:r>
              <w:rPr>
                <w:rFonts w:ascii="Consolas" w:hAnsi="Consolas" w:eastAsia="Malgun Gothic"/>
                <w:b w:val="0"/>
                <w:color w:val="111827"/>
                <w:sz w:val="16"/>
              </w:rPr>
              <w:t>EventController.java</w:t>
            </w:r>
            <w:r>
              <w:br/>
            </w:r>
            <w:r>
              <w:rPr>
                <w:rFonts w:ascii="Consolas" w:hAnsi="Consolas" w:eastAsia="Malgun Gothic"/>
                <w:b w:val="0"/>
                <w:color w:val="111827"/>
                <w:sz w:val="16"/>
              </w:rPr>
              <w:t xml:space="preserve">  getEvents()</w:t>
            </w:r>
            <w:r>
              <w:br/>
            </w:r>
            <w:r>
              <w:rPr>
                <w:rFonts w:ascii="Consolas" w:hAnsi="Consolas" w:eastAsia="Malgun Gothic"/>
                <w:b w:val="0"/>
                <w:color w:val="111827"/>
                <w:sz w:val="16"/>
              </w:rPr>
              <w:t>EventService.java</w:t>
            </w:r>
            <w:r>
              <w:br/>
            </w:r>
            <w:r>
              <w:rPr>
                <w:rFonts w:ascii="Consolas" w:hAnsi="Consolas" w:eastAsia="Malgun Gothic"/>
                <w:b w:val="0"/>
                <w:color w:val="111827"/>
                <w:sz w:val="16"/>
              </w:rPr>
              <w:t xml:space="preserve">  getAllEvents()</w:t>
            </w:r>
            <w:r>
              <w:br/>
            </w:r>
            <w:r>
              <w:rPr>
                <w:rFonts w:ascii="Consolas" w:hAnsi="Consolas" w:eastAsia="Malgun Gothic"/>
                <w:b w:val="0"/>
                <w:color w:val="111827"/>
                <w:sz w:val="16"/>
              </w:rPr>
              <w:t>EventRepository</w:t>
            </w:r>
            <w:r>
              <w:br/>
            </w:r>
            <w:r>
              <w:rPr>
                <w:rFonts w:ascii="Consolas" w:hAnsi="Consolas" w:eastAsia="Malgun Gothic"/>
                <w:b w:val="0"/>
                <w:color w:val="111827"/>
                <w:sz w:val="16"/>
              </w:rPr>
              <w:t xml:space="preserve">  findAll()</w:t>
            </w:r>
            <w:r>
              <w:br/>
            </w:r>
            <w:r>
              <w:rPr>
                <w:rFonts w:ascii="Consolas" w:hAnsi="Consolas" w:eastAsia="Malgun Gothic"/>
                <w:b w:val="0"/>
                <w:color w:val="111827"/>
                <w:sz w:val="16"/>
              </w:rPr>
              <w:t>EventService</w:t>
            </w:r>
            <w:r>
              <w:br/>
            </w:r>
            <w:r>
              <w:rPr>
                <w:rFonts w:ascii="Consolas" w:hAnsi="Consolas" w:eastAsia="Malgun Gothic"/>
                <w:b w:val="0"/>
                <w:color w:val="111827"/>
                <w:sz w:val="16"/>
              </w:rPr>
              <w:t xml:space="preserve">  resolveStatus()</w:t>
            </w:r>
            <w:r>
              <w:br/>
            </w:r>
            <w:r>
              <w:rPr>
                <w:rFonts w:ascii="Consolas" w:hAnsi="Consolas" w:eastAsia="Malgun Gothic"/>
                <w:b w:val="0"/>
                <w:color w:val="111827"/>
                <w:sz w:val="16"/>
              </w:rPr>
              <w:t>React</w:t>
            </w:r>
            <w:r>
              <w:br/>
            </w:r>
            <w:r>
              <w:rPr>
                <w:rFonts w:ascii="Consolas" w:hAnsi="Consolas" w:eastAsia="Malgun Gothic"/>
                <w:b w:val="0"/>
                <w:color w:val="111827"/>
                <w:sz w:val="16"/>
              </w:rPr>
              <w:t xml:space="preserve">  setEvents(...)</w:t>
            </w:r>
          </w:p>
        </w:tc>
      </w:tr>
    </w:tbl>
    <w:p/>
    <w:p>
      <w:pPr>
        <w:spacing w:before="0" w:after="120" w:line="300" w:lineRule="auto"/>
      </w:pPr>
      <w:r>
        <w:rPr>
          <w:rFonts w:ascii="Consolas" w:hAnsi="Consolas" w:eastAsia="Malgun Gothic"/>
          <w:b w:val="0"/>
          <w:color w:val="111827"/>
          <w:sz w:val="20"/>
        </w:rPr>
        <w:t>EventService</w:t>
      </w:r>
      <w:r>
        <w:rPr>
          <w:rFonts w:ascii="Calibri" w:hAnsi="Calibri" w:eastAsia="Malgun Gothic"/>
          <w:b w:val="0"/>
          <w:color w:val="111827"/>
          <w:sz w:val="21"/>
        </w:rPr>
        <w:t>는 단순히 DB 값을 그대로 보내지 않고 현재 시간 기준으로 상태를 계산합니다.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private String resolveStatus(FestivalEvent event, LocalDateTime now) {</w:t>
            </w:r>
            <w:r>
              <w:br/>
            </w:r>
            <w:r>
              <w:rPr>
                <w:rFonts w:ascii="Consolas" w:hAnsi="Consolas" w:eastAsia="Malgun Gothic"/>
                <w:b w:val="0"/>
                <w:color w:val="111827"/>
                <w:sz w:val="16"/>
              </w:rPr>
              <w:t xml:space="preserve">    if (event.getStatusOverride() != null &amp;&amp; !event.getStatusOverride().isBlank()) {</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return override;</w:t>
            </w:r>
            <w:r>
              <w:br/>
            </w:r>
            <w:r>
              <w:rPr>
                <w:rFonts w:ascii="Consolas" w:hAnsi="Consolas" w:eastAsia="Malgun Gothic"/>
                <w:b w:val="0"/>
                <w:color w:val="111827"/>
                <w:sz w:val="16"/>
              </w:rPr>
              <w:t xml:space="preserve">    }</w:t>
            </w:r>
            <w:r>
              <w:br/>
            </w:r>
            <w:r>
              <w:rPr>
                <w:rFonts w:ascii="Consolas" w:hAnsi="Consolas" w:eastAsia="Malgun Gothic"/>
                <w:b w:val="0"/>
                <w:color w:val="111827"/>
                <w:sz w:val="16"/>
              </w:rPr>
            </w:r>
            <w:r>
              <w:br/>
            </w:r>
            <w:r>
              <w:rPr>
                <w:rFonts w:ascii="Consolas" w:hAnsi="Consolas" w:eastAsia="Malgun Gothic"/>
                <w:b w:val="0"/>
                <w:color w:val="111827"/>
                <w:sz w:val="16"/>
              </w:rPr>
              <w:t xml:space="preserve">    String status;</w:t>
            </w:r>
            <w:r>
              <w:br/>
            </w:r>
            <w:r>
              <w:rPr>
                <w:rFonts w:ascii="Consolas" w:hAnsi="Consolas" w:eastAsia="Malgun Gothic"/>
                <w:b w:val="0"/>
                <w:color w:val="111827"/>
                <w:sz w:val="16"/>
              </w:rPr>
              <w:t xml:space="preserve">    if (now.isBefore(event.getStartTime())) {</w:t>
            </w:r>
            <w:r>
              <w:br/>
            </w:r>
            <w:r>
              <w:rPr>
                <w:rFonts w:ascii="Consolas" w:hAnsi="Consolas" w:eastAsia="Malgun Gothic"/>
                <w:b w:val="0"/>
                <w:color w:val="111827"/>
                <w:sz w:val="16"/>
              </w:rPr>
              <w:t xml:space="preserve">        status = "예정";</w:t>
            </w:r>
            <w:r>
              <w:br/>
            </w:r>
            <w:r>
              <w:rPr>
                <w:rFonts w:ascii="Consolas" w:hAnsi="Consolas" w:eastAsia="Malgun Gothic"/>
                <w:b w:val="0"/>
                <w:color w:val="111827"/>
                <w:sz w:val="16"/>
              </w:rPr>
              <w:t xml:space="preserve">    } else if (now.isAfter(event.getEndTime())) {</w:t>
            </w:r>
            <w:r>
              <w:br/>
            </w:r>
            <w:r>
              <w:rPr>
                <w:rFonts w:ascii="Consolas" w:hAnsi="Consolas" w:eastAsia="Malgun Gothic"/>
                <w:b w:val="0"/>
                <w:color w:val="111827"/>
                <w:sz w:val="16"/>
              </w:rPr>
              <w:t xml:space="preserve">        status = "종료";</w:t>
            </w:r>
            <w:r>
              <w:br/>
            </w:r>
            <w:r>
              <w:rPr>
                <w:rFonts w:ascii="Consolas" w:hAnsi="Consolas" w:eastAsia="Malgun Gothic"/>
                <w:b w:val="0"/>
                <w:color w:val="111827"/>
                <w:sz w:val="16"/>
              </w:rPr>
              <w:t xml:space="preserve">    } else {</w:t>
            </w:r>
            <w:r>
              <w:br/>
            </w:r>
            <w:r>
              <w:rPr>
                <w:rFonts w:ascii="Consolas" w:hAnsi="Consolas" w:eastAsia="Malgun Gothic"/>
                <w:b w:val="0"/>
                <w:color w:val="111827"/>
                <w:sz w:val="16"/>
              </w:rPr>
              <w:t xml:space="preserve">        status = "진행중";</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return status;</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 xml:space="preserve">운영자가 </w:t>
      </w:r>
      <w:r>
        <w:rPr>
          <w:rFonts w:ascii="Consolas" w:hAnsi="Consolas" w:eastAsia="Malgun Gothic"/>
          <w:b w:val="0"/>
          <w:color w:val="111827"/>
          <w:sz w:val="20"/>
        </w:rPr>
        <w:t>statusOverride</w:t>
      </w:r>
      <w:r>
        <w:rPr>
          <w:rFonts w:ascii="Calibri" w:hAnsi="Calibri" w:eastAsia="Malgun Gothic"/>
          <w:b w:val="0"/>
          <w:color w:val="111827"/>
          <w:sz w:val="21"/>
        </w:rPr>
        <w:t>를 설정하면 그 값이 우선입니다. 없으면 현재 시간이 시작 전인지, 종료 후인지, 진행 중인지에 따라 상태를 계산합니다.</w:t>
      </w:r>
    </w:p>
    <w:p>
      <w:pPr>
        <w:pStyle w:val="Heading2"/>
      </w:pPr>
      <w:r>
        <w:t>20.3 방문량</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HomePage.jsx</w:t>
            </w:r>
            <w:r>
              <w:br/>
            </w:r>
            <w:r>
              <w:rPr>
                <w:rFonts w:ascii="Consolas" w:hAnsi="Consolas" w:eastAsia="Malgun Gothic"/>
                <w:b w:val="0"/>
                <w:color w:val="111827"/>
                <w:sz w:val="16"/>
              </w:rPr>
              <w:t xml:space="preserve">  fetchTrafficHourly()</w:t>
            </w:r>
            <w:r>
              <w:br/>
            </w:r>
            <w:r>
              <w:rPr>
                <w:rFonts w:ascii="Consolas" w:hAnsi="Consolas" w:eastAsia="Malgun Gothic"/>
                <w:b w:val="0"/>
                <w:color w:val="111827"/>
                <w:sz w:val="16"/>
              </w:rPr>
              <w:t>api.js</w:t>
            </w:r>
            <w:r>
              <w:br/>
            </w:r>
            <w:r>
              <w:rPr>
                <w:rFonts w:ascii="Consolas" w:hAnsi="Consolas" w:eastAsia="Malgun Gothic"/>
                <w:b w:val="0"/>
                <w:color w:val="111827"/>
                <w:sz w:val="16"/>
              </w:rPr>
              <w:t xml:space="preserve">  GET /api/analytics/traffic-hourly</w:t>
            </w:r>
            <w:r>
              <w:br/>
            </w:r>
            <w:r>
              <w:rPr>
                <w:rFonts w:ascii="Consolas" w:hAnsi="Consolas" w:eastAsia="Malgun Gothic"/>
                <w:b w:val="0"/>
                <w:color w:val="111827"/>
                <w:sz w:val="16"/>
              </w:rPr>
              <w:t>AnalyticsController.java</w:t>
            </w:r>
            <w:r>
              <w:br/>
            </w:r>
            <w:r>
              <w:rPr>
                <w:rFonts w:ascii="Consolas" w:hAnsi="Consolas" w:eastAsia="Malgun Gothic"/>
                <w:b w:val="0"/>
                <w:color w:val="111827"/>
                <w:sz w:val="16"/>
              </w:rPr>
              <w:t xml:space="preserve">  trafficHourly()</w:t>
            </w:r>
            <w:r>
              <w:br/>
            </w:r>
            <w:r>
              <w:rPr>
                <w:rFonts w:ascii="Consolas" w:hAnsi="Consolas" w:eastAsia="Malgun Gothic"/>
                <w:b w:val="0"/>
                <w:color w:val="111827"/>
                <w:sz w:val="16"/>
              </w:rPr>
              <w:t>AnalyticsService.java</w:t>
            </w:r>
            <w:r>
              <w:br/>
            </w:r>
            <w:r>
              <w:rPr>
                <w:rFonts w:ascii="Consolas" w:hAnsi="Consolas" w:eastAsia="Malgun Gothic"/>
                <w:b w:val="0"/>
                <w:color w:val="111827"/>
                <w:sz w:val="16"/>
              </w:rPr>
              <w:t xml:space="preserve">  trafficHourly()</w:t>
            </w:r>
            <w:r>
              <w:br/>
            </w:r>
            <w:r>
              <w:rPr>
                <w:rFonts w:ascii="Consolas" w:hAnsi="Consolas" w:eastAsia="Malgun Gothic"/>
                <w:b w:val="0"/>
                <w:color w:val="111827"/>
                <w:sz w:val="16"/>
              </w:rPr>
              <w:t>GpsLogRepository</w:t>
            </w:r>
            <w:r>
              <w:br/>
            </w:r>
            <w:r>
              <w:rPr>
                <w:rFonts w:ascii="Consolas" w:hAnsi="Consolas" w:eastAsia="Malgun Gothic"/>
                <w:b w:val="0"/>
                <w:color w:val="111827"/>
                <w:sz w:val="16"/>
              </w:rPr>
              <w:t xml:space="preserve">  findByCreatedAtAfter(now - 24h)</w:t>
            </w:r>
            <w:r>
              <w:br/>
            </w:r>
            <w:r>
              <w:rPr>
                <w:rFonts w:ascii="Consolas" w:hAnsi="Consolas" w:eastAsia="Malgun Gothic"/>
                <w:b w:val="0"/>
                <w:color w:val="111827"/>
                <w:sz w:val="16"/>
              </w:rPr>
              <w:t>React</w:t>
            </w:r>
            <w:r>
              <w:br/>
            </w:r>
            <w:r>
              <w:rPr>
                <w:rFonts w:ascii="Consolas" w:hAnsi="Consolas" w:eastAsia="Malgun Gothic"/>
                <w:b w:val="0"/>
                <w:color w:val="111827"/>
                <w:sz w:val="16"/>
              </w:rPr>
              <w:t xml:space="preserve">  setTraffic(...)</w:t>
            </w:r>
          </w:p>
        </w:tc>
      </w:tr>
    </w:tbl>
    <w:p/>
    <w:p>
      <w:pPr>
        <w:spacing w:before="0" w:after="120" w:line="300" w:lineRule="auto"/>
      </w:pPr>
      <w:r>
        <w:rPr>
          <w:rFonts w:ascii="Consolas" w:hAnsi="Consolas" w:eastAsia="Malgun Gothic"/>
          <w:b w:val="0"/>
          <w:color w:val="111827"/>
          <w:sz w:val="20"/>
        </w:rPr>
        <w:t>AnalyticsService.trafficHourly()</w:t>
      </w:r>
      <w:r>
        <w:rPr>
          <w:rFonts w:ascii="Calibri" w:hAnsi="Calibri" w:eastAsia="Malgun Gothic"/>
          <w:b w:val="0"/>
          <w:color w:val="111827"/>
          <w:sz w:val="21"/>
        </w:rPr>
        <w:t>는 최근 24시간 GPS 로그를 시간 단위로 묶습니다.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LocalDateTime from = LocalDateTime.now().minusHours(24);</w:t>
            </w:r>
            <w:r>
              <w:br/>
            </w:r>
            <w:r>
              <w:rPr>
                <w:rFonts w:ascii="Consolas" w:hAnsi="Consolas" w:eastAsia="Malgun Gothic"/>
                <w:b w:val="0"/>
                <w:color w:val="111827"/>
                <w:sz w:val="16"/>
              </w:rPr>
              <w:t>List&lt;GpsLog&gt; logs = gpsLogRepository.findByCreatedAtAfter(from);</w:t>
            </w:r>
          </w:p>
        </w:tc>
      </w:tr>
    </w:tbl>
    <w:p/>
    <w:p>
      <w:pPr>
        <w:spacing w:before="0" w:after="120" w:line="300" w:lineRule="auto"/>
      </w:pPr>
      <w:r>
        <w:rPr>
          <w:rFonts w:ascii="Calibri" w:hAnsi="Calibri" w:eastAsia="Malgun Gothic"/>
          <w:b w:val="0"/>
          <w:color w:val="111827"/>
          <w:sz w:val="21"/>
        </w:rPr>
        <w:t xml:space="preserve">그리고 </w:t>
      </w:r>
      <w:r>
        <w:rPr>
          <w:rFonts w:ascii="Consolas" w:hAnsi="Consolas" w:eastAsia="Malgun Gothic"/>
          <w:b w:val="0"/>
          <w:color w:val="111827"/>
          <w:sz w:val="20"/>
        </w:rPr>
        <w:t>MM-dd HH:00</w:t>
      </w:r>
      <w:r>
        <w:rPr>
          <w:rFonts w:ascii="Calibri" w:hAnsi="Calibri" w:eastAsia="Malgun Gothic"/>
          <w:b w:val="0"/>
          <w:color w:val="111827"/>
          <w:sz w:val="21"/>
        </w:rPr>
        <w:t xml:space="preserve"> 형식의 키로 카운트를 만듭니다.</w:t>
      </w:r>
    </w:p>
    <w:p>
      <w:pPr>
        <w:pStyle w:val="Heading2"/>
      </w:pPr>
      <w:r>
        <w:t>20.4 AI 축제 가이드</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HomePage.jsx</w:t>
            </w:r>
            <w:r>
              <w:br/>
            </w:r>
            <w:r>
              <w:rPr>
                <w:rFonts w:ascii="Consolas" w:hAnsi="Consolas" w:eastAsia="Malgun Gothic"/>
                <w:b w:val="0"/>
                <w:color w:val="111827"/>
                <w:sz w:val="16"/>
              </w:rPr>
              <w:t xml:space="preserve">  fetchAiFestivalGuide()</w:t>
            </w:r>
            <w:r>
              <w:br/>
            </w:r>
            <w:r>
              <w:rPr>
                <w:rFonts w:ascii="Consolas" w:hAnsi="Consolas" w:eastAsia="Malgun Gothic"/>
                <w:b w:val="0"/>
                <w:color w:val="111827"/>
                <w:sz w:val="16"/>
              </w:rPr>
              <w:t>api.js</w:t>
            </w:r>
            <w:r>
              <w:br/>
            </w:r>
            <w:r>
              <w:rPr>
                <w:rFonts w:ascii="Consolas" w:hAnsi="Consolas" w:eastAsia="Malgun Gothic"/>
                <w:b w:val="0"/>
                <w:color w:val="111827"/>
                <w:sz w:val="16"/>
              </w:rPr>
              <w:t xml:space="preserve">  GET /api/ai/guide</w:t>
            </w:r>
            <w:r>
              <w:br/>
            </w:r>
            <w:r>
              <w:rPr>
                <w:rFonts w:ascii="Consolas" w:hAnsi="Consolas" w:eastAsia="Malgun Gothic"/>
                <w:b w:val="0"/>
                <w:color w:val="111827"/>
                <w:sz w:val="16"/>
              </w:rPr>
              <w:t>AiGuideController.java</w:t>
            </w:r>
            <w:r>
              <w:br/>
            </w:r>
            <w:r>
              <w:rPr>
                <w:rFonts w:ascii="Consolas" w:hAnsi="Consolas" w:eastAsia="Malgun Gothic"/>
                <w:b w:val="0"/>
                <w:color w:val="111827"/>
                <w:sz w:val="16"/>
              </w:rPr>
              <w:t xml:space="preserve">  guide()</w:t>
            </w:r>
            <w:r>
              <w:br/>
            </w:r>
            <w:r>
              <w:rPr>
                <w:rFonts w:ascii="Consolas" w:hAnsi="Consolas" w:eastAsia="Malgun Gothic"/>
                <w:b w:val="0"/>
                <w:color w:val="111827"/>
                <w:sz w:val="16"/>
              </w:rPr>
              <w:t>AiCongestionService.java</w:t>
            </w:r>
            <w:r>
              <w:br/>
            </w:r>
            <w:r>
              <w:rPr>
                <w:rFonts w:ascii="Consolas" w:hAnsi="Consolas" w:eastAsia="Malgun Gothic"/>
                <w:b w:val="0"/>
                <w:color w:val="111827"/>
                <w:sz w:val="16"/>
              </w:rPr>
              <w:t xml:space="preserve">  guide()</w:t>
            </w:r>
            <w:r>
              <w:br/>
            </w:r>
            <w:r>
              <w:rPr>
                <w:rFonts w:ascii="Consolas" w:hAnsi="Consolas" w:eastAsia="Malgun Gothic"/>
                <w:b w:val="0"/>
                <w:color w:val="111827"/>
                <w:sz w:val="16"/>
              </w:rPr>
              <w:t>FestivalSnapshotService</w:t>
            </w:r>
            <w:r>
              <w:br/>
            </w:r>
            <w:r>
              <w:rPr>
                <w:rFonts w:ascii="Consolas" w:hAnsi="Consolas" w:eastAsia="Malgun Gothic"/>
                <w:b w:val="0"/>
                <w:color w:val="111827"/>
                <w:sz w:val="16"/>
              </w:rPr>
              <w:t xml:space="preserve">  current()</w:t>
            </w:r>
            <w:r>
              <w:br/>
            </w:r>
            <w:r>
              <w:rPr>
                <w:rFonts w:ascii="Consolas" w:hAnsi="Consolas" w:eastAsia="Malgun Gothic"/>
                <w:b w:val="0"/>
                <w:color w:val="111827"/>
                <w:sz w:val="16"/>
              </w:rPr>
              <w:t>AiCongestionService</w:t>
            </w:r>
            <w:r>
              <w:br/>
            </w:r>
            <w:r>
              <w:rPr>
                <w:rFonts w:ascii="Consolas" w:hAnsi="Consolas" w:eastAsia="Malgun Gothic"/>
                <w:b w:val="0"/>
                <w:color w:val="111827"/>
                <w:sz w:val="16"/>
              </w:rPr>
              <w:t xml:space="preserve">  analyze(...)</w:t>
            </w:r>
            <w:r>
              <w:br/>
            </w:r>
            <w:r>
              <w:rPr>
                <w:rFonts w:ascii="Consolas" w:hAnsi="Consolas" w:eastAsia="Malgun Gothic"/>
                <w:b w:val="0"/>
                <w:color w:val="111827"/>
                <w:sz w:val="16"/>
              </w:rPr>
              <w:t>React</w:t>
            </w:r>
            <w:r>
              <w:br/>
            </w:r>
            <w:r>
              <w:rPr>
                <w:rFonts w:ascii="Consolas" w:hAnsi="Consolas" w:eastAsia="Malgun Gothic"/>
                <w:b w:val="0"/>
                <w:color w:val="111827"/>
                <w:sz w:val="16"/>
              </w:rPr>
              <w:t xml:space="preserve">  setAiGuide(...)</w:t>
            </w:r>
          </w:p>
        </w:tc>
      </w:tr>
    </w:tbl>
    <w:p/>
    <w:p>
      <w:pPr>
        <w:spacing w:before="0" w:after="120" w:line="300" w:lineRule="auto"/>
      </w:pPr>
      <w:r>
        <w:rPr>
          <w:rFonts w:ascii="Calibri" w:hAnsi="Calibri" w:eastAsia="Malgun Gothic"/>
          <w:b w:val="0"/>
          <w:color w:val="111827"/>
          <w:sz w:val="21"/>
        </w:rPr>
        <w:t>컨트롤러는 얇습니다.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@GetMapping("/guide")</w:t>
            </w:r>
            <w:r>
              <w:br/>
            </w:r>
            <w:r>
              <w:rPr>
                <w:rFonts w:ascii="Consolas" w:hAnsi="Consolas" w:eastAsia="Malgun Gothic"/>
                <w:b w:val="0"/>
                <w:color w:val="111827"/>
                <w:sz w:val="16"/>
              </w:rPr>
              <w:t>public AiFestivalGuideDto guide() {</w:t>
            </w:r>
            <w:r>
              <w:br/>
            </w:r>
            <w:r>
              <w:rPr>
                <w:rFonts w:ascii="Consolas" w:hAnsi="Consolas" w:eastAsia="Malgun Gothic"/>
                <w:b w:val="0"/>
                <w:color w:val="111827"/>
                <w:sz w:val="16"/>
              </w:rPr>
              <w:t xml:space="preserve">    return aiCongestionService.guide();</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 xml:space="preserve">실제 로직은 </w:t>
      </w:r>
      <w:r>
        <w:rPr>
          <w:rFonts w:ascii="Consolas" w:hAnsi="Consolas" w:eastAsia="Malgun Gothic"/>
          <w:b w:val="0"/>
          <w:color w:val="111827"/>
          <w:sz w:val="20"/>
        </w:rPr>
        <w:t>AiCongestionService</w:t>
      </w:r>
      <w:r>
        <w:rPr>
          <w:rFonts w:ascii="Calibri" w:hAnsi="Calibri" w:eastAsia="Malgun Gothic"/>
          <w:b w:val="0"/>
          <w:color w:val="111827"/>
          <w:sz w:val="21"/>
        </w:rPr>
        <w:t>에 있습니다. 이 서비스는 부스별로 위험 점수를 계산합니다.</w:t>
      </w:r>
    </w:p>
    <w:p>
      <w:pPr>
        <w:spacing w:before="0" w:after="120" w:line="300" w:lineRule="auto"/>
      </w:pPr>
      <w:r>
        <w:rPr>
          <w:rFonts w:ascii="Calibri" w:hAnsi="Calibri" w:eastAsia="Malgun Gothic"/>
          <w:b w:val="0"/>
          <w:color w:val="111827"/>
          <w:sz w:val="21"/>
        </w:rPr>
        <w:t>위험 점수에는 다음 요소가 반영됩니다.</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요소</w:t>
            </w:r>
          </w:p>
        </w:tc>
        <w:tc>
          <w:tcPr>
            <w:tcW w:type="dxa" w:w="68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의미</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주변 감지 인원</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GPS 로그 기반 현재 밀집도</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예상 대기 시간</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운영자가 입력한 부스 대기 시간</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활성 예약 수</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예약/체크인으로 인한 테이블 점유</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예약 가능 좌석</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 가능성이 낮으면 위험 증가</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재고</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재고 부족이면 위험 증가</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30분 내 공연 시작</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공연 전 이동량 증가 가능성</w:t>
            </w:r>
          </w:p>
        </w:tc>
      </w:tr>
    </w:tbl>
    <w:p/>
    <w:p>
      <w:pPr>
        <w:spacing w:before="0" w:after="120" w:line="300" w:lineRule="auto"/>
      </w:pPr>
      <w:r>
        <w:rPr>
          <w:rFonts w:ascii="Calibri" w:hAnsi="Calibri" w:eastAsia="Malgun Gothic"/>
          <w:b w:val="0"/>
          <w:color w:val="111827"/>
          <w:sz w:val="21"/>
        </w:rPr>
        <w:t xml:space="preserve">이 점수에 따라 AI 가이드의 </w:t>
      </w:r>
      <w:r>
        <w:rPr>
          <w:rFonts w:ascii="Consolas" w:hAnsi="Consolas" w:eastAsia="Malgun Gothic"/>
          <w:b w:val="0"/>
          <w:color w:val="111827"/>
          <w:sz w:val="20"/>
        </w:rPr>
        <w:t>recommendedNow</w:t>
      </w:r>
      <w:r>
        <w:rPr>
          <w:rFonts w:ascii="Calibri" w:hAnsi="Calibri" w:eastAsia="Malgun Gothic"/>
          <w:b w:val="0"/>
          <w:color w:val="111827"/>
          <w:sz w:val="21"/>
        </w:rPr>
        <w:t xml:space="preserve">, </w:t>
      </w:r>
      <w:r>
        <w:rPr>
          <w:rFonts w:ascii="Consolas" w:hAnsi="Consolas" w:eastAsia="Malgun Gothic"/>
          <w:b w:val="0"/>
          <w:color w:val="111827"/>
          <w:sz w:val="20"/>
        </w:rPr>
        <w:t>avoidNow</w:t>
      </w:r>
      <w:r>
        <w:rPr>
          <w:rFonts w:ascii="Calibri" w:hAnsi="Calibri" w:eastAsia="Malgun Gothic"/>
          <w:b w:val="0"/>
          <w:color w:val="111827"/>
          <w:sz w:val="21"/>
        </w:rPr>
        <w:t xml:space="preserve">, </w:t>
      </w:r>
      <w:r>
        <w:rPr>
          <w:rFonts w:ascii="Consolas" w:hAnsi="Consolas" w:eastAsia="Malgun Gothic"/>
          <w:b w:val="0"/>
          <w:color w:val="111827"/>
          <w:sz w:val="20"/>
        </w:rPr>
        <w:t>recommendedLater</w:t>
      </w:r>
      <w:r>
        <w:rPr>
          <w:rFonts w:ascii="Calibri" w:hAnsi="Calibri" w:eastAsia="Malgun Gothic"/>
          <w:b w:val="0"/>
          <w:color w:val="111827"/>
          <w:sz w:val="21"/>
        </w:rPr>
        <w:t>가 만들어집니다.</w:t>
      </w:r>
    </w:p>
    <w:p>
      <w:pPr>
        <w:pStyle w:val="Heading2"/>
      </w:pPr>
      <w:r>
        <w:t>20.5 AI 질문</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HomePage.jsx</w:t>
            </w:r>
            <w:r>
              <w:br/>
            </w:r>
            <w:r>
              <w:rPr>
                <w:rFonts w:ascii="Consolas" w:hAnsi="Consolas" w:eastAsia="Malgun Gothic"/>
                <w:b w:val="0"/>
                <w:color w:val="111827"/>
                <w:sz w:val="16"/>
              </w:rPr>
              <w:t xml:space="preserve">  askChat(question)</w:t>
            </w:r>
            <w:r>
              <w:br/>
            </w:r>
            <w:r>
              <w:rPr>
                <w:rFonts w:ascii="Consolas" w:hAnsi="Consolas" w:eastAsia="Malgun Gothic"/>
                <w:b w:val="0"/>
                <w:color w:val="111827"/>
                <w:sz w:val="16"/>
              </w:rPr>
              <w:t>api.js</w:t>
            </w:r>
            <w:r>
              <w:br/>
            </w:r>
            <w:r>
              <w:rPr>
                <w:rFonts w:ascii="Consolas" w:hAnsi="Consolas" w:eastAsia="Malgun Gothic"/>
                <w:b w:val="0"/>
                <w:color w:val="111827"/>
                <w:sz w:val="16"/>
              </w:rPr>
              <w:t xml:space="preserve">  POST /api/chat</w:t>
            </w:r>
            <w:r>
              <w:br/>
            </w:r>
            <w:r>
              <w:rPr>
                <w:rFonts w:ascii="Consolas" w:hAnsi="Consolas" w:eastAsia="Malgun Gothic"/>
                <w:b w:val="0"/>
                <w:color w:val="111827"/>
                <w:sz w:val="16"/>
              </w:rPr>
              <w:t>ChatController.java</w:t>
            </w:r>
            <w:r>
              <w:br/>
            </w:r>
            <w:r>
              <w:rPr>
                <w:rFonts w:ascii="Consolas" w:hAnsi="Consolas" w:eastAsia="Malgun Gothic"/>
                <w:b w:val="0"/>
                <w:color w:val="111827"/>
                <w:sz w:val="16"/>
              </w:rPr>
              <w:t xml:space="preserve">  chat(...)</w:t>
            </w:r>
            <w:r>
              <w:br/>
            </w:r>
            <w:r>
              <w:rPr>
                <w:rFonts w:ascii="Consolas" w:hAnsi="Consolas" w:eastAsia="Malgun Gothic"/>
                <w:b w:val="0"/>
                <w:color w:val="111827"/>
                <w:sz w:val="16"/>
              </w:rPr>
              <w:t>ChatService.java</w:t>
            </w:r>
            <w:r>
              <w:br/>
            </w:r>
            <w:r>
              <w:rPr>
                <w:rFonts w:ascii="Consolas" w:hAnsi="Consolas" w:eastAsia="Malgun Gothic"/>
                <w:b w:val="0"/>
                <w:color w:val="111827"/>
                <w:sz w:val="16"/>
              </w:rPr>
              <w:t xml:space="preserve">  answer(question)</w:t>
            </w:r>
            <w:r>
              <w:br/>
            </w:r>
            <w:r>
              <w:rPr>
                <w:rFonts w:ascii="Consolas" w:hAnsi="Consolas" w:eastAsia="Malgun Gothic"/>
                <w:b w:val="0"/>
                <w:color w:val="111827"/>
                <w:sz w:val="16"/>
              </w:rPr>
              <w:t>ChatService</w:t>
            </w:r>
            <w:r>
              <w:br/>
            </w:r>
            <w:r>
              <w:rPr>
                <w:rFonts w:ascii="Consolas" w:hAnsi="Consolas" w:eastAsia="Malgun Gothic"/>
                <w:b w:val="0"/>
                <w:color w:val="111827"/>
                <w:sz w:val="16"/>
              </w:rPr>
              <w:t xml:space="preserve">  retrieveEvidence(question)</w:t>
            </w:r>
            <w:r>
              <w:br/>
            </w:r>
            <w:r>
              <w:rPr>
                <w:rFonts w:ascii="Consolas" w:hAnsi="Consolas" w:eastAsia="Malgun Gothic"/>
                <w:b w:val="0"/>
                <w:color w:val="111827"/>
                <w:sz w:val="16"/>
              </w:rPr>
              <w:t>OpenAI Responses API 또는 fallback</w:t>
            </w:r>
            <w:r>
              <w:br/>
            </w:r>
            <w:r>
              <w:rPr>
                <w:rFonts w:ascii="Consolas" w:hAnsi="Consolas" w:eastAsia="Malgun Gothic"/>
                <w:b w:val="0"/>
                <w:color w:val="111827"/>
                <w:sz w:val="16"/>
              </w:rPr>
              <w:t>React</w:t>
            </w:r>
            <w:r>
              <w:br/>
            </w:r>
            <w:r>
              <w:rPr>
                <w:rFonts w:ascii="Consolas" w:hAnsi="Consolas" w:eastAsia="Malgun Gothic"/>
                <w:b w:val="0"/>
                <w:color w:val="111827"/>
                <w:sz w:val="16"/>
              </w:rPr>
              <w:t xml:space="preserve">  setAiAnswer(...)</w:t>
            </w:r>
          </w:p>
        </w:tc>
      </w:tr>
    </w:tbl>
    <w:p/>
    <w:p>
      <w:pPr>
        <w:spacing w:before="0" w:after="120" w:line="300" w:lineRule="auto"/>
      </w:pPr>
      <w:r>
        <w:rPr>
          <w:rFonts w:ascii="Consolas" w:hAnsi="Consolas" w:eastAsia="Malgun Gothic"/>
          <w:b w:val="0"/>
          <w:color w:val="111827"/>
          <w:sz w:val="20"/>
        </w:rPr>
        <w:t>ChatService</w:t>
      </w:r>
      <w:r>
        <w:rPr>
          <w:rFonts w:ascii="Calibri" w:hAnsi="Calibri" w:eastAsia="Malgun Gothic"/>
          <w:b w:val="0"/>
          <w:color w:val="111827"/>
          <w:sz w:val="21"/>
        </w:rPr>
        <w:t>는 먼저 질문 의도를 분석해 근거 데이터를 찾습니다.</w:t>
      </w:r>
    </w:p>
    <w:p>
      <w:pPr>
        <w:pStyle w:val="ListBullet"/>
      </w:pPr>
      <w:r>
        <w:rPr>
          <w:rFonts w:ascii="Calibri" w:hAnsi="Calibri" w:eastAsia="Malgun Gothic"/>
          <w:b w:val="0"/>
          <w:color w:val="111827"/>
          <w:sz w:val="20"/>
        </w:rPr>
        <w:t>부스 질문이면 부스와 혼잡도 근거를 찾습니다.</w:t>
      </w:r>
    </w:p>
    <w:p>
      <w:pPr>
        <w:pStyle w:val="ListBullet"/>
      </w:pPr>
      <w:r>
        <w:rPr>
          <w:rFonts w:ascii="Calibri" w:hAnsi="Calibri" w:eastAsia="Malgun Gothic"/>
          <w:b w:val="0"/>
          <w:color w:val="111827"/>
          <w:sz w:val="20"/>
        </w:rPr>
        <w:t>공연 질문이면 공연 근거를 찾습니다.</w:t>
      </w:r>
    </w:p>
    <w:p>
      <w:pPr>
        <w:pStyle w:val="ListBullet"/>
      </w:pPr>
      <w:r>
        <w:rPr>
          <w:rFonts w:ascii="Calibri" w:hAnsi="Calibri" w:eastAsia="Malgun Gothic"/>
          <w:b w:val="0"/>
          <w:color w:val="111827"/>
          <w:sz w:val="20"/>
        </w:rPr>
        <w:t>분실물 질문이면 분실물 근거를 찾습니다.</w:t>
      </w:r>
    </w:p>
    <w:p>
      <w:pPr>
        <w:pStyle w:val="ListBullet"/>
      </w:pPr>
      <w:r>
        <w:rPr>
          <w:rFonts w:ascii="Calibri" w:hAnsi="Calibri" w:eastAsia="Malgun Gothic"/>
          <w:b w:val="0"/>
          <w:color w:val="111827"/>
          <w:sz w:val="20"/>
        </w:rPr>
        <w:t>혼잡도 질문이면 AI 추천 근거도 붙입니다.</w:t>
      </w:r>
    </w:p>
    <w:p>
      <w:pPr>
        <w:pStyle w:val="ListBullet"/>
      </w:pPr>
      <w:r>
        <w:rPr>
          <w:rFonts w:ascii="Calibri" w:hAnsi="Calibri" w:eastAsia="Malgun Gothic"/>
          <w:b w:val="0"/>
          <w:color w:val="111827"/>
          <w:sz w:val="20"/>
        </w:rPr>
        <w:t>근거가 없으면 정적 FAQ 근거를 사용합니다.</w:t>
      </w:r>
    </w:p>
    <w:p>
      <w:pPr>
        <w:spacing w:before="0" w:after="120" w:line="300" w:lineRule="auto"/>
      </w:pPr>
      <w:r>
        <w:rPr>
          <w:rFonts w:ascii="Calibri" w:hAnsi="Calibri" w:eastAsia="Malgun Gothic"/>
          <w:b w:val="0"/>
          <w:color w:val="111827"/>
          <w:sz w:val="21"/>
        </w:rPr>
        <w:t>OpenAI API 키가 없으면 자체 fallback 답변을 만듭니다.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if (apiKey == null || apiKey.isBlank()) {</w:t>
            </w:r>
            <w:r>
              <w:br/>
            </w:r>
            <w:r>
              <w:rPr>
                <w:rFonts w:ascii="Consolas" w:hAnsi="Consolas" w:eastAsia="Malgun Gothic"/>
                <w:b w:val="0"/>
                <w:color w:val="111827"/>
                <w:sz w:val="16"/>
              </w:rPr>
              <w:t xml:space="preserve">    List&lt;String&gt; warnings = new ArrayList&lt;&gt;(retrieval.warnings());</w:t>
            </w:r>
            <w:r>
              <w:br/>
            </w:r>
            <w:r>
              <w:rPr>
                <w:rFonts w:ascii="Consolas" w:hAnsi="Consolas" w:eastAsia="Malgun Gothic"/>
                <w:b w:val="0"/>
                <w:color w:val="111827"/>
                <w:sz w:val="16"/>
              </w:rPr>
              <w:t xml:space="preserve">    warnings.add("AI API 키가 설정되지 않아 기본 안내로 응답했습니다.");</w:t>
            </w:r>
            <w:r>
              <w:br/>
            </w:r>
            <w:r>
              <w:rPr>
                <w:rFonts w:ascii="Consolas" w:hAnsi="Consolas" w:eastAsia="Malgun Gothic"/>
                <w:b w:val="0"/>
                <w:color w:val="111827"/>
                <w:sz w:val="16"/>
              </w:rPr>
              <w:t xml:space="preserve">    return new ChatResponseDto(buildFallbackAnswer(question, retrieval), confidence, retrieval.evidence(), wa...</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이 덕분에 OpenAI 키가 없어도 화면이 완전히 고장나지 않습니다.</w:t>
      </w:r>
    </w:p>
    <w:p>
      <w:pPr>
        <w:pStyle w:val="Heading1"/>
      </w:pPr>
      <w:r>
        <w:t>21. 백엔드 Controller 구조</w:t>
      </w:r>
    </w:p>
    <w:p>
      <w:pPr>
        <w:spacing w:before="0" w:after="120" w:line="300" w:lineRule="auto"/>
      </w:pPr>
      <w:r>
        <w:rPr>
          <w:rFonts w:ascii="Calibri" w:hAnsi="Calibri" w:eastAsia="Malgun Gothic"/>
          <w:b w:val="0"/>
          <w:color w:val="111827"/>
          <w:sz w:val="21"/>
        </w:rPr>
        <w:t>Controller는 HTTP 요청 주소를 받는 입구입니다. 대체로 직접 계산하지 않고 Service를 호출합니다.</w:t>
      </w:r>
    </w:p>
    <w:tbl>
      <w:tblPr>
        <w:tblStyle w:val="TableGrid"/>
        <w:tblW w:type="dxa" w:w="9360"/>
        <w:jc w:val="center"/>
        <w:tblLayout w:type="fixed"/>
        <w:tblLook w:firstColumn="1" w:firstRow="1" w:lastColumn="0" w:lastRow="0" w:noHBand="0" w:noVBand="1" w:val="04A0"/>
        <w:tblInd w:w="120" w:type="dxa"/>
      </w:tblPr>
      <w:tblGrid>
        <w:gridCol w:w="2200"/>
        <w:gridCol w:w="3700"/>
        <w:gridCol w:w="3460"/>
      </w:tblGrid>
      <w:tr>
        <w:tc>
          <w:tcPr>
            <w:tcW w:type="dxa" w:w="22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Controller</w:t>
            </w:r>
          </w:p>
        </w:tc>
        <w:tc>
          <w:tcPr>
            <w:tcW w:type="dxa" w:w="37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기본 경로</w:t>
            </w:r>
          </w:p>
        </w:tc>
        <w:tc>
          <w:tcPr>
            <w:tcW w:type="dxa" w:w="34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역할</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`BoothController`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`/api/booths`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목록, 상세, 혼잡도, 예약</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`EventController`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`/api/events`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공연 목록</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`AnalyticsController`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`/api/analytics`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방문량, 인기 부스, 히트맵, 대시보드</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`AiGuideController`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`/api/ai`</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축제 가이드, 혼잡 예측, 방문자 가이드</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`ChatController`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`/api/chat`</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챗봇</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`NoticeController`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`/api/notices`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활성 공지</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`LostItemController`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`/api/lost-items`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분실물</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`StreamController`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`/api/stream`</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SSE 실시간 스트림</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`AuthController`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`/api/auth`</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관리자 로그인</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`Admin*Controller`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`/api/admin/**`</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관리자 기능</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`OpsController`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운영 콘솔</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`StaffController`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`/api/staff`</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스태프 콘솔</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`AiMatchController`</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`/api/ai-match`</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Match 사용자 기능</w:t>
            </w:r>
          </w:p>
        </w:tc>
      </w:tr>
    </w:tbl>
    <w:p/>
    <w:p>
      <w:pPr>
        <w:spacing w:before="0" w:after="120" w:line="300" w:lineRule="auto"/>
      </w:pPr>
      <w:r>
        <w:rPr>
          <w:rFonts w:ascii="Calibri" w:hAnsi="Calibri" w:eastAsia="Malgun Gothic"/>
          <w:b w:val="0"/>
          <w:color w:val="111827"/>
          <w:sz w:val="21"/>
        </w:rPr>
        <w:t>초보자가 Controller를 읽을 때는 다음 질문을 하면 됩니다.</w:t>
      </w:r>
    </w:p>
    <w:p>
      <w:pPr>
        <w:pStyle w:val="ListNumber"/>
      </w:pPr>
      <w:r>
        <w:rPr>
          <w:rFonts w:ascii="Calibri" w:hAnsi="Calibri" w:eastAsia="Malgun Gothic"/>
          <w:b w:val="0"/>
          <w:color w:val="111827"/>
          <w:sz w:val="20"/>
        </w:rPr>
        <w:t>이 API의 URL은 무엇인가?</w:t>
      </w:r>
    </w:p>
    <w:p>
      <w:pPr>
        <w:pStyle w:val="ListNumber"/>
      </w:pPr>
      <w:r>
        <w:rPr>
          <w:rFonts w:ascii="Calibri" w:hAnsi="Calibri" w:eastAsia="Malgun Gothic"/>
          <w:b w:val="0"/>
          <w:color w:val="111827"/>
          <w:sz w:val="20"/>
        </w:rPr>
        <w:t>HTTP 메서드는 GET, POST, PUT, DELETE 중 무엇인가?</w:t>
      </w:r>
    </w:p>
    <w:p>
      <w:pPr>
        <w:pStyle w:val="ListNumber"/>
      </w:pPr>
      <w:r>
        <w:rPr>
          <w:rFonts w:ascii="Calibri" w:hAnsi="Calibri" w:eastAsia="Malgun Gothic"/>
          <w:b w:val="0"/>
          <w:color w:val="111827"/>
          <w:sz w:val="20"/>
        </w:rPr>
        <w:t>요청 body가 필요한가?</w:t>
      </w:r>
    </w:p>
    <w:p>
      <w:pPr>
        <w:pStyle w:val="ListNumber"/>
      </w:pPr>
      <w:r>
        <w:rPr>
          <w:rFonts w:ascii="Calibri" w:hAnsi="Calibri" w:eastAsia="Malgun Gothic"/>
          <w:b w:val="0"/>
          <w:color w:val="111827"/>
          <w:sz w:val="20"/>
        </w:rPr>
        <w:t>경로 변수(</w:t>
      </w:r>
      <w:r>
        <w:rPr>
          <w:rFonts w:ascii="Consolas" w:hAnsi="Consolas" w:eastAsia="Malgun Gothic"/>
          <w:b w:val="0"/>
          <w:color w:val="111827"/>
          <w:sz w:val="19"/>
        </w:rPr>
        <w:t>@PathVariable</w:t>
      </w:r>
      <w:r>
        <w:rPr>
          <w:rFonts w:ascii="Calibri" w:hAnsi="Calibri" w:eastAsia="Malgun Gothic"/>
          <w:b w:val="0"/>
          <w:color w:val="111827"/>
          <w:sz w:val="20"/>
        </w:rPr>
        <w:t>)가 있는가?</w:t>
      </w:r>
    </w:p>
    <w:p>
      <w:pPr>
        <w:pStyle w:val="ListNumber"/>
      </w:pPr>
      <w:r>
        <w:rPr>
          <w:rFonts w:ascii="Calibri" w:hAnsi="Calibri" w:eastAsia="Malgun Gothic"/>
          <w:b w:val="0"/>
          <w:color w:val="111827"/>
          <w:sz w:val="20"/>
        </w:rPr>
        <w:t>헤더(</w:t>
      </w:r>
      <w:r>
        <w:rPr>
          <w:rFonts w:ascii="Consolas" w:hAnsi="Consolas" w:eastAsia="Malgun Gothic"/>
          <w:b w:val="0"/>
          <w:color w:val="111827"/>
          <w:sz w:val="19"/>
        </w:rPr>
        <w:t>@RequestHeader</w:t>
      </w:r>
      <w:r>
        <w:rPr>
          <w:rFonts w:ascii="Calibri" w:hAnsi="Calibri" w:eastAsia="Malgun Gothic"/>
          <w:b w:val="0"/>
          <w:color w:val="111827"/>
          <w:sz w:val="20"/>
        </w:rPr>
        <w:t>)가 필요한가?</w:t>
      </w:r>
    </w:p>
    <w:p>
      <w:pPr>
        <w:pStyle w:val="ListNumber"/>
      </w:pPr>
      <w:r>
        <w:rPr>
          <w:rFonts w:ascii="Calibri" w:hAnsi="Calibri" w:eastAsia="Malgun Gothic"/>
          <w:b w:val="0"/>
          <w:color w:val="111827"/>
          <w:sz w:val="20"/>
        </w:rPr>
        <w:t>어느 Service 메서드를 호출하는가?</w:t>
      </w:r>
    </w:p>
    <w:p>
      <w:pPr>
        <w:pStyle w:val="Heading1"/>
      </w:pPr>
      <w:r>
        <w:t>22. 백엔드 Service 구조</w:t>
      </w:r>
    </w:p>
    <w:p>
      <w:pPr>
        <w:spacing w:before="0" w:after="120" w:line="300" w:lineRule="auto"/>
      </w:pPr>
      <w:r>
        <w:rPr>
          <w:rFonts w:ascii="Calibri" w:hAnsi="Calibri" w:eastAsia="Malgun Gothic"/>
          <w:b w:val="0"/>
          <w:color w:val="111827"/>
          <w:sz w:val="21"/>
        </w:rPr>
        <w:t>Service는 실제 규칙이 있는 곳입니다.</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Service</w:t>
            </w:r>
          </w:p>
        </w:tc>
        <w:tc>
          <w:tcPr>
            <w:tcW w:type="dxa" w:w="68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주요 역할</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`BoothService`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CRUD, 부스 DTO 변환, 혼잡도 계산</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`EventService`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공연 상태 계산, 공연 실시간 발행</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`AnalyticsService`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GPS 로그 기반 방문량/히트맵/혼잡 대시보드</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`AiCongestionService`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부스별 혼잡 위험 점수와 AI 추천 계산</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`PublicAiGuideService`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페이지별 방문자 AI 가이드 생성</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`ChatService`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질문 근거 검색, OpenAI 또는 fallback 답변</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`NoticeService`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공지 CRUD와 활성 공지</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`ReservationService`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예약, 체크인, 만료, 테이블 상태</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`ReservationAuthService`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휴대폰 인증과 예약 토큰</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`StreamService`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SSE 연결 목록 관리와 이벤트 발행</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`StaffService`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스태프 로그인, 상태, 위치</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`LostItemService`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분실물 등록/수정/상태 변경</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`UploadStorageService`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로컬/S3 파일 업로드</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`AuthService`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관리자 로그인</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`JwtService`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JWT 발급/검증</w:t>
            </w:r>
          </w:p>
        </w:tc>
      </w:tr>
    </w:tbl>
    <w:p/>
    <w:p>
      <w:pPr>
        <w:pStyle w:val="Heading1"/>
      </w:pPr>
      <w:r>
        <w:t>23. 혼잡도 계산 이해하기</w:t>
      </w:r>
    </w:p>
    <w:p>
      <w:pPr>
        <w:spacing w:before="0" w:after="120" w:line="300" w:lineRule="auto"/>
      </w:pPr>
      <w:r>
        <w:rPr>
          <w:rFonts w:ascii="Consolas" w:hAnsi="Consolas" w:eastAsia="Malgun Gothic"/>
          <w:b w:val="0"/>
          <w:color w:val="111827"/>
          <w:sz w:val="20"/>
        </w:rPr>
        <w:t>BoothService.getCongestionByBoothId</w:t>
      </w:r>
      <w:r>
        <w:rPr>
          <w:rFonts w:ascii="Calibri" w:hAnsi="Calibri" w:eastAsia="Malgun Gothic"/>
          <w:b w:val="0"/>
          <w:color w:val="111827"/>
          <w:sz w:val="21"/>
        </w:rPr>
        <w:t>는 부스 주변 GPS 로그를 이용합니다.</w:t>
      </w:r>
    </w:p>
    <w:p>
      <w:pPr>
        <w:spacing w:before="0" w:after="120" w:line="300" w:lineRule="auto"/>
      </w:pPr>
      <w:r>
        <w:rPr>
          <w:rFonts w:ascii="Calibri" w:hAnsi="Calibri" w:eastAsia="Malgun Gothic"/>
          <w:b w:val="0"/>
          <w:color w:val="111827"/>
          <w:sz w:val="21"/>
        </w:rPr>
        <w:t>핵심 상수:</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private static final double BOOTH_RADIUS_METERS = 80.0;</w:t>
            </w:r>
          </w:p>
        </w:tc>
      </w:tr>
    </w:tbl>
    <w:p/>
    <w:p>
      <w:pPr>
        <w:spacing w:before="0" w:after="120" w:line="300" w:lineRule="auto"/>
      </w:pPr>
      <w:r>
        <w:rPr>
          <w:rFonts w:ascii="Calibri" w:hAnsi="Calibri" w:eastAsia="Malgun Gothic"/>
          <w:b w:val="0"/>
          <w:color w:val="111827"/>
          <w:sz w:val="21"/>
        </w:rPr>
        <w:t>즉, 부스 좌표에서 80m 안에 들어오는 최근 GPS 로그를 혼잡도 판단에 사용합니다.</w:t>
      </w:r>
    </w:p>
    <w:p>
      <w:pPr>
        <w:spacing w:before="0" w:after="120" w:line="300" w:lineRule="auto"/>
      </w:pPr>
      <w:r>
        <w:rPr>
          <w:rFonts w:ascii="Calibri" w:hAnsi="Calibri" w:eastAsia="Malgun Gothic"/>
          <w:b w:val="0"/>
          <w:color w:val="111827"/>
          <w:sz w:val="21"/>
        </w:rPr>
        <w:t>처리 순서:</w:t>
      </w:r>
    </w:p>
    <w:p>
      <w:pPr>
        <w:pStyle w:val="ListNumber"/>
      </w:pPr>
      <w:r>
        <w:rPr>
          <w:rFonts w:ascii="Calibri" w:hAnsi="Calibri" w:eastAsia="Malgun Gothic"/>
          <w:b w:val="0"/>
          <w:color w:val="111827"/>
          <w:sz w:val="20"/>
        </w:rPr>
        <w:t>부스를 DB에서 찾습니다.</w:t>
      </w:r>
    </w:p>
    <w:p>
      <w:pPr>
        <w:pStyle w:val="ListNumber"/>
      </w:pPr>
      <w:r>
        <w:rPr>
          <w:rFonts w:ascii="Calibri" w:hAnsi="Calibri" w:eastAsia="Malgun Gothic"/>
          <w:b w:val="0"/>
          <w:color w:val="111827"/>
          <w:sz w:val="20"/>
        </w:rPr>
        <w:t>현재 시각 기준 최근 15분 GPS 로그를 가져옵니다.</w:t>
      </w:r>
    </w:p>
    <w:p>
      <w:pPr>
        <w:pStyle w:val="ListNumber"/>
      </w:pPr>
      <w:r>
        <w:rPr>
          <w:rFonts w:ascii="Calibri" w:hAnsi="Calibri" w:eastAsia="Malgun Gothic"/>
          <w:b w:val="0"/>
          <w:color w:val="111827"/>
          <w:sz w:val="20"/>
        </w:rPr>
        <w:t>각 GPS 로그와 부스 사이 거리를 계산합니다.</w:t>
      </w:r>
    </w:p>
    <w:p>
      <w:pPr>
        <w:pStyle w:val="ListNumber"/>
      </w:pPr>
      <w:r>
        <w:rPr>
          <w:rFonts w:ascii="Calibri" w:hAnsi="Calibri" w:eastAsia="Malgun Gothic"/>
          <w:b w:val="0"/>
          <w:color w:val="111827"/>
          <w:sz w:val="20"/>
        </w:rPr>
        <w:t>80m 안에 있는 로그만 남깁니다.</w:t>
      </w:r>
    </w:p>
    <w:p>
      <w:pPr>
        <w:pStyle w:val="ListNumber"/>
      </w:pPr>
      <w:r>
        <w:rPr>
          <w:rFonts w:ascii="Calibri" w:hAnsi="Calibri" w:eastAsia="Malgun Gothic"/>
          <w:b w:val="0"/>
          <w:color w:val="111827"/>
          <w:sz w:val="20"/>
        </w:rPr>
        <w:t>최근 로그일수록 더 큰 가중치를 줍니다.</w:t>
      </w:r>
    </w:p>
    <w:p>
      <w:pPr>
        <w:pStyle w:val="ListNumber"/>
      </w:pPr>
      <w:r>
        <w:rPr>
          <w:rFonts w:ascii="Calibri" w:hAnsi="Calibri" w:eastAsia="Malgun Gothic"/>
          <w:b w:val="0"/>
          <w:color w:val="111827"/>
          <w:sz w:val="20"/>
        </w:rPr>
        <w:t>가중치 합계를 반올림해 인원 수처럼 사용합니다.</w:t>
      </w:r>
    </w:p>
    <w:p>
      <w:pPr>
        <w:pStyle w:val="ListNumber"/>
      </w:pPr>
      <w:r>
        <w:rPr>
          <w:rFonts w:ascii="Calibri" w:hAnsi="Calibri" w:eastAsia="Malgun Gothic"/>
          <w:b w:val="0"/>
          <w:color w:val="111827"/>
          <w:sz w:val="20"/>
        </w:rPr>
        <w:t xml:space="preserve">인원 수를 </w:t>
      </w:r>
      <w:r>
        <w:rPr>
          <w:rFonts w:ascii="Consolas" w:hAnsi="Consolas" w:eastAsia="Malgun Gothic"/>
          <w:b w:val="0"/>
          <w:color w:val="111827"/>
          <w:sz w:val="19"/>
        </w:rPr>
        <w:t>"여유"</w:t>
      </w:r>
      <w:r>
        <w:rPr>
          <w:rFonts w:ascii="Calibri" w:hAnsi="Calibri" w:eastAsia="Malgun Gothic"/>
          <w:b w:val="0"/>
          <w:color w:val="111827"/>
          <w:sz w:val="20"/>
        </w:rPr>
        <w:t xml:space="preserve">, </w:t>
      </w:r>
      <w:r>
        <w:rPr>
          <w:rFonts w:ascii="Consolas" w:hAnsi="Consolas" w:eastAsia="Malgun Gothic"/>
          <w:b w:val="0"/>
          <w:color w:val="111827"/>
          <w:sz w:val="19"/>
        </w:rPr>
        <w:t>"보통"</w:t>
      </w:r>
      <w:r>
        <w:rPr>
          <w:rFonts w:ascii="Calibri" w:hAnsi="Calibri" w:eastAsia="Malgun Gothic"/>
          <w:b w:val="0"/>
          <w:color w:val="111827"/>
          <w:sz w:val="20"/>
        </w:rPr>
        <w:t xml:space="preserve">, </w:t>
      </w:r>
      <w:r>
        <w:rPr>
          <w:rFonts w:ascii="Consolas" w:hAnsi="Consolas" w:eastAsia="Malgun Gothic"/>
          <w:b w:val="0"/>
          <w:color w:val="111827"/>
          <w:sz w:val="19"/>
        </w:rPr>
        <w:t>"혼잡"</w:t>
      </w:r>
      <w:r>
        <w:rPr>
          <w:rFonts w:ascii="Calibri" w:hAnsi="Calibri" w:eastAsia="Malgun Gothic"/>
          <w:b w:val="0"/>
          <w:color w:val="111827"/>
          <w:sz w:val="20"/>
        </w:rPr>
        <w:t xml:space="preserve">, </w:t>
      </w:r>
      <w:r>
        <w:rPr>
          <w:rFonts w:ascii="Consolas" w:hAnsi="Consolas" w:eastAsia="Malgun Gothic"/>
          <w:b w:val="0"/>
          <w:color w:val="111827"/>
          <w:sz w:val="19"/>
        </w:rPr>
        <w:t>"매우혼잡"</w:t>
      </w:r>
      <w:r>
        <w:rPr>
          <w:rFonts w:ascii="Calibri" w:hAnsi="Calibri" w:eastAsia="Malgun Gothic"/>
          <w:b w:val="0"/>
          <w:color w:val="111827"/>
          <w:sz w:val="20"/>
        </w:rPr>
        <w:t>으로 바꿉니다.</w:t>
      </w:r>
    </w:p>
    <w:p>
      <w:pPr>
        <w:spacing w:before="0" w:after="120" w:line="300" w:lineRule="auto"/>
      </w:pPr>
      <w:r>
        <w:rPr>
          <w:rFonts w:ascii="Calibri" w:hAnsi="Calibri" w:eastAsia="Malgun Gothic"/>
          <w:b w:val="0"/>
          <w:color w:val="111827"/>
          <w:sz w:val="21"/>
        </w:rPr>
        <w:t>단계 변환은 다음입니다.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private String convertLevel(int count) {</w:t>
            </w:r>
            <w:r>
              <w:br/>
            </w:r>
            <w:r>
              <w:rPr>
                <w:rFonts w:ascii="Consolas" w:hAnsi="Consolas" w:eastAsia="Malgun Gothic"/>
                <w:b w:val="0"/>
                <w:color w:val="111827"/>
                <w:sz w:val="16"/>
              </w:rPr>
              <w:t xml:space="preserve">    if (count &lt; 3) {</w:t>
            </w:r>
            <w:r>
              <w:br/>
            </w:r>
            <w:r>
              <w:rPr>
                <w:rFonts w:ascii="Consolas" w:hAnsi="Consolas" w:eastAsia="Malgun Gothic"/>
                <w:b w:val="0"/>
                <w:color w:val="111827"/>
                <w:sz w:val="16"/>
              </w:rPr>
              <w:t xml:space="preserve">        return "여유";</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if (count &lt; 7) {</w:t>
            </w:r>
            <w:r>
              <w:br/>
            </w:r>
            <w:r>
              <w:rPr>
                <w:rFonts w:ascii="Consolas" w:hAnsi="Consolas" w:eastAsia="Malgun Gothic"/>
                <w:b w:val="0"/>
                <w:color w:val="111827"/>
                <w:sz w:val="16"/>
              </w:rPr>
              <w:t xml:space="preserve">        return "보통";</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if (count &lt; 12) {</w:t>
            </w:r>
            <w:r>
              <w:br/>
            </w:r>
            <w:r>
              <w:rPr>
                <w:rFonts w:ascii="Consolas" w:hAnsi="Consolas" w:eastAsia="Malgun Gothic"/>
                <w:b w:val="0"/>
                <w:color w:val="111827"/>
                <w:sz w:val="16"/>
              </w:rPr>
              <w:t xml:space="preserve">        return "혼잡";</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return "매우혼잡";</w:t>
            </w:r>
            <w:r>
              <w:br/>
            </w:r>
            <w:r>
              <w:rPr>
                <w:rFonts w:ascii="Consolas" w:hAnsi="Consolas" w:eastAsia="Malgun Gothic"/>
                <w:b w:val="0"/>
                <w:color w:val="111827"/>
                <w:sz w:val="16"/>
              </w:rPr>
              <w:t>}</w:t>
            </w:r>
          </w:p>
        </w:tc>
      </w:tr>
    </w:tbl>
    <w:p/>
    <w:p>
      <w:pPr>
        <w:pStyle w:val="Heading1"/>
      </w:pPr>
      <w:r>
        <w:t>24. SSE 실시간 구조</w:t>
      </w:r>
    </w:p>
    <w:p>
      <w:pPr>
        <w:spacing w:before="0" w:after="120" w:line="300" w:lineRule="auto"/>
      </w:pPr>
      <w:r>
        <w:rPr>
          <w:rFonts w:ascii="Calibri" w:hAnsi="Calibri" w:eastAsia="Malgun Gothic"/>
          <w:b w:val="0"/>
          <w:color w:val="111827"/>
          <w:sz w:val="21"/>
        </w:rPr>
        <w:t xml:space="preserve">프론트는 </w:t>
      </w:r>
      <w:r>
        <w:rPr>
          <w:rFonts w:ascii="Consolas" w:hAnsi="Consolas" w:eastAsia="Malgun Gothic"/>
          <w:b w:val="0"/>
          <w:color w:val="111827"/>
          <w:sz w:val="20"/>
        </w:rPr>
        <w:t>api.js</w:t>
      </w:r>
      <w:r>
        <w:rPr>
          <w:rFonts w:ascii="Calibri" w:hAnsi="Calibri" w:eastAsia="Malgun Gothic"/>
          <w:b w:val="0"/>
          <w:color w:val="111827"/>
          <w:sz w:val="21"/>
        </w:rPr>
        <w:t>에서 SSE 연결을 만듭니다.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export function createBoothStream() {</w:t>
            </w:r>
            <w:r>
              <w:br/>
            </w:r>
            <w:r>
              <w:rPr>
                <w:rFonts w:ascii="Consolas" w:hAnsi="Consolas" w:eastAsia="Malgun Gothic"/>
                <w:b w:val="0"/>
                <w:color w:val="111827"/>
                <w:sz w:val="16"/>
              </w:rPr>
              <w:t xml:space="preserve">  return new EventSource(`${API_BASE}/stream/booths`);</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 xml:space="preserve">백엔드는 </w:t>
      </w:r>
      <w:r>
        <w:rPr>
          <w:rFonts w:ascii="Consolas" w:hAnsi="Consolas" w:eastAsia="Malgun Gothic"/>
          <w:b w:val="0"/>
          <w:color w:val="111827"/>
          <w:sz w:val="20"/>
        </w:rPr>
        <w:t>StreamController</w:t>
      </w:r>
      <w:r>
        <w:rPr>
          <w:rFonts w:ascii="Calibri" w:hAnsi="Calibri" w:eastAsia="Malgun Gothic"/>
          <w:b w:val="0"/>
          <w:color w:val="111827"/>
          <w:sz w:val="21"/>
        </w:rPr>
        <w:t>에서 구독 요청을 받습니다.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@GetMapping(value = "/booths", produces = MediaType.TEXT_EVENT_STREAM_VALUE)</w:t>
            </w:r>
            <w:r>
              <w:br/>
            </w:r>
            <w:r>
              <w:rPr>
                <w:rFonts w:ascii="Consolas" w:hAnsi="Consolas" w:eastAsia="Malgun Gothic"/>
                <w:b w:val="0"/>
                <w:color w:val="111827"/>
                <w:sz w:val="16"/>
              </w:rPr>
              <w:t>public SseEmitter booths() {</w:t>
            </w:r>
            <w:r>
              <w:br/>
            </w:r>
            <w:r>
              <w:rPr>
                <w:rFonts w:ascii="Consolas" w:hAnsi="Consolas" w:eastAsia="Malgun Gothic"/>
                <w:b w:val="0"/>
                <w:color w:val="111827"/>
                <w:sz w:val="16"/>
              </w:rPr>
              <w:t xml:space="preserve">    return streamService.subscribeBooths();</w:t>
            </w:r>
            <w:r>
              <w:br/>
            </w:r>
            <w:r>
              <w:rPr>
                <w:rFonts w:ascii="Consolas" w:hAnsi="Consolas" w:eastAsia="Malgun Gothic"/>
                <w:b w:val="0"/>
                <w:color w:val="111827"/>
                <w:sz w:val="16"/>
              </w:rPr>
              <w:t>}</w:t>
            </w:r>
          </w:p>
        </w:tc>
      </w:tr>
    </w:tbl>
    <w:p/>
    <w:p>
      <w:pPr>
        <w:spacing w:before="0" w:after="120" w:line="300" w:lineRule="auto"/>
      </w:pPr>
      <w:r>
        <w:rPr>
          <w:rFonts w:ascii="Consolas" w:hAnsi="Consolas" w:eastAsia="Malgun Gothic"/>
          <w:b w:val="0"/>
          <w:color w:val="111827"/>
          <w:sz w:val="20"/>
        </w:rPr>
        <w:t>StreamService</w:t>
      </w:r>
      <w:r>
        <w:rPr>
          <w:rFonts w:ascii="Calibri" w:hAnsi="Calibri" w:eastAsia="Malgun Gothic"/>
          <w:b w:val="0"/>
          <w:color w:val="111827"/>
          <w:sz w:val="21"/>
        </w:rPr>
        <w:t>는 연결 목록을 저장합니다.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private final List&lt;SseEmitter&gt; boothEmitters = new CopyOnWriteArrayList&lt;&gt;();</w:t>
            </w:r>
          </w:p>
        </w:tc>
      </w:tr>
    </w:tbl>
    <w:p/>
    <w:p>
      <w:pPr>
        <w:spacing w:before="0" w:after="120" w:line="300" w:lineRule="auto"/>
      </w:pPr>
      <w:r>
        <w:rPr>
          <w:rFonts w:ascii="Calibri" w:hAnsi="Calibri" w:eastAsia="Malgun Gothic"/>
          <w:b w:val="0"/>
          <w:color w:val="111827"/>
          <w:sz w:val="21"/>
        </w:rPr>
        <w:t>이후 어떤 서비스가 부스 변경을 발행하면:</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public void publishBooths(Object payload) {</w:t>
            </w:r>
            <w:r>
              <w:br/>
            </w:r>
            <w:r>
              <w:rPr>
                <w:rFonts w:ascii="Consolas" w:hAnsi="Consolas" w:eastAsia="Malgun Gothic"/>
                <w:b w:val="0"/>
                <w:color w:val="111827"/>
                <w:sz w:val="16"/>
              </w:rPr>
              <w:t xml:space="preserve">    send(boothEmitters, "booths", payload);</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 xml:space="preserve">브라우저는 </w:t>
      </w:r>
      <w:r>
        <w:rPr>
          <w:rFonts w:ascii="Consolas" w:hAnsi="Consolas" w:eastAsia="Malgun Gothic"/>
          <w:b w:val="0"/>
          <w:color w:val="111827"/>
          <w:sz w:val="20"/>
        </w:rPr>
        <w:t>"booths"</w:t>
      </w:r>
      <w:r>
        <w:rPr>
          <w:rFonts w:ascii="Calibri" w:hAnsi="Calibri" w:eastAsia="Malgun Gothic"/>
          <w:b w:val="0"/>
          <w:color w:val="111827"/>
          <w:sz w:val="21"/>
        </w:rPr>
        <w:t xml:space="preserve"> 이벤트를 받습니다.</w:t>
      </w:r>
    </w:p>
    <w:p>
      <w:pPr>
        <w:spacing w:before="0" w:after="120" w:line="300" w:lineRule="auto"/>
      </w:pPr>
      <w:r>
        <w:rPr>
          <w:rFonts w:ascii="Calibri" w:hAnsi="Calibri" w:eastAsia="Malgun Gothic"/>
          <w:b w:val="0"/>
          <w:color w:val="111827"/>
          <w:sz w:val="21"/>
        </w:rPr>
        <w:t>SSE 채널은 다음과 같습니다.</w:t>
      </w:r>
    </w:p>
    <w:tbl>
      <w:tblPr>
        <w:tblStyle w:val="TableGrid"/>
        <w:tblW w:type="dxa" w:w="9360"/>
        <w:jc w:val="center"/>
        <w:tblLayout w:type="fixed"/>
        <w:tblLook w:firstColumn="1" w:firstRow="1" w:lastColumn="0" w:lastRow="0" w:noHBand="0" w:noVBand="1" w:val="04A0"/>
        <w:tblInd w:w="120" w:type="dxa"/>
      </w:tblPr>
      <w:tblGrid>
        <w:gridCol w:w="2200"/>
        <w:gridCol w:w="3700"/>
        <w:gridCol w:w="3460"/>
      </w:tblGrid>
      <w:tr>
        <w:tc>
          <w:tcPr>
            <w:tcW w:type="dxa" w:w="22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경로</w:t>
            </w:r>
          </w:p>
        </w:tc>
        <w:tc>
          <w:tcPr>
            <w:tcW w:type="dxa" w:w="37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이벤트 이름</w:t>
            </w:r>
          </w:p>
        </w:tc>
        <w:tc>
          <w:tcPr>
            <w:tcW w:type="dxa" w:w="34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사용 예</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`/api/stream/congestion`</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`congestion`</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혼잡도 갱신</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`/api/stream/events`</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`events`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공연 상태 갱신</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`/api/stream/notices`</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`notices`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공지 갱신</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`/api/stream/booths`</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`booths`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상태/순서/이미지 갱신</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`/api/stream/staff`</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`staff`</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스태프 상태/위치 갱신</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`/api/stream/lost-items`</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`lost-items`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분실물 갱신</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`/api/stream/reservations`</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`reservations`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 상태 갱신</w:t>
            </w:r>
          </w:p>
        </w:tc>
      </w:tr>
    </w:tbl>
    <w:p/>
    <w:p>
      <w:pPr>
        <w:pStyle w:val="Heading1"/>
      </w:pPr>
      <w:r>
        <w:t>25. 다른 주요 페이지 설명</w:t>
      </w:r>
    </w:p>
    <w:p>
      <w:pPr>
        <w:pStyle w:val="Heading2"/>
      </w:pPr>
      <w:r>
        <w:t>25.1 `StageMapPage.jsx`</w:t>
      </w:r>
    </w:p>
    <w:p>
      <w:pPr>
        <w:spacing w:before="0" w:after="120" w:line="300" w:lineRule="auto"/>
      </w:pPr>
      <w:r>
        <w:rPr>
          <w:rFonts w:ascii="Calibri" w:hAnsi="Calibri" w:eastAsia="Malgun Gothic"/>
          <w:b w:val="0"/>
          <w:color w:val="111827"/>
          <w:sz w:val="21"/>
        </w:rPr>
        <w:t>지도/부스 탐색 화면입니다.</w:t>
      </w:r>
    </w:p>
    <w:p>
      <w:pPr>
        <w:spacing w:before="0" w:after="120" w:line="300" w:lineRule="auto"/>
      </w:pPr>
      <w:r>
        <w:rPr>
          <w:rFonts w:ascii="Calibri" w:hAnsi="Calibri" w:eastAsia="Malgun Gothic"/>
          <w:b w:val="0"/>
          <w:color w:val="111827"/>
          <w:sz w:val="21"/>
        </w:rPr>
        <w:t>주요 API:</w:t>
      </w:r>
    </w:p>
    <w:p>
      <w:pPr>
        <w:pStyle w:val="ListBullet"/>
      </w:pPr>
      <w:r>
        <w:rPr>
          <w:rFonts w:ascii="Consolas" w:hAnsi="Consolas" w:eastAsia="Malgun Gothic"/>
          <w:b w:val="0"/>
          <w:color w:val="111827"/>
          <w:sz w:val="19"/>
        </w:rPr>
        <w:t>fetchBooths()</w:t>
      </w:r>
    </w:p>
    <w:p>
      <w:pPr>
        <w:pStyle w:val="ListBullet"/>
      </w:pPr>
      <w:r>
        <w:rPr>
          <w:rFonts w:ascii="Consolas" w:hAnsi="Consolas" w:eastAsia="Malgun Gothic"/>
          <w:b w:val="0"/>
          <w:color w:val="111827"/>
          <w:sz w:val="19"/>
        </w:rPr>
        <w:t>fetchAiVisitorGuide("stage-map")</w:t>
      </w:r>
    </w:p>
    <w:p>
      <w:pPr>
        <w:pStyle w:val="ListBullet"/>
      </w:pPr>
      <w:r>
        <w:rPr>
          <w:rFonts w:ascii="Consolas" w:hAnsi="Consolas" w:eastAsia="Malgun Gothic"/>
          <w:b w:val="0"/>
          <w:color w:val="111827"/>
          <w:sz w:val="19"/>
        </w:rPr>
        <w:t>createBoothStream()</w:t>
      </w:r>
    </w:p>
    <w:p>
      <w:pPr>
        <w:pStyle w:val="ListBullet"/>
      </w:pPr>
      <w:r>
        <w:rPr>
          <w:rFonts w:ascii="Consolas" w:hAnsi="Consolas" w:eastAsia="Malgun Gothic"/>
          <w:b w:val="0"/>
          <w:color w:val="111827"/>
          <w:sz w:val="19"/>
        </w:rPr>
        <w:t>sendGps(latitude, longitude)</w:t>
      </w:r>
    </w:p>
    <w:p>
      <w:pPr>
        <w:spacing w:before="0" w:after="120" w:line="300" w:lineRule="auto"/>
      </w:pPr>
      <w:r>
        <w:rPr>
          <w:rFonts w:ascii="Calibri" w:hAnsi="Calibri" w:eastAsia="Malgun Gothic"/>
          <w:b w:val="0"/>
          <w:color w:val="111827"/>
          <w:sz w:val="21"/>
        </w:rPr>
        <w:t>특징:</w:t>
      </w:r>
    </w:p>
    <w:p>
      <w:pPr>
        <w:pStyle w:val="ListBullet"/>
      </w:pPr>
      <w:r>
        <w:rPr>
          <w:rFonts w:ascii="Calibri" w:hAnsi="Calibri" w:eastAsia="Malgun Gothic"/>
          <w:b w:val="0"/>
          <w:color w:val="111827"/>
          <w:sz w:val="20"/>
        </w:rPr>
        <w:t>부스를 지도 마커로 표시합니다.</w:t>
      </w:r>
    </w:p>
    <w:p>
      <w:pPr>
        <w:pStyle w:val="ListBullet"/>
      </w:pPr>
      <w:r>
        <w:rPr>
          <w:rFonts w:ascii="Calibri" w:hAnsi="Calibri" w:eastAsia="Malgun Gothic"/>
          <w:b w:val="0"/>
          <w:color w:val="111827"/>
          <w:sz w:val="20"/>
        </w:rPr>
        <w:t>카테고리 필터와 검색을 제공합니다.</w:t>
      </w:r>
    </w:p>
    <w:p>
      <w:pPr>
        <w:pStyle w:val="ListBullet"/>
      </w:pPr>
      <w:r>
        <w:rPr>
          <w:rFonts w:ascii="Calibri" w:hAnsi="Calibri" w:eastAsia="Malgun Gothic"/>
          <w:b w:val="0"/>
          <w:color w:val="111827"/>
          <w:sz w:val="20"/>
        </w:rPr>
        <w:t>현재 위치 전송으로 GPS 로그를 백엔드에 저장합니다.</w:t>
      </w:r>
    </w:p>
    <w:p>
      <w:pPr>
        <w:pStyle w:val="ListBullet"/>
      </w:pPr>
      <w:r>
        <w:rPr>
          <w:rFonts w:ascii="Calibri" w:hAnsi="Calibri" w:eastAsia="Malgun Gothic"/>
          <w:b w:val="0"/>
          <w:color w:val="111827"/>
          <w:sz w:val="20"/>
        </w:rPr>
        <w:t>3초마다 부스 목록을 새로고침합니다.</w:t>
      </w:r>
    </w:p>
    <w:p>
      <w:pPr>
        <w:pStyle w:val="ListBullet"/>
      </w:pPr>
      <w:r>
        <w:rPr>
          <w:rFonts w:ascii="Calibri" w:hAnsi="Calibri" w:eastAsia="Malgun Gothic"/>
          <w:b w:val="0"/>
          <w:color w:val="111827"/>
          <w:sz w:val="20"/>
        </w:rPr>
        <w:t>AI 주변 부스 추천을 12초마다 갱신합니다.</w:t>
      </w:r>
    </w:p>
    <w:p>
      <w:pPr>
        <w:spacing w:before="0" w:after="120" w:line="300" w:lineRule="auto"/>
      </w:pPr>
      <w:r>
        <w:rPr>
          <w:rFonts w:ascii="Calibri" w:hAnsi="Calibri" w:eastAsia="Malgun Gothic"/>
          <w:b w:val="0"/>
          <w:color w:val="111827"/>
          <w:sz w:val="21"/>
        </w:rPr>
        <w:t>핵심 상수:</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BOOTH_REFRESH_INTERVAL_MS = 3000;</w:t>
            </w:r>
            <w:r>
              <w:br/>
            </w:r>
            <w:r>
              <w:rPr>
                <w:rFonts w:ascii="Consolas" w:hAnsi="Consolas" w:eastAsia="Malgun Gothic"/>
                <w:b w:val="0"/>
                <w:color w:val="111827"/>
                <w:sz w:val="16"/>
              </w:rPr>
              <w:t>const AI_GUIDE_REFRESH_INTERVAL_MS = 12000;</w:t>
            </w:r>
          </w:p>
        </w:tc>
      </w:tr>
    </w:tbl>
    <w:p/>
    <w:p>
      <w:pPr>
        <w:pStyle w:val="Heading2"/>
      </w:pPr>
      <w:r>
        <w:t>25.2 `EventPage.jsx`</w:t>
      </w:r>
    </w:p>
    <w:p>
      <w:pPr>
        <w:spacing w:before="0" w:after="120" w:line="300" w:lineRule="auto"/>
      </w:pPr>
      <w:r>
        <w:rPr>
          <w:rFonts w:ascii="Calibri" w:hAnsi="Calibri" w:eastAsia="Malgun Gothic"/>
          <w:b w:val="0"/>
          <w:color w:val="111827"/>
          <w:sz w:val="21"/>
        </w:rPr>
        <w:t>공연 일정 화면입니다.</w:t>
      </w:r>
    </w:p>
    <w:p>
      <w:pPr>
        <w:spacing w:before="0" w:after="120" w:line="300" w:lineRule="auto"/>
      </w:pPr>
      <w:r>
        <w:rPr>
          <w:rFonts w:ascii="Calibri" w:hAnsi="Calibri" w:eastAsia="Malgun Gothic"/>
          <w:b w:val="0"/>
          <w:color w:val="111827"/>
          <w:sz w:val="21"/>
        </w:rPr>
        <w:t>주요 API:</w:t>
      </w:r>
    </w:p>
    <w:p>
      <w:pPr>
        <w:pStyle w:val="ListBullet"/>
      </w:pPr>
      <w:r>
        <w:rPr>
          <w:rFonts w:ascii="Consolas" w:hAnsi="Consolas" w:eastAsia="Malgun Gothic"/>
          <w:b w:val="0"/>
          <w:color w:val="111827"/>
          <w:sz w:val="19"/>
        </w:rPr>
        <w:t>fetchEvents()</w:t>
      </w:r>
    </w:p>
    <w:p>
      <w:pPr>
        <w:pStyle w:val="ListBullet"/>
      </w:pPr>
      <w:r>
        <w:rPr>
          <w:rFonts w:ascii="Consolas" w:hAnsi="Consolas" w:eastAsia="Malgun Gothic"/>
          <w:b w:val="0"/>
          <w:color w:val="111827"/>
          <w:sz w:val="19"/>
        </w:rPr>
        <w:t>fetchAiVisitorGuide("events")</w:t>
      </w:r>
    </w:p>
    <w:p>
      <w:pPr>
        <w:pStyle w:val="ListBullet"/>
      </w:pPr>
      <w:r>
        <w:rPr>
          <w:rFonts w:ascii="Consolas" w:hAnsi="Consolas" w:eastAsia="Malgun Gothic"/>
          <w:b w:val="0"/>
          <w:color w:val="111827"/>
          <w:sz w:val="19"/>
        </w:rPr>
        <w:t>createEventStream()</w:t>
      </w:r>
    </w:p>
    <w:p>
      <w:pPr>
        <w:spacing w:before="0" w:after="120" w:line="300" w:lineRule="auto"/>
      </w:pPr>
      <w:r>
        <w:rPr>
          <w:rFonts w:ascii="Calibri" w:hAnsi="Calibri" w:eastAsia="Malgun Gothic"/>
          <w:b w:val="0"/>
          <w:color w:val="111827"/>
          <w:sz w:val="21"/>
        </w:rPr>
        <w:t>특징:</w:t>
      </w:r>
    </w:p>
    <w:p>
      <w:pPr>
        <w:pStyle w:val="ListBullet"/>
      </w:pPr>
      <w:r>
        <w:rPr>
          <w:rFonts w:ascii="Calibri" w:hAnsi="Calibri" w:eastAsia="Malgun Gothic"/>
          <w:b w:val="0"/>
          <w:color w:val="111827"/>
          <w:sz w:val="20"/>
        </w:rPr>
        <w:t>날짜별 공연 탭을 만듭니다.</w:t>
      </w:r>
    </w:p>
    <w:p>
      <w:pPr>
        <w:pStyle w:val="ListBullet"/>
      </w:pPr>
      <w:r>
        <w:rPr>
          <w:rFonts w:ascii="Calibri" w:hAnsi="Calibri" w:eastAsia="Malgun Gothic"/>
          <w:b w:val="0"/>
          <w:color w:val="111827"/>
          <w:sz w:val="20"/>
        </w:rPr>
        <w:t>공연 상태를 표시합니다.</w:t>
      </w:r>
    </w:p>
    <w:p>
      <w:pPr>
        <w:pStyle w:val="ListBullet"/>
      </w:pPr>
      <w:r>
        <w:rPr>
          <w:rFonts w:ascii="Calibri" w:hAnsi="Calibri" w:eastAsia="Malgun Gothic"/>
          <w:b w:val="0"/>
          <w:color w:val="111827"/>
          <w:sz w:val="20"/>
        </w:rPr>
        <w:t>알림 저장은 localStorage를 사용합니다.</w:t>
      </w:r>
    </w:p>
    <w:p>
      <w:pPr>
        <w:pStyle w:val="ListBullet"/>
      </w:pPr>
      <w:r>
        <w:rPr>
          <w:rFonts w:ascii="Calibri" w:hAnsi="Calibri" w:eastAsia="Malgun Gothic"/>
          <w:b w:val="0"/>
          <w:color w:val="111827"/>
          <w:sz w:val="20"/>
        </w:rPr>
        <w:t>공연 실시간 스트림으로 변경 사항을 반영합니다.</w:t>
      </w:r>
    </w:p>
    <w:p>
      <w:pPr>
        <w:pStyle w:val="Heading2"/>
      </w:pPr>
      <w:r>
        <w:t>25.3 `AnalyticsPage.jsx`</w:t>
      </w:r>
    </w:p>
    <w:p>
      <w:pPr>
        <w:spacing w:before="0" w:after="120" w:line="300" w:lineRule="auto"/>
      </w:pPr>
      <w:r>
        <w:rPr>
          <w:rFonts w:ascii="Calibri" w:hAnsi="Calibri" w:eastAsia="Malgun Gothic"/>
          <w:b w:val="0"/>
          <w:color w:val="111827"/>
          <w:sz w:val="21"/>
        </w:rPr>
        <w:t>혼잡도 분석 화면입니다.</w:t>
      </w:r>
    </w:p>
    <w:p>
      <w:pPr>
        <w:spacing w:before="0" w:after="120" w:line="300" w:lineRule="auto"/>
      </w:pPr>
      <w:r>
        <w:rPr>
          <w:rFonts w:ascii="Calibri" w:hAnsi="Calibri" w:eastAsia="Malgun Gothic"/>
          <w:b w:val="0"/>
          <w:color w:val="111827"/>
          <w:sz w:val="21"/>
        </w:rPr>
        <w:t>주요 API:</w:t>
      </w:r>
    </w:p>
    <w:p>
      <w:pPr>
        <w:pStyle w:val="ListBullet"/>
      </w:pPr>
      <w:r>
        <w:rPr>
          <w:rFonts w:ascii="Consolas" w:hAnsi="Consolas" w:eastAsia="Malgun Gothic"/>
          <w:b w:val="0"/>
          <w:color w:val="111827"/>
          <w:sz w:val="19"/>
        </w:rPr>
        <w:t>fetchAnalyticsDashboard(15)</w:t>
      </w:r>
    </w:p>
    <w:p>
      <w:pPr>
        <w:pStyle w:val="ListBullet"/>
      </w:pPr>
      <w:r>
        <w:rPr>
          <w:rFonts w:ascii="Consolas" w:hAnsi="Consolas" w:eastAsia="Malgun Gothic"/>
          <w:b w:val="0"/>
          <w:color w:val="111827"/>
          <w:sz w:val="19"/>
        </w:rPr>
        <w:t>fetchAiCongestionPredictions()</w:t>
      </w:r>
    </w:p>
    <w:p>
      <w:pPr>
        <w:pStyle w:val="ListBullet"/>
      </w:pPr>
      <w:r>
        <w:rPr>
          <w:rFonts w:ascii="Consolas" w:hAnsi="Consolas" w:eastAsia="Malgun Gothic"/>
          <w:b w:val="0"/>
          <w:color w:val="111827"/>
          <w:sz w:val="19"/>
        </w:rPr>
        <w:t>fetchAiDecisionLogs()</w:t>
      </w:r>
    </w:p>
    <w:p>
      <w:pPr>
        <w:pStyle w:val="ListBullet"/>
      </w:pPr>
      <w:r>
        <w:rPr>
          <w:rFonts w:ascii="Consolas" w:hAnsi="Consolas" w:eastAsia="Malgun Gothic"/>
          <w:b w:val="0"/>
          <w:color w:val="111827"/>
          <w:sz w:val="19"/>
        </w:rPr>
        <w:t>fetchAiVisitorGuide("analytics")</w:t>
      </w:r>
    </w:p>
    <w:p>
      <w:pPr>
        <w:pStyle w:val="ListBullet"/>
      </w:pPr>
      <w:r>
        <w:rPr>
          <w:rFonts w:ascii="Consolas" w:hAnsi="Consolas" w:eastAsia="Malgun Gothic"/>
          <w:b w:val="0"/>
          <w:color w:val="111827"/>
          <w:sz w:val="19"/>
        </w:rPr>
        <w:t>createCongestionStream()</w:t>
      </w:r>
    </w:p>
    <w:p>
      <w:pPr>
        <w:spacing w:before="0" w:after="120" w:line="300" w:lineRule="auto"/>
      </w:pPr>
      <w:r>
        <w:rPr>
          <w:rFonts w:ascii="Calibri" w:hAnsi="Calibri" w:eastAsia="Malgun Gothic"/>
          <w:b w:val="0"/>
          <w:color w:val="111827"/>
          <w:sz w:val="21"/>
        </w:rPr>
        <w:t>특징:</w:t>
      </w:r>
    </w:p>
    <w:p>
      <w:pPr>
        <w:pStyle w:val="ListBullet"/>
      </w:pPr>
      <w:r>
        <w:rPr>
          <w:rFonts w:ascii="Calibri" w:hAnsi="Calibri" w:eastAsia="Malgun Gothic"/>
          <w:b w:val="0"/>
          <w:color w:val="111827"/>
          <w:sz w:val="20"/>
        </w:rPr>
        <w:t>전체 혼잡도 퍼센트</w:t>
      </w:r>
    </w:p>
    <w:p>
      <w:pPr>
        <w:pStyle w:val="ListBullet"/>
      </w:pPr>
      <w:r>
        <w:rPr>
          <w:rFonts w:ascii="Calibri" w:hAnsi="Calibri" w:eastAsia="Malgun Gothic"/>
          <w:b w:val="0"/>
          <w:color w:val="111827"/>
          <w:sz w:val="20"/>
        </w:rPr>
        <w:t>구역별 혼잡도</w:t>
      </w:r>
    </w:p>
    <w:p>
      <w:pPr>
        <w:pStyle w:val="ListBullet"/>
      </w:pPr>
      <w:r>
        <w:rPr>
          <w:rFonts w:ascii="Calibri" w:hAnsi="Calibri" w:eastAsia="Malgun Gothic"/>
          <w:b w:val="0"/>
          <w:color w:val="111827"/>
          <w:sz w:val="20"/>
        </w:rPr>
        <w:t>추세 차트</w:t>
      </w:r>
    </w:p>
    <w:p>
      <w:pPr>
        <w:pStyle w:val="ListBullet"/>
      </w:pPr>
      <w:r>
        <w:rPr>
          <w:rFonts w:ascii="Calibri" w:hAnsi="Calibri" w:eastAsia="Malgun Gothic"/>
          <w:b w:val="0"/>
          <w:color w:val="111827"/>
          <w:sz w:val="20"/>
        </w:rPr>
        <w:t>AI 추천 행동</w:t>
      </w:r>
    </w:p>
    <w:p>
      <w:pPr>
        <w:pStyle w:val="ListBullet"/>
      </w:pPr>
      <w:r>
        <w:rPr>
          <w:rFonts w:ascii="Calibri" w:hAnsi="Calibri" w:eastAsia="Malgun Gothic"/>
          <w:b w:val="0"/>
          <w:color w:val="111827"/>
          <w:sz w:val="20"/>
        </w:rPr>
        <w:t>혼잡 예측 후보</w:t>
      </w:r>
    </w:p>
    <w:p>
      <w:pPr>
        <w:pStyle w:val="ListBullet"/>
      </w:pPr>
      <w:r>
        <w:rPr>
          <w:rFonts w:ascii="Calibri" w:hAnsi="Calibri" w:eastAsia="Malgun Gothic"/>
          <w:b w:val="0"/>
          <w:color w:val="111827"/>
          <w:sz w:val="20"/>
        </w:rPr>
        <w:t>AI 판단 로그</w:t>
      </w:r>
    </w:p>
    <w:p>
      <w:pPr>
        <w:pStyle w:val="Heading2"/>
      </w:pPr>
      <w:r>
        <w:t>25.4 `BoothDetailPage.jsx`</w:t>
      </w:r>
    </w:p>
    <w:p>
      <w:pPr>
        <w:spacing w:before="0" w:after="120" w:line="300" w:lineRule="auto"/>
      </w:pPr>
      <w:r>
        <w:rPr>
          <w:rFonts w:ascii="Calibri" w:hAnsi="Calibri" w:eastAsia="Malgun Gothic"/>
          <w:b w:val="0"/>
          <w:color w:val="111827"/>
          <w:sz w:val="21"/>
        </w:rPr>
        <w:t>부스 상세/예약 화면입니다.</w:t>
      </w:r>
    </w:p>
    <w:p>
      <w:pPr>
        <w:spacing w:before="0" w:after="120" w:line="300" w:lineRule="auto"/>
      </w:pPr>
      <w:r>
        <w:rPr>
          <w:rFonts w:ascii="Calibri" w:hAnsi="Calibri" w:eastAsia="Malgun Gothic"/>
          <w:b w:val="0"/>
          <w:color w:val="111827"/>
          <w:sz w:val="21"/>
        </w:rPr>
        <w:t>주요 API:</w:t>
      </w:r>
    </w:p>
    <w:p>
      <w:pPr>
        <w:pStyle w:val="ListBullet"/>
      </w:pPr>
      <w:r>
        <w:rPr>
          <w:rFonts w:ascii="Consolas" w:hAnsi="Consolas" w:eastAsia="Malgun Gothic"/>
          <w:b w:val="0"/>
          <w:color w:val="111827"/>
          <w:sz w:val="19"/>
        </w:rPr>
        <w:t>fetchBoothById(id)</w:t>
      </w:r>
    </w:p>
    <w:p>
      <w:pPr>
        <w:pStyle w:val="ListBullet"/>
      </w:pPr>
      <w:r>
        <w:rPr>
          <w:rFonts w:ascii="Consolas" w:hAnsi="Consolas" w:eastAsia="Malgun Gothic"/>
          <w:b w:val="0"/>
          <w:color w:val="111827"/>
          <w:sz w:val="19"/>
        </w:rPr>
        <w:t>fetchCongestion(id)</w:t>
      </w:r>
    </w:p>
    <w:p>
      <w:pPr>
        <w:pStyle w:val="ListBullet"/>
      </w:pPr>
      <w:r>
        <w:rPr>
          <w:rFonts w:ascii="Consolas" w:hAnsi="Consolas" w:eastAsia="Malgun Gothic"/>
          <w:b w:val="0"/>
          <w:color w:val="111827"/>
          <w:sz w:val="19"/>
        </w:rPr>
        <w:t>fetchBoothReservations(id, token)</w:t>
      </w:r>
    </w:p>
    <w:p>
      <w:pPr>
        <w:pStyle w:val="ListBullet"/>
      </w:pPr>
      <w:r>
        <w:rPr>
          <w:rFonts w:ascii="Consolas" w:hAnsi="Consolas" w:eastAsia="Malgun Gothic"/>
          <w:b w:val="0"/>
          <w:color w:val="111827"/>
          <w:sz w:val="19"/>
        </w:rPr>
        <w:t>createBoothReservation(...)</w:t>
      </w:r>
    </w:p>
    <w:p>
      <w:pPr>
        <w:pStyle w:val="ListBullet"/>
      </w:pPr>
      <w:r>
        <w:rPr>
          <w:rFonts w:ascii="Consolas" w:hAnsi="Consolas" w:eastAsia="Malgun Gothic"/>
          <w:b w:val="0"/>
          <w:color w:val="111827"/>
          <w:sz w:val="19"/>
        </w:rPr>
        <w:t>createBoothReservationCheckInToken(...)</w:t>
      </w:r>
    </w:p>
    <w:p>
      <w:pPr>
        <w:pStyle w:val="ListBullet"/>
      </w:pPr>
      <w:r>
        <w:rPr>
          <w:rFonts w:ascii="Consolas" w:hAnsi="Consolas" w:eastAsia="Malgun Gothic"/>
          <w:b w:val="0"/>
          <w:color w:val="111827"/>
          <w:sz w:val="19"/>
        </w:rPr>
        <w:t>sendReservationAuthCode(phoneNumber)</w:t>
      </w:r>
    </w:p>
    <w:p>
      <w:pPr>
        <w:pStyle w:val="ListBullet"/>
      </w:pPr>
      <w:r>
        <w:rPr>
          <w:rFonts w:ascii="Consolas" w:hAnsi="Consolas" w:eastAsia="Malgun Gothic"/>
          <w:b w:val="0"/>
          <w:color w:val="111827"/>
          <w:sz w:val="19"/>
        </w:rPr>
        <w:t>verifyReservationAuthCode(phoneNumber, code)</w:t>
      </w:r>
    </w:p>
    <w:p>
      <w:pPr>
        <w:pStyle w:val="ListBullet"/>
      </w:pPr>
      <w:r>
        <w:rPr>
          <w:rFonts w:ascii="Consolas" w:hAnsi="Consolas" w:eastAsia="Malgun Gothic"/>
          <w:b w:val="0"/>
          <w:color w:val="111827"/>
          <w:sz w:val="19"/>
        </w:rPr>
        <w:t>createBoothStream()</w:t>
      </w:r>
    </w:p>
    <w:p>
      <w:pPr>
        <w:pStyle w:val="ListBullet"/>
      </w:pPr>
      <w:r>
        <w:rPr>
          <w:rFonts w:ascii="Consolas" w:hAnsi="Consolas" w:eastAsia="Malgun Gothic"/>
          <w:b w:val="0"/>
          <w:color w:val="111827"/>
          <w:sz w:val="19"/>
        </w:rPr>
        <w:t>createReservationStream()</w:t>
      </w:r>
    </w:p>
    <w:p>
      <w:pPr>
        <w:spacing w:before="0" w:after="120" w:line="300" w:lineRule="auto"/>
      </w:pPr>
      <w:r>
        <w:rPr>
          <w:rFonts w:ascii="Calibri" w:hAnsi="Calibri" w:eastAsia="Malgun Gothic"/>
          <w:b w:val="0"/>
          <w:color w:val="111827"/>
          <w:sz w:val="21"/>
        </w:rPr>
        <w:t>특징:</w:t>
      </w:r>
    </w:p>
    <w:p>
      <w:pPr>
        <w:pStyle w:val="ListBullet"/>
      </w:pPr>
      <w:r>
        <w:rPr>
          <w:rFonts w:ascii="Calibri" w:hAnsi="Calibri" w:eastAsia="Malgun Gothic"/>
          <w:b w:val="0"/>
          <w:color w:val="111827"/>
          <w:sz w:val="20"/>
        </w:rPr>
        <w:t>부스 이미지, 소개, 메뉴, 운영 상태 표시</w:t>
      </w:r>
    </w:p>
    <w:p>
      <w:pPr>
        <w:pStyle w:val="ListBullet"/>
      </w:pPr>
      <w:r>
        <w:rPr>
          <w:rFonts w:ascii="Calibri" w:hAnsi="Calibri" w:eastAsia="Malgun Gothic"/>
          <w:b w:val="0"/>
          <w:color w:val="111827"/>
          <w:sz w:val="20"/>
        </w:rPr>
        <w:t>혼잡도 새로고침</w:t>
      </w:r>
    </w:p>
    <w:p>
      <w:pPr>
        <w:pStyle w:val="ListBullet"/>
      </w:pPr>
      <w:r>
        <w:rPr>
          <w:rFonts w:ascii="Calibri" w:hAnsi="Calibri" w:eastAsia="Malgun Gothic"/>
          <w:b w:val="0"/>
          <w:color w:val="111827"/>
          <w:sz w:val="20"/>
        </w:rPr>
        <w:t>전화번호 인증 후 예약</w:t>
      </w:r>
    </w:p>
    <w:p>
      <w:pPr>
        <w:pStyle w:val="ListBullet"/>
      </w:pPr>
      <w:r>
        <w:rPr>
          <w:rFonts w:ascii="Calibri" w:hAnsi="Calibri" w:eastAsia="Malgun Gothic"/>
          <w:b w:val="0"/>
          <w:color w:val="111827"/>
          <w:sz w:val="20"/>
        </w:rPr>
        <w:t>테이블 선택</w:t>
      </w:r>
    </w:p>
    <w:p>
      <w:pPr>
        <w:pStyle w:val="ListBullet"/>
      </w:pPr>
      <w:r>
        <w:rPr>
          <w:rFonts w:ascii="Calibri" w:hAnsi="Calibri" w:eastAsia="Malgun Gothic"/>
          <w:b w:val="0"/>
          <w:color w:val="111827"/>
          <w:sz w:val="20"/>
        </w:rPr>
        <w:t>체크인 QR 생성</w:t>
      </w:r>
    </w:p>
    <w:p>
      <w:pPr>
        <w:pStyle w:val="ListBullet"/>
      </w:pPr>
      <w:r>
        <w:rPr>
          <w:rFonts w:ascii="Calibri" w:hAnsi="Calibri" w:eastAsia="Malgun Gothic"/>
          <w:b w:val="0"/>
          <w:color w:val="111827"/>
          <w:sz w:val="20"/>
        </w:rPr>
        <w:t>부스 운영자 로그인 연결</w:t>
      </w:r>
    </w:p>
    <w:p>
      <w:pPr>
        <w:pStyle w:val="Heading2"/>
      </w:pPr>
      <w:r>
        <w:t>25.5 `ChatPage.jsx`</w:t>
      </w:r>
    </w:p>
    <w:p>
      <w:pPr>
        <w:spacing w:before="0" w:after="120" w:line="300" w:lineRule="auto"/>
      </w:pPr>
      <w:r>
        <w:rPr>
          <w:rFonts w:ascii="Calibri" w:hAnsi="Calibri" w:eastAsia="Malgun Gothic"/>
          <w:b w:val="0"/>
          <w:color w:val="111827"/>
          <w:sz w:val="21"/>
        </w:rPr>
        <w:t>AI 챗봇 화면입니다.</w:t>
      </w:r>
    </w:p>
    <w:p>
      <w:pPr>
        <w:spacing w:before="0" w:after="120" w:line="300" w:lineRule="auto"/>
      </w:pPr>
      <w:r>
        <w:rPr>
          <w:rFonts w:ascii="Calibri" w:hAnsi="Calibri" w:eastAsia="Malgun Gothic"/>
          <w:b w:val="0"/>
          <w:color w:val="111827"/>
          <w:sz w:val="21"/>
        </w:rPr>
        <w:t>주요 API:</w:t>
      </w:r>
    </w:p>
    <w:p>
      <w:pPr>
        <w:pStyle w:val="ListBullet"/>
      </w:pPr>
      <w:r>
        <w:rPr>
          <w:rFonts w:ascii="Consolas" w:hAnsi="Consolas" w:eastAsia="Malgun Gothic"/>
          <w:b w:val="0"/>
          <w:color w:val="111827"/>
          <w:sz w:val="19"/>
        </w:rPr>
        <w:t>askChat(question)</w:t>
      </w:r>
    </w:p>
    <w:p>
      <w:pPr>
        <w:spacing w:before="0" w:after="120" w:line="300" w:lineRule="auto"/>
      </w:pPr>
      <w:r>
        <w:rPr>
          <w:rFonts w:ascii="Calibri" w:hAnsi="Calibri" w:eastAsia="Malgun Gothic"/>
          <w:b w:val="0"/>
          <w:color w:val="111827"/>
          <w:sz w:val="21"/>
        </w:rPr>
        <w:t>특징:</w:t>
      </w:r>
    </w:p>
    <w:p>
      <w:pPr>
        <w:pStyle w:val="ListBullet"/>
      </w:pPr>
      <w:r>
        <w:rPr>
          <w:rFonts w:ascii="Calibri" w:hAnsi="Calibri" w:eastAsia="Malgun Gothic"/>
          <w:b w:val="0"/>
          <w:color w:val="111827"/>
          <w:sz w:val="20"/>
        </w:rPr>
        <w:t>사용자 메시지와 AI 메시지를 대화 형태로 저장합니다.</w:t>
      </w:r>
    </w:p>
    <w:p>
      <w:pPr>
        <w:pStyle w:val="ListBullet"/>
      </w:pPr>
      <w:r>
        <w:rPr>
          <w:rFonts w:ascii="Calibri" w:hAnsi="Calibri" w:eastAsia="Malgun Gothic"/>
          <w:b w:val="0"/>
          <w:color w:val="111827"/>
          <w:sz w:val="20"/>
        </w:rPr>
        <w:t>AI 근거를 표시합니다.</w:t>
      </w:r>
    </w:p>
    <w:p>
      <w:pPr>
        <w:pStyle w:val="ListBullet"/>
      </w:pPr>
      <w:r>
        <w:rPr>
          <w:rFonts w:ascii="Calibri" w:hAnsi="Calibri" w:eastAsia="Malgun Gothic"/>
          <w:b w:val="0"/>
          <w:color w:val="111827"/>
          <w:sz w:val="20"/>
        </w:rPr>
        <w:t>근거 타입에 따라 부스/공연/분실물 화면으로 이동할 수 있습니다.</w:t>
      </w:r>
    </w:p>
    <w:p>
      <w:pPr>
        <w:pStyle w:val="ListBullet"/>
      </w:pPr>
      <w:r>
        <w:rPr>
          <w:rFonts w:ascii="Calibri" w:hAnsi="Calibri" w:eastAsia="Malgun Gothic"/>
          <w:b w:val="0"/>
          <w:color w:val="111827"/>
          <w:sz w:val="20"/>
        </w:rPr>
        <w:t>경고 메시지가 있으면 요약해 보여줍니다.</w:t>
      </w:r>
    </w:p>
    <w:p>
      <w:pPr>
        <w:pStyle w:val="Heading2"/>
      </w:pPr>
      <w:r>
        <w:t>25.6 `LostFoundPage.jsx`</w:t>
      </w:r>
    </w:p>
    <w:p>
      <w:pPr>
        <w:spacing w:before="0" w:after="120" w:line="300" w:lineRule="auto"/>
      </w:pPr>
      <w:r>
        <w:rPr>
          <w:rFonts w:ascii="Calibri" w:hAnsi="Calibri" w:eastAsia="Malgun Gothic"/>
          <w:b w:val="0"/>
          <w:color w:val="111827"/>
          <w:sz w:val="21"/>
        </w:rPr>
        <w:t>분실물 화면입니다.</w:t>
      </w:r>
    </w:p>
    <w:p>
      <w:pPr>
        <w:spacing w:before="0" w:after="120" w:line="300" w:lineRule="auto"/>
      </w:pPr>
      <w:r>
        <w:rPr>
          <w:rFonts w:ascii="Calibri" w:hAnsi="Calibri" w:eastAsia="Malgun Gothic"/>
          <w:b w:val="0"/>
          <w:color w:val="111827"/>
          <w:sz w:val="21"/>
        </w:rPr>
        <w:t>주요 API:</w:t>
      </w:r>
    </w:p>
    <w:p>
      <w:pPr>
        <w:pStyle w:val="ListBullet"/>
      </w:pPr>
      <w:r>
        <w:rPr>
          <w:rFonts w:ascii="Consolas" w:hAnsi="Consolas" w:eastAsia="Malgun Gothic"/>
          <w:b w:val="0"/>
          <w:color w:val="111827"/>
          <w:sz w:val="19"/>
        </w:rPr>
        <w:t>fetchLostItems()</w:t>
      </w:r>
    </w:p>
    <w:p>
      <w:pPr>
        <w:pStyle w:val="ListBullet"/>
      </w:pPr>
      <w:r>
        <w:rPr>
          <w:rFonts w:ascii="Consolas" w:hAnsi="Consolas" w:eastAsia="Malgun Gothic"/>
          <w:b w:val="0"/>
          <w:color w:val="111827"/>
          <w:sz w:val="19"/>
        </w:rPr>
        <w:t>createLostItem(form, file)</w:t>
      </w:r>
    </w:p>
    <w:p>
      <w:pPr>
        <w:pStyle w:val="ListBullet"/>
      </w:pPr>
      <w:r>
        <w:rPr>
          <w:rFonts w:ascii="Consolas" w:hAnsi="Consolas" w:eastAsia="Malgun Gothic"/>
          <w:b w:val="0"/>
          <w:color w:val="111827"/>
          <w:sz w:val="19"/>
        </w:rPr>
        <w:t>createLostItemStream()</w:t>
      </w:r>
    </w:p>
    <w:p>
      <w:pPr>
        <w:spacing w:before="0" w:after="120" w:line="300" w:lineRule="auto"/>
      </w:pPr>
      <w:r>
        <w:rPr>
          <w:rFonts w:ascii="Calibri" w:hAnsi="Calibri" w:eastAsia="Malgun Gothic"/>
          <w:b w:val="0"/>
          <w:color w:val="111827"/>
          <w:sz w:val="21"/>
        </w:rPr>
        <w:t>특징:</w:t>
      </w:r>
    </w:p>
    <w:p>
      <w:pPr>
        <w:pStyle w:val="ListBullet"/>
      </w:pPr>
      <w:r>
        <w:rPr>
          <w:rFonts w:ascii="Calibri" w:hAnsi="Calibri" w:eastAsia="Malgun Gothic"/>
          <w:b w:val="0"/>
          <w:color w:val="111827"/>
          <w:sz w:val="20"/>
        </w:rPr>
        <w:t>분실물 목록 조회</w:t>
      </w:r>
    </w:p>
    <w:p>
      <w:pPr>
        <w:pStyle w:val="ListBullet"/>
      </w:pPr>
      <w:r>
        <w:rPr>
          <w:rFonts w:ascii="Calibri" w:hAnsi="Calibri" w:eastAsia="Malgun Gothic"/>
          <w:b w:val="0"/>
          <w:color w:val="111827"/>
          <w:sz w:val="20"/>
        </w:rPr>
        <w:t>검색/상태 필터</w:t>
      </w:r>
    </w:p>
    <w:p>
      <w:pPr>
        <w:pStyle w:val="ListBullet"/>
      </w:pPr>
      <w:r>
        <w:rPr>
          <w:rFonts w:ascii="Calibri" w:hAnsi="Calibri" w:eastAsia="Malgun Gothic"/>
          <w:b w:val="0"/>
          <w:color w:val="111827"/>
          <w:sz w:val="20"/>
        </w:rPr>
        <w:t>분실물 등록</w:t>
      </w:r>
    </w:p>
    <w:p>
      <w:pPr>
        <w:pStyle w:val="ListBullet"/>
      </w:pPr>
      <w:r>
        <w:rPr>
          <w:rFonts w:ascii="Calibri" w:hAnsi="Calibri" w:eastAsia="Malgun Gothic"/>
          <w:b w:val="0"/>
          <w:color w:val="111827"/>
          <w:sz w:val="20"/>
        </w:rPr>
        <w:t>실시간 분실물 갱신</w:t>
      </w:r>
    </w:p>
    <w:p>
      <w:pPr>
        <w:pStyle w:val="Heading2"/>
      </w:pPr>
      <w:r>
        <w:t>25.7 `MorePage.jsx`</w:t>
      </w:r>
    </w:p>
    <w:p>
      <w:pPr>
        <w:spacing w:before="0" w:after="120" w:line="300" w:lineRule="auto"/>
      </w:pPr>
      <w:r>
        <w:rPr>
          <w:rFonts w:ascii="Calibri" w:hAnsi="Calibri" w:eastAsia="Malgun Gothic"/>
          <w:b w:val="0"/>
          <w:color w:val="111827"/>
          <w:sz w:val="21"/>
        </w:rPr>
        <w:t>더보기 메뉴 화면입니다.</w:t>
      </w:r>
    </w:p>
    <w:p>
      <w:pPr>
        <w:spacing w:before="0" w:after="120" w:line="300" w:lineRule="auto"/>
      </w:pPr>
      <w:r>
        <w:rPr>
          <w:rFonts w:ascii="Calibri" w:hAnsi="Calibri" w:eastAsia="Malgun Gothic"/>
          <w:b w:val="0"/>
          <w:color w:val="111827"/>
          <w:sz w:val="21"/>
        </w:rPr>
        <w:t>특징:</w:t>
      </w:r>
    </w:p>
    <w:p>
      <w:pPr>
        <w:pStyle w:val="ListBullet"/>
      </w:pPr>
      <w:r>
        <w:rPr>
          <w:rFonts w:ascii="Calibri" w:hAnsi="Calibri" w:eastAsia="Malgun Gothic"/>
          <w:b w:val="0"/>
          <w:color w:val="111827"/>
          <w:sz w:val="20"/>
        </w:rPr>
        <w:t>AI Match, 분실물, 챗봇, 스태프, 관리자 등 보조 기능 진입점입니다.</w:t>
      </w:r>
    </w:p>
    <w:p>
      <w:pPr>
        <w:pStyle w:val="ListBullet"/>
      </w:pPr>
      <w:r>
        <w:rPr>
          <w:rFonts w:ascii="Calibri" w:hAnsi="Calibri" w:eastAsia="Malgun Gothic"/>
          <w:b w:val="0"/>
          <w:color w:val="111827"/>
          <w:sz w:val="20"/>
        </w:rPr>
        <w:t>언어 설정 같은 부가 기능도 이곳에서 연결됩니다.</w:t>
      </w:r>
    </w:p>
    <w:p>
      <w:pPr>
        <w:pStyle w:val="Heading2"/>
      </w:pPr>
      <w:r>
        <w:t>25.8 `AdminPage.jsx`</w:t>
      </w:r>
    </w:p>
    <w:p>
      <w:pPr>
        <w:spacing w:before="0" w:after="120" w:line="300" w:lineRule="auto"/>
      </w:pPr>
      <w:r>
        <w:rPr>
          <w:rFonts w:ascii="Calibri" w:hAnsi="Calibri" w:eastAsia="Malgun Gothic"/>
          <w:b w:val="0"/>
          <w:color w:val="111827"/>
          <w:sz w:val="21"/>
        </w:rPr>
        <w:t>관리자 화면입니다.</w:t>
      </w:r>
    </w:p>
    <w:p>
      <w:pPr>
        <w:spacing w:before="0" w:after="120" w:line="300" w:lineRule="auto"/>
      </w:pPr>
      <w:r>
        <w:rPr>
          <w:rFonts w:ascii="Calibri" w:hAnsi="Calibri" w:eastAsia="Malgun Gothic"/>
          <w:b w:val="0"/>
          <w:color w:val="111827"/>
          <w:sz w:val="21"/>
        </w:rPr>
        <w:t>주요 API:</w:t>
      </w:r>
    </w:p>
    <w:p>
      <w:pPr>
        <w:pStyle w:val="ListBullet"/>
      </w:pPr>
      <w:r>
        <w:rPr>
          <w:rFonts w:ascii="Consolas" w:hAnsi="Consolas" w:eastAsia="Malgun Gothic"/>
          <w:b w:val="0"/>
          <w:color w:val="111827"/>
          <w:sz w:val="19"/>
        </w:rPr>
        <w:t>loginAdmin</w:t>
      </w:r>
    </w:p>
    <w:p>
      <w:pPr>
        <w:pStyle w:val="ListBullet"/>
      </w:pPr>
      <w:r>
        <w:rPr>
          <w:rFonts w:ascii="Consolas" w:hAnsi="Consolas" w:eastAsia="Malgun Gothic"/>
          <w:b w:val="0"/>
          <w:color w:val="111827"/>
          <w:sz w:val="19"/>
        </w:rPr>
        <w:t>fetchBooths</w:t>
      </w:r>
      <w:r>
        <w:rPr>
          <w:rFonts w:ascii="Calibri" w:hAnsi="Calibri" w:eastAsia="Malgun Gothic"/>
          <w:b w:val="0"/>
          <w:color w:val="111827"/>
          <w:sz w:val="20"/>
        </w:rPr>
        <w:t xml:space="preserve">, </w:t>
      </w:r>
      <w:r>
        <w:rPr>
          <w:rFonts w:ascii="Consolas" w:hAnsi="Consolas" w:eastAsia="Malgun Gothic"/>
          <w:b w:val="0"/>
          <w:color w:val="111827"/>
          <w:sz w:val="19"/>
        </w:rPr>
        <w:t>createBooth</w:t>
      </w:r>
      <w:r>
        <w:rPr>
          <w:rFonts w:ascii="Calibri" w:hAnsi="Calibri" w:eastAsia="Malgun Gothic"/>
          <w:b w:val="0"/>
          <w:color w:val="111827"/>
          <w:sz w:val="20"/>
        </w:rPr>
        <w:t xml:space="preserve">, </w:t>
      </w:r>
      <w:r>
        <w:rPr>
          <w:rFonts w:ascii="Consolas" w:hAnsi="Consolas" w:eastAsia="Malgun Gothic"/>
          <w:b w:val="0"/>
          <w:color w:val="111827"/>
          <w:sz w:val="19"/>
        </w:rPr>
        <w:t>updateBooth</w:t>
      </w:r>
      <w:r>
        <w:rPr>
          <w:rFonts w:ascii="Calibri" w:hAnsi="Calibri" w:eastAsia="Malgun Gothic"/>
          <w:b w:val="0"/>
          <w:color w:val="111827"/>
          <w:sz w:val="20"/>
        </w:rPr>
        <w:t xml:space="preserve">, </w:t>
      </w:r>
      <w:r>
        <w:rPr>
          <w:rFonts w:ascii="Consolas" w:hAnsi="Consolas" w:eastAsia="Malgun Gothic"/>
          <w:b w:val="0"/>
          <w:color w:val="111827"/>
          <w:sz w:val="19"/>
        </w:rPr>
        <w:t>deleteBooth</w:t>
      </w:r>
    </w:p>
    <w:p>
      <w:pPr>
        <w:pStyle w:val="ListBullet"/>
      </w:pPr>
      <w:r>
        <w:rPr>
          <w:rFonts w:ascii="Consolas" w:hAnsi="Consolas" w:eastAsia="Malgun Gothic"/>
          <w:b w:val="0"/>
          <w:color w:val="111827"/>
          <w:sz w:val="19"/>
        </w:rPr>
        <w:t>fetchEvents</w:t>
      </w:r>
      <w:r>
        <w:rPr>
          <w:rFonts w:ascii="Calibri" w:hAnsi="Calibri" w:eastAsia="Malgun Gothic"/>
          <w:b w:val="0"/>
          <w:color w:val="111827"/>
          <w:sz w:val="20"/>
        </w:rPr>
        <w:t xml:space="preserve">, </w:t>
      </w:r>
      <w:r>
        <w:rPr>
          <w:rFonts w:ascii="Consolas" w:hAnsi="Consolas" w:eastAsia="Malgun Gothic"/>
          <w:b w:val="0"/>
          <w:color w:val="111827"/>
          <w:sz w:val="19"/>
        </w:rPr>
        <w:t>createEvent</w:t>
      </w:r>
      <w:r>
        <w:rPr>
          <w:rFonts w:ascii="Calibri" w:hAnsi="Calibri" w:eastAsia="Malgun Gothic"/>
          <w:b w:val="0"/>
          <w:color w:val="111827"/>
          <w:sz w:val="20"/>
        </w:rPr>
        <w:t xml:space="preserve">, </w:t>
      </w:r>
      <w:r>
        <w:rPr>
          <w:rFonts w:ascii="Consolas" w:hAnsi="Consolas" w:eastAsia="Malgun Gothic"/>
          <w:b w:val="0"/>
          <w:color w:val="111827"/>
          <w:sz w:val="19"/>
        </w:rPr>
        <w:t>updateEvent</w:t>
      </w:r>
      <w:r>
        <w:rPr>
          <w:rFonts w:ascii="Calibri" w:hAnsi="Calibri" w:eastAsia="Malgun Gothic"/>
          <w:b w:val="0"/>
          <w:color w:val="111827"/>
          <w:sz w:val="20"/>
        </w:rPr>
        <w:t xml:space="preserve">, </w:t>
      </w:r>
      <w:r>
        <w:rPr>
          <w:rFonts w:ascii="Consolas" w:hAnsi="Consolas" w:eastAsia="Malgun Gothic"/>
          <w:b w:val="0"/>
          <w:color w:val="111827"/>
          <w:sz w:val="19"/>
        </w:rPr>
        <w:t>deleteEvent</w:t>
      </w:r>
    </w:p>
    <w:p>
      <w:pPr>
        <w:pStyle w:val="ListBullet"/>
      </w:pPr>
      <w:r>
        <w:rPr>
          <w:rFonts w:ascii="Consolas" w:hAnsi="Consolas" w:eastAsia="Malgun Gothic"/>
          <w:b w:val="0"/>
          <w:color w:val="111827"/>
          <w:sz w:val="19"/>
        </w:rPr>
        <w:t>fetchAdminNotices</w:t>
      </w:r>
      <w:r>
        <w:rPr>
          <w:rFonts w:ascii="Calibri" w:hAnsi="Calibri" w:eastAsia="Malgun Gothic"/>
          <w:b w:val="0"/>
          <w:color w:val="111827"/>
          <w:sz w:val="20"/>
        </w:rPr>
        <w:t xml:space="preserve">, </w:t>
      </w:r>
      <w:r>
        <w:rPr>
          <w:rFonts w:ascii="Consolas" w:hAnsi="Consolas" w:eastAsia="Malgun Gothic"/>
          <w:b w:val="0"/>
          <w:color w:val="111827"/>
          <w:sz w:val="19"/>
        </w:rPr>
        <w:t>createNotice</w:t>
      </w:r>
      <w:r>
        <w:rPr>
          <w:rFonts w:ascii="Calibri" w:hAnsi="Calibri" w:eastAsia="Malgun Gothic"/>
          <w:b w:val="0"/>
          <w:color w:val="111827"/>
          <w:sz w:val="20"/>
        </w:rPr>
        <w:t xml:space="preserve">, </w:t>
      </w:r>
      <w:r>
        <w:rPr>
          <w:rFonts w:ascii="Consolas" w:hAnsi="Consolas" w:eastAsia="Malgun Gothic"/>
          <w:b w:val="0"/>
          <w:color w:val="111827"/>
          <w:sz w:val="19"/>
        </w:rPr>
        <w:t>updateNotice</w:t>
      </w:r>
      <w:r>
        <w:rPr>
          <w:rFonts w:ascii="Calibri" w:hAnsi="Calibri" w:eastAsia="Malgun Gothic"/>
          <w:b w:val="0"/>
          <w:color w:val="111827"/>
          <w:sz w:val="20"/>
        </w:rPr>
        <w:t xml:space="preserve">, </w:t>
      </w:r>
      <w:r>
        <w:rPr>
          <w:rFonts w:ascii="Consolas" w:hAnsi="Consolas" w:eastAsia="Malgun Gothic"/>
          <w:b w:val="0"/>
          <w:color w:val="111827"/>
          <w:sz w:val="19"/>
        </w:rPr>
        <w:t>deleteNotice</w:t>
      </w:r>
    </w:p>
    <w:p>
      <w:pPr>
        <w:pStyle w:val="ListBullet"/>
      </w:pPr>
      <w:r>
        <w:rPr>
          <w:rFonts w:ascii="Consolas" w:hAnsi="Consolas" w:eastAsia="Malgun Gothic"/>
          <w:b w:val="0"/>
          <w:color w:val="111827"/>
          <w:sz w:val="19"/>
        </w:rPr>
        <w:t>fetchAdminDashboardKpis</w:t>
      </w:r>
    </w:p>
    <w:p>
      <w:pPr>
        <w:pStyle w:val="ListBullet"/>
      </w:pPr>
      <w:r>
        <w:rPr>
          <w:rFonts w:ascii="Consolas" w:hAnsi="Consolas" w:eastAsia="Malgun Gothic"/>
          <w:b w:val="0"/>
          <w:color w:val="111827"/>
          <w:sz w:val="19"/>
        </w:rPr>
        <w:t>fetchAuditLogs</w:t>
      </w:r>
    </w:p>
    <w:p>
      <w:pPr>
        <w:pStyle w:val="ListBullet"/>
      </w:pPr>
      <w:r>
        <w:rPr>
          <w:rFonts w:ascii="Consolas" w:hAnsi="Consolas" w:eastAsia="Malgun Gothic"/>
          <w:b w:val="0"/>
          <w:color w:val="111827"/>
          <w:sz w:val="19"/>
        </w:rPr>
        <w:t>fetchAdminStaff</w:t>
      </w:r>
      <w:r>
        <w:rPr>
          <w:rFonts w:ascii="Calibri" w:hAnsi="Calibri" w:eastAsia="Malgun Gothic"/>
          <w:b w:val="0"/>
          <w:color w:val="111827"/>
          <w:sz w:val="20"/>
        </w:rPr>
        <w:t xml:space="preserve">, </w:t>
      </w:r>
      <w:r>
        <w:rPr>
          <w:rFonts w:ascii="Consolas" w:hAnsi="Consolas" w:eastAsia="Malgun Gothic"/>
          <w:b w:val="0"/>
          <w:color w:val="111827"/>
          <w:sz w:val="19"/>
        </w:rPr>
        <w:t>updateAdminStaff</w:t>
      </w:r>
    </w:p>
    <w:p>
      <w:pPr>
        <w:pStyle w:val="ListBullet"/>
      </w:pPr>
      <w:r>
        <w:rPr>
          <w:rFonts w:ascii="Calibri" w:hAnsi="Calibri" w:eastAsia="Malgun Gothic"/>
          <w:b w:val="0"/>
          <w:color w:val="111827"/>
          <w:sz w:val="20"/>
        </w:rPr>
        <w:t>CSV import/export</w:t>
      </w:r>
    </w:p>
    <w:p>
      <w:pPr>
        <w:spacing w:before="0" w:after="120" w:line="300" w:lineRule="auto"/>
      </w:pPr>
      <w:r>
        <w:rPr>
          <w:rFonts w:ascii="Calibri" w:hAnsi="Calibri" w:eastAsia="Malgun Gothic"/>
          <w:b w:val="0"/>
          <w:color w:val="111827"/>
          <w:sz w:val="21"/>
        </w:rPr>
        <w:t>특징:</w:t>
      </w:r>
    </w:p>
    <w:p>
      <w:pPr>
        <w:pStyle w:val="ListBullet"/>
      </w:pPr>
      <w:r>
        <w:rPr>
          <w:rFonts w:ascii="Calibri" w:hAnsi="Calibri" w:eastAsia="Malgun Gothic"/>
          <w:b w:val="0"/>
          <w:color w:val="111827"/>
          <w:sz w:val="20"/>
        </w:rPr>
        <w:t>JWT 로그인</w:t>
      </w:r>
    </w:p>
    <w:p>
      <w:pPr>
        <w:pStyle w:val="ListBullet"/>
      </w:pPr>
      <w:r>
        <w:rPr>
          <w:rFonts w:ascii="Calibri" w:hAnsi="Calibri" w:eastAsia="Malgun Gothic"/>
          <w:b w:val="0"/>
          <w:color w:val="111827"/>
          <w:sz w:val="20"/>
        </w:rPr>
        <w:t>부스/공연/공지 CRUD</w:t>
      </w:r>
    </w:p>
    <w:p>
      <w:pPr>
        <w:pStyle w:val="ListBullet"/>
      </w:pPr>
      <w:r>
        <w:rPr>
          <w:rFonts w:ascii="Calibri" w:hAnsi="Calibri" w:eastAsia="Malgun Gothic"/>
          <w:b w:val="0"/>
          <w:color w:val="111827"/>
          <w:sz w:val="20"/>
        </w:rPr>
        <w:t>부스 이미지 업로드</w:t>
      </w:r>
    </w:p>
    <w:p>
      <w:pPr>
        <w:pStyle w:val="ListBullet"/>
      </w:pPr>
      <w:r>
        <w:rPr>
          <w:rFonts w:ascii="Calibri" w:hAnsi="Calibri" w:eastAsia="Malgun Gothic"/>
          <w:b w:val="0"/>
          <w:color w:val="111827"/>
          <w:sz w:val="20"/>
        </w:rPr>
        <w:t>부스 순서 드래그 정렬</w:t>
      </w:r>
    </w:p>
    <w:p>
      <w:pPr>
        <w:pStyle w:val="ListBullet"/>
      </w:pPr>
      <w:r>
        <w:rPr>
          <w:rFonts w:ascii="Calibri" w:hAnsi="Calibri" w:eastAsia="Malgun Gothic"/>
          <w:b w:val="0"/>
          <w:color w:val="111827"/>
          <w:sz w:val="20"/>
        </w:rPr>
        <w:t>관리자 KPI</w:t>
      </w:r>
    </w:p>
    <w:p>
      <w:pPr>
        <w:pStyle w:val="ListBullet"/>
      </w:pPr>
      <w:r>
        <w:rPr>
          <w:rFonts w:ascii="Calibri" w:hAnsi="Calibri" w:eastAsia="Malgun Gothic"/>
          <w:b w:val="0"/>
          <w:color w:val="111827"/>
          <w:sz w:val="20"/>
        </w:rPr>
        <w:t>감사 로그</w:t>
      </w:r>
    </w:p>
    <w:p>
      <w:pPr>
        <w:pStyle w:val="ListBullet"/>
      </w:pPr>
      <w:r>
        <w:rPr>
          <w:rFonts w:ascii="Calibri" w:hAnsi="Calibri" w:eastAsia="Malgun Gothic"/>
          <w:b w:val="0"/>
          <w:color w:val="111827"/>
          <w:sz w:val="20"/>
        </w:rPr>
        <w:t>스태프 정보 관리</w:t>
      </w:r>
    </w:p>
    <w:p>
      <w:pPr>
        <w:pStyle w:val="Heading2"/>
      </w:pPr>
      <w:r>
        <w:t>25.9 `OpsMasterPage.jsx`</w:t>
      </w:r>
    </w:p>
    <w:p>
      <w:pPr>
        <w:spacing w:before="0" w:after="120" w:line="300" w:lineRule="auto"/>
      </w:pPr>
      <w:r>
        <w:rPr>
          <w:rFonts w:ascii="Calibri" w:hAnsi="Calibri" w:eastAsia="Malgun Gothic"/>
          <w:b w:val="0"/>
          <w:color w:val="111827"/>
          <w:sz w:val="21"/>
        </w:rPr>
        <w:t>통합 운영 콘솔입니다.</w:t>
      </w:r>
    </w:p>
    <w:p>
      <w:pPr>
        <w:spacing w:before="0" w:after="120" w:line="300" w:lineRule="auto"/>
      </w:pPr>
      <w:r>
        <w:rPr>
          <w:rFonts w:ascii="Calibri" w:hAnsi="Calibri" w:eastAsia="Malgun Gothic"/>
          <w:b w:val="0"/>
          <w:color w:val="111827"/>
          <w:sz w:val="21"/>
        </w:rPr>
        <w:t>주요 API:</w:t>
      </w:r>
    </w:p>
    <w:p>
      <w:pPr>
        <w:pStyle w:val="ListBullet"/>
      </w:pPr>
      <w:r>
        <w:rPr>
          <w:rFonts w:ascii="Consolas" w:hAnsi="Consolas" w:eastAsia="Malgun Gothic"/>
          <w:b w:val="0"/>
          <w:color w:val="111827"/>
          <w:sz w:val="19"/>
        </w:rPr>
        <w:t>fetchOpsMasterBootstrap(key)</w:t>
      </w:r>
    </w:p>
    <w:p>
      <w:pPr>
        <w:pStyle w:val="ListBullet"/>
      </w:pPr>
      <w:r>
        <w:rPr>
          <w:rFonts w:ascii="Consolas" w:hAnsi="Consolas" w:eastAsia="Malgun Gothic"/>
          <w:b w:val="0"/>
          <w:color w:val="111827"/>
          <w:sz w:val="19"/>
        </w:rPr>
        <w:t>createOpsMasterNotice</w:t>
      </w:r>
      <w:r>
        <w:rPr>
          <w:rFonts w:ascii="Calibri" w:hAnsi="Calibri" w:eastAsia="Malgun Gothic"/>
          <w:b w:val="0"/>
          <w:color w:val="111827"/>
          <w:sz w:val="20"/>
        </w:rPr>
        <w:t xml:space="preserve">, </w:t>
      </w:r>
      <w:r>
        <w:rPr>
          <w:rFonts w:ascii="Consolas" w:hAnsi="Consolas" w:eastAsia="Malgun Gothic"/>
          <w:b w:val="0"/>
          <w:color w:val="111827"/>
          <w:sz w:val="19"/>
        </w:rPr>
        <w:t>updateOpsMasterNotice</w:t>
      </w:r>
      <w:r>
        <w:rPr>
          <w:rFonts w:ascii="Calibri" w:hAnsi="Calibri" w:eastAsia="Malgun Gothic"/>
          <w:b w:val="0"/>
          <w:color w:val="111827"/>
          <w:sz w:val="20"/>
        </w:rPr>
        <w:t xml:space="preserve">, </w:t>
      </w:r>
      <w:r>
        <w:rPr>
          <w:rFonts w:ascii="Consolas" w:hAnsi="Consolas" w:eastAsia="Malgun Gothic"/>
          <w:b w:val="0"/>
          <w:color w:val="111827"/>
          <w:sz w:val="19"/>
        </w:rPr>
        <w:t>deleteOpsMasterNotice</w:t>
      </w:r>
    </w:p>
    <w:p>
      <w:pPr>
        <w:pStyle w:val="ListBullet"/>
      </w:pPr>
      <w:r>
        <w:rPr>
          <w:rFonts w:ascii="Consolas" w:hAnsi="Consolas" w:eastAsia="Malgun Gothic"/>
          <w:b w:val="0"/>
          <w:color w:val="111827"/>
          <w:sz w:val="19"/>
        </w:rPr>
        <w:t>createOpsMasterEvent</w:t>
      </w:r>
      <w:r>
        <w:rPr>
          <w:rFonts w:ascii="Calibri" w:hAnsi="Calibri" w:eastAsia="Malgun Gothic"/>
          <w:b w:val="0"/>
          <w:color w:val="111827"/>
          <w:sz w:val="20"/>
        </w:rPr>
        <w:t xml:space="preserve">, </w:t>
      </w:r>
      <w:r>
        <w:rPr>
          <w:rFonts w:ascii="Consolas" w:hAnsi="Consolas" w:eastAsia="Malgun Gothic"/>
          <w:b w:val="0"/>
          <w:color w:val="111827"/>
          <w:sz w:val="19"/>
        </w:rPr>
        <w:t>updateOpsMasterEvent</w:t>
      </w:r>
      <w:r>
        <w:rPr>
          <w:rFonts w:ascii="Calibri" w:hAnsi="Calibri" w:eastAsia="Malgun Gothic"/>
          <w:b w:val="0"/>
          <w:color w:val="111827"/>
          <w:sz w:val="20"/>
        </w:rPr>
        <w:t xml:space="preserve">, </w:t>
      </w:r>
      <w:r>
        <w:rPr>
          <w:rFonts w:ascii="Consolas" w:hAnsi="Consolas" w:eastAsia="Malgun Gothic"/>
          <w:b w:val="0"/>
          <w:color w:val="111827"/>
          <w:sz w:val="19"/>
        </w:rPr>
        <w:t>deleteOpsMasterEvent</w:t>
      </w:r>
    </w:p>
    <w:p>
      <w:pPr>
        <w:pStyle w:val="ListBullet"/>
      </w:pPr>
      <w:r>
        <w:rPr>
          <w:rFonts w:ascii="Consolas" w:hAnsi="Consolas" w:eastAsia="Malgun Gothic"/>
          <w:b w:val="0"/>
          <w:color w:val="111827"/>
          <w:sz w:val="19"/>
        </w:rPr>
        <w:t>createOpsMasterBooth</w:t>
      </w:r>
      <w:r>
        <w:rPr>
          <w:rFonts w:ascii="Calibri" w:hAnsi="Calibri" w:eastAsia="Malgun Gothic"/>
          <w:b w:val="0"/>
          <w:color w:val="111827"/>
          <w:sz w:val="20"/>
        </w:rPr>
        <w:t xml:space="preserve">, </w:t>
      </w:r>
      <w:r>
        <w:rPr>
          <w:rFonts w:ascii="Consolas" w:hAnsi="Consolas" w:eastAsia="Malgun Gothic"/>
          <w:b w:val="0"/>
          <w:color w:val="111827"/>
          <w:sz w:val="19"/>
        </w:rPr>
        <w:t>updateOpsMasterBooth</w:t>
      </w:r>
      <w:r>
        <w:rPr>
          <w:rFonts w:ascii="Calibri" w:hAnsi="Calibri" w:eastAsia="Malgun Gothic"/>
          <w:b w:val="0"/>
          <w:color w:val="111827"/>
          <w:sz w:val="20"/>
        </w:rPr>
        <w:t xml:space="preserve">, </w:t>
      </w:r>
      <w:r>
        <w:rPr>
          <w:rFonts w:ascii="Consolas" w:hAnsi="Consolas" w:eastAsia="Malgun Gothic"/>
          <w:b w:val="0"/>
          <w:color w:val="111827"/>
          <w:sz w:val="19"/>
        </w:rPr>
        <w:t>deleteOpsMasterBooth</w:t>
      </w:r>
    </w:p>
    <w:p>
      <w:pPr>
        <w:pStyle w:val="ListBullet"/>
      </w:pPr>
      <w:r>
        <w:rPr>
          <w:rFonts w:ascii="Consolas" w:hAnsi="Consolas" w:eastAsia="Malgun Gothic"/>
          <w:b w:val="0"/>
          <w:color w:val="111827"/>
          <w:sz w:val="19"/>
        </w:rPr>
        <w:t>fetchOpsMasterAiBriefing</w:t>
      </w:r>
    </w:p>
    <w:p>
      <w:pPr>
        <w:pStyle w:val="ListBullet"/>
      </w:pPr>
      <w:r>
        <w:rPr>
          <w:rFonts w:ascii="Consolas" w:hAnsi="Consolas" w:eastAsia="Malgun Gothic"/>
          <w:b w:val="0"/>
          <w:color w:val="111827"/>
          <w:sz w:val="19"/>
        </w:rPr>
        <w:t>createOpsMasterAiNoticeDraft</w:t>
      </w:r>
    </w:p>
    <w:p>
      <w:pPr>
        <w:spacing w:before="0" w:after="120" w:line="300" w:lineRule="auto"/>
      </w:pPr>
      <w:r>
        <w:rPr>
          <w:rFonts w:ascii="Calibri" w:hAnsi="Calibri" w:eastAsia="Malgun Gothic"/>
          <w:b w:val="0"/>
          <w:color w:val="111827"/>
          <w:sz w:val="21"/>
        </w:rPr>
        <w:t>특징:</w:t>
      </w:r>
    </w:p>
    <w:p>
      <w:pPr>
        <w:pStyle w:val="ListBullet"/>
      </w:pPr>
      <w:r>
        <w:rPr>
          <w:rFonts w:ascii="Calibri" w:hAnsi="Calibri" w:eastAsia="Malgun Gothic"/>
          <w:b w:val="0"/>
          <w:color w:val="111827"/>
          <w:sz w:val="20"/>
        </w:rPr>
        <w:t xml:space="preserve">JWT가 아니라 </w:t>
      </w:r>
      <w:r>
        <w:rPr>
          <w:rFonts w:ascii="Consolas" w:hAnsi="Consolas" w:eastAsia="Malgun Gothic"/>
          <w:b w:val="0"/>
          <w:color w:val="111827"/>
          <w:sz w:val="19"/>
        </w:rPr>
        <w:t>X-OPS-KEY</w:t>
      </w:r>
      <w:r>
        <w:rPr>
          <w:rFonts w:ascii="Calibri" w:hAnsi="Calibri" w:eastAsia="Malgun Gothic"/>
          <w:b w:val="0"/>
          <w:color w:val="111827"/>
          <w:sz w:val="20"/>
        </w:rPr>
        <w:t xml:space="preserve"> 운영 키를 씁니다.</w:t>
      </w:r>
    </w:p>
    <w:p>
      <w:pPr>
        <w:pStyle w:val="ListBullet"/>
      </w:pPr>
      <w:r>
        <w:rPr>
          <w:rFonts w:ascii="Calibri" w:hAnsi="Calibri" w:eastAsia="Malgun Gothic"/>
          <w:b w:val="0"/>
          <w:color w:val="111827"/>
          <w:sz w:val="20"/>
        </w:rPr>
        <w:t>현장 운영자가 빠르게 공지/부스/공연을 바꿀 수 있게 만든 화면입니다.</w:t>
      </w:r>
    </w:p>
    <w:p>
      <w:pPr>
        <w:pStyle w:val="Heading2"/>
      </w:pPr>
      <w:r>
        <w:t>25.10 `OpsBoothPage.jsx`</w:t>
      </w:r>
    </w:p>
    <w:p>
      <w:pPr>
        <w:spacing w:before="0" w:after="120" w:line="300" w:lineRule="auto"/>
      </w:pPr>
      <w:r>
        <w:rPr>
          <w:rFonts w:ascii="Calibri" w:hAnsi="Calibri" w:eastAsia="Malgun Gothic"/>
          <w:b w:val="0"/>
          <w:color w:val="111827"/>
          <w:sz w:val="21"/>
        </w:rPr>
        <w:t>부스 운영자 전용 화면입니다.</w:t>
      </w:r>
    </w:p>
    <w:p>
      <w:pPr>
        <w:spacing w:before="0" w:after="120" w:line="300" w:lineRule="auto"/>
      </w:pPr>
      <w:r>
        <w:rPr>
          <w:rFonts w:ascii="Calibri" w:hAnsi="Calibri" w:eastAsia="Malgun Gothic"/>
          <w:b w:val="0"/>
          <w:color w:val="111827"/>
          <w:sz w:val="21"/>
        </w:rPr>
        <w:t>주요 API:</w:t>
      </w:r>
    </w:p>
    <w:p>
      <w:pPr>
        <w:pStyle w:val="ListBullet"/>
      </w:pPr>
      <w:r>
        <w:rPr>
          <w:rFonts w:ascii="Consolas" w:hAnsi="Consolas" w:eastAsia="Malgun Gothic"/>
          <w:b w:val="0"/>
          <w:color w:val="111827"/>
          <w:sz w:val="19"/>
        </w:rPr>
        <w:t>fetchOpsBoothBootstrap(boothId, key)</w:t>
      </w:r>
    </w:p>
    <w:p>
      <w:pPr>
        <w:pStyle w:val="ListBullet"/>
      </w:pPr>
      <w:r>
        <w:rPr>
          <w:rFonts w:ascii="Consolas" w:hAnsi="Consolas" w:eastAsia="Malgun Gothic"/>
          <w:b w:val="0"/>
          <w:color w:val="111827"/>
          <w:sz w:val="19"/>
        </w:rPr>
        <w:t>updateOpsBoothLiveStatus</w:t>
      </w:r>
    </w:p>
    <w:p>
      <w:pPr>
        <w:pStyle w:val="ListBullet"/>
      </w:pPr>
      <w:r>
        <w:rPr>
          <w:rFonts w:ascii="Consolas" w:hAnsi="Consolas" w:eastAsia="Malgun Gothic"/>
          <w:b w:val="0"/>
          <w:color w:val="111827"/>
          <w:sz w:val="19"/>
        </w:rPr>
        <w:t>uploadOpsBoothMenuImage</w:t>
      </w:r>
    </w:p>
    <w:p>
      <w:pPr>
        <w:pStyle w:val="ListBullet"/>
      </w:pPr>
      <w:r>
        <w:rPr>
          <w:rFonts w:ascii="Consolas" w:hAnsi="Consolas" w:eastAsia="Malgun Gothic"/>
          <w:b w:val="0"/>
          <w:color w:val="111827"/>
          <w:sz w:val="19"/>
        </w:rPr>
        <w:t>fetchOpsBoothReservations</w:t>
      </w:r>
    </w:p>
    <w:p>
      <w:pPr>
        <w:pStyle w:val="ListBullet"/>
      </w:pPr>
      <w:r>
        <w:rPr>
          <w:rFonts w:ascii="Consolas" w:hAnsi="Consolas" w:eastAsia="Malgun Gothic"/>
          <w:b w:val="0"/>
          <w:color w:val="111827"/>
          <w:sz w:val="19"/>
        </w:rPr>
        <w:t>updateOpsBoothReservationConfig</w:t>
      </w:r>
    </w:p>
    <w:p>
      <w:pPr>
        <w:pStyle w:val="ListBullet"/>
      </w:pPr>
      <w:r>
        <w:rPr>
          <w:rFonts w:ascii="Consolas" w:hAnsi="Consolas" w:eastAsia="Malgun Gothic"/>
          <w:b w:val="0"/>
          <w:color w:val="111827"/>
          <w:sz w:val="19"/>
        </w:rPr>
        <w:t>checkInOpsBoothReservation</w:t>
      </w:r>
    </w:p>
    <w:p>
      <w:pPr>
        <w:pStyle w:val="ListBullet"/>
      </w:pPr>
      <w:r>
        <w:rPr>
          <w:rFonts w:ascii="Consolas" w:hAnsi="Consolas" w:eastAsia="Malgun Gothic"/>
          <w:b w:val="0"/>
          <w:color w:val="111827"/>
          <w:sz w:val="19"/>
        </w:rPr>
        <w:t>completeOpsBoothReservation</w:t>
      </w:r>
    </w:p>
    <w:p>
      <w:pPr>
        <w:pStyle w:val="ListBullet"/>
      </w:pPr>
      <w:r>
        <w:rPr>
          <w:rFonts w:ascii="Consolas" w:hAnsi="Consolas" w:eastAsia="Malgun Gothic"/>
          <w:b w:val="0"/>
          <w:color w:val="111827"/>
          <w:sz w:val="19"/>
        </w:rPr>
        <w:t>releaseOpsBoothReservationTable</w:t>
      </w:r>
    </w:p>
    <w:p>
      <w:pPr>
        <w:pStyle w:val="ListBullet"/>
      </w:pPr>
      <w:r>
        <w:rPr>
          <w:rFonts w:ascii="Consolas" w:hAnsi="Consolas" w:eastAsia="Malgun Gothic"/>
          <w:b w:val="0"/>
          <w:color w:val="111827"/>
          <w:sz w:val="19"/>
        </w:rPr>
        <w:t>checkInOpsBoothReservationByToken</w:t>
      </w:r>
    </w:p>
    <w:p>
      <w:pPr>
        <w:spacing w:before="0" w:after="120" w:line="300" w:lineRule="auto"/>
      </w:pPr>
      <w:r>
        <w:rPr>
          <w:rFonts w:ascii="Calibri" w:hAnsi="Calibri" w:eastAsia="Malgun Gothic"/>
          <w:b w:val="0"/>
          <w:color w:val="111827"/>
          <w:sz w:val="21"/>
        </w:rPr>
        <w:t>특징:</w:t>
      </w:r>
    </w:p>
    <w:p>
      <w:pPr>
        <w:pStyle w:val="ListBullet"/>
      </w:pPr>
      <w:r>
        <w:rPr>
          <w:rFonts w:ascii="Calibri" w:hAnsi="Calibri" w:eastAsia="Malgun Gothic"/>
          <w:b w:val="0"/>
          <w:color w:val="111827"/>
          <w:sz w:val="20"/>
        </w:rPr>
        <w:t>부스 하나의 운영 상태 관리</w:t>
      </w:r>
    </w:p>
    <w:p>
      <w:pPr>
        <w:pStyle w:val="ListBullet"/>
      </w:pPr>
      <w:r>
        <w:rPr>
          <w:rFonts w:ascii="Calibri" w:hAnsi="Calibri" w:eastAsia="Malgun Gothic"/>
          <w:b w:val="0"/>
          <w:color w:val="111827"/>
          <w:sz w:val="20"/>
        </w:rPr>
        <w:t>메뉴판/재고/대기 시간 갱신</w:t>
      </w:r>
    </w:p>
    <w:p>
      <w:pPr>
        <w:pStyle w:val="ListBullet"/>
      </w:pPr>
      <w:r>
        <w:rPr>
          <w:rFonts w:ascii="Calibri" w:hAnsi="Calibri" w:eastAsia="Malgun Gothic"/>
          <w:b w:val="0"/>
          <w:color w:val="111827"/>
          <w:sz w:val="20"/>
        </w:rPr>
        <w:t>예약 테이블 설정</w:t>
      </w:r>
    </w:p>
    <w:p>
      <w:pPr>
        <w:pStyle w:val="ListBullet"/>
      </w:pPr>
      <w:r>
        <w:rPr>
          <w:rFonts w:ascii="Calibri" w:hAnsi="Calibri" w:eastAsia="Malgun Gothic"/>
          <w:b w:val="0"/>
          <w:color w:val="111827"/>
          <w:sz w:val="20"/>
        </w:rPr>
        <w:t>예약 체크인/완료</w:t>
      </w:r>
    </w:p>
    <w:p>
      <w:pPr>
        <w:pStyle w:val="ListBullet"/>
      </w:pPr>
      <w:r>
        <w:rPr>
          <w:rFonts w:ascii="Calibri" w:hAnsi="Calibri" w:eastAsia="Malgun Gothic"/>
          <w:b w:val="0"/>
          <w:color w:val="111827"/>
          <w:sz w:val="20"/>
        </w:rPr>
        <w:t>QR 체크인 처리</w:t>
      </w:r>
    </w:p>
    <w:p>
      <w:pPr>
        <w:pStyle w:val="Heading2"/>
      </w:pPr>
      <w:r>
        <w:t>25.11 `StaffPage.jsx`</w:t>
      </w:r>
    </w:p>
    <w:p>
      <w:pPr>
        <w:spacing w:before="0" w:after="120" w:line="300" w:lineRule="auto"/>
      </w:pPr>
      <w:r>
        <w:rPr>
          <w:rFonts w:ascii="Calibri" w:hAnsi="Calibri" w:eastAsia="Malgun Gothic"/>
          <w:b w:val="0"/>
          <w:color w:val="111827"/>
          <w:sz w:val="21"/>
        </w:rPr>
        <w:t>스태프 콘솔입니다.</w:t>
      </w:r>
    </w:p>
    <w:p>
      <w:pPr>
        <w:spacing w:before="0" w:after="120" w:line="300" w:lineRule="auto"/>
      </w:pPr>
      <w:r>
        <w:rPr>
          <w:rFonts w:ascii="Calibri" w:hAnsi="Calibri" w:eastAsia="Malgun Gothic"/>
          <w:b w:val="0"/>
          <w:color w:val="111827"/>
          <w:sz w:val="21"/>
        </w:rPr>
        <w:t>주요 API:</w:t>
      </w:r>
    </w:p>
    <w:p>
      <w:pPr>
        <w:pStyle w:val="ListBullet"/>
      </w:pPr>
      <w:r>
        <w:rPr>
          <w:rFonts w:ascii="Consolas" w:hAnsi="Consolas" w:eastAsia="Malgun Gothic"/>
          <w:b w:val="0"/>
          <w:color w:val="111827"/>
          <w:sz w:val="19"/>
        </w:rPr>
        <w:t>loginStaff</w:t>
      </w:r>
    </w:p>
    <w:p>
      <w:pPr>
        <w:pStyle w:val="ListBullet"/>
      </w:pPr>
      <w:r>
        <w:rPr>
          <w:rFonts w:ascii="Consolas" w:hAnsi="Consolas" w:eastAsia="Malgun Gothic"/>
          <w:b w:val="0"/>
          <w:color w:val="111827"/>
          <w:sz w:val="19"/>
        </w:rPr>
        <w:t>fetchStaffBootstrap</w:t>
      </w:r>
    </w:p>
    <w:p>
      <w:pPr>
        <w:pStyle w:val="ListBullet"/>
      </w:pPr>
      <w:r>
        <w:rPr>
          <w:rFonts w:ascii="Consolas" w:hAnsi="Consolas" w:eastAsia="Malgun Gothic"/>
          <w:b w:val="0"/>
          <w:color w:val="111827"/>
          <w:sz w:val="19"/>
        </w:rPr>
        <w:t>updateMyStaffStatus</w:t>
      </w:r>
    </w:p>
    <w:p>
      <w:pPr>
        <w:pStyle w:val="ListBullet"/>
      </w:pPr>
      <w:r>
        <w:rPr>
          <w:rFonts w:ascii="Consolas" w:hAnsi="Consolas" w:eastAsia="Malgun Gothic"/>
          <w:b w:val="0"/>
          <w:color w:val="111827"/>
          <w:sz w:val="19"/>
        </w:rPr>
        <w:t>createStaffStream</w:t>
      </w:r>
    </w:p>
    <w:p>
      <w:pPr>
        <w:pStyle w:val="ListBullet"/>
      </w:pPr>
      <w:r>
        <w:rPr>
          <w:rFonts w:ascii="Consolas" w:hAnsi="Consolas" w:eastAsia="Malgun Gothic"/>
          <w:b w:val="0"/>
          <w:color w:val="111827"/>
          <w:sz w:val="19"/>
        </w:rPr>
        <w:t>fetchLostItems</w:t>
      </w:r>
    </w:p>
    <w:p>
      <w:pPr>
        <w:pStyle w:val="ListBullet"/>
      </w:pPr>
      <w:r>
        <w:rPr>
          <w:rFonts w:ascii="Consolas" w:hAnsi="Consolas" w:eastAsia="Malgun Gothic"/>
          <w:b w:val="0"/>
          <w:color w:val="111827"/>
          <w:sz w:val="19"/>
        </w:rPr>
        <w:t>createLostItem</w:t>
      </w:r>
    </w:p>
    <w:p>
      <w:pPr>
        <w:pStyle w:val="ListBullet"/>
      </w:pPr>
      <w:r>
        <w:rPr>
          <w:rFonts w:ascii="Consolas" w:hAnsi="Consolas" w:eastAsia="Malgun Gothic"/>
          <w:b w:val="0"/>
          <w:color w:val="111827"/>
          <w:sz w:val="19"/>
        </w:rPr>
        <w:t>updateLostItem</w:t>
      </w:r>
    </w:p>
    <w:p>
      <w:pPr>
        <w:pStyle w:val="ListBullet"/>
      </w:pPr>
      <w:r>
        <w:rPr>
          <w:rFonts w:ascii="Consolas" w:hAnsi="Consolas" w:eastAsia="Malgun Gothic"/>
          <w:b w:val="0"/>
          <w:color w:val="111827"/>
          <w:sz w:val="19"/>
        </w:rPr>
        <w:t>updateLostItemStatus</w:t>
      </w:r>
    </w:p>
    <w:p>
      <w:pPr>
        <w:pStyle w:val="ListBullet"/>
      </w:pPr>
      <w:r>
        <w:rPr>
          <w:rFonts w:ascii="Consolas" w:hAnsi="Consolas" w:eastAsia="Malgun Gothic"/>
          <w:b w:val="0"/>
          <w:color w:val="111827"/>
          <w:sz w:val="19"/>
        </w:rPr>
        <w:t>deleteLostItem</w:t>
      </w:r>
    </w:p>
    <w:p>
      <w:pPr>
        <w:pStyle w:val="ListBullet"/>
      </w:pPr>
      <w:r>
        <w:rPr>
          <w:rFonts w:ascii="Consolas" w:hAnsi="Consolas" w:eastAsia="Malgun Gothic"/>
          <w:b w:val="0"/>
          <w:color w:val="111827"/>
          <w:sz w:val="19"/>
        </w:rPr>
        <w:t>fetchStaffAiZoneSummary</w:t>
      </w:r>
    </w:p>
    <w:p>
      <w:pPr>
        <w:pStyle w:val="ListBullet"/>
      </w:pPr>
      <w:r>
        <w:rPr>
          <w:rFonts w:ascii="Consolas" w:hAnsi="Consolas" w:eastAsia="Malgun Gothic"/>
          <w:b w:val="0"/>
          <w:color w:val="111827"/>
          <w:sz w:val="19"/>
        </w:rPr>
        <w:t>createStaffAiLostItemAssist</w:t>
      </w:r>
    </w:p>
    <w:p>
      <w:pPr>
        <w:pStyle w:val="ListBullet"/>
      </w:pPr>
      <w:r>
        <w:rPr>
          <w:rFonts w:ascii="Consolas" w:hAnsi="Consolas" w:eastAsia="Malgun Gothic"/>
          <w:b w:val="0"/>
          <w:color w:val="111827"/>
          <w:sz w:val="19"/>
        </w:rPr>
        <w:t>fetchStaffAiFieldChecklist</w:t>
      </w:r>
    </w:p>
    <w:p>
      <w:pPr>
        <w:pStyle w:val="ListBullet"/>
      </w:pPr>
      <w:r>
        <w:rPr>
          <w:rFonts w:ascii="Consolas" w:hAnsi="Consolas" w:eastAsia="Malgun Gothic"/>
          <w:b w:val="0"/>
          <w:color w:val="111827"/>
          <w:sz w:val="19"/>
        </w:rPr>
        <w:t>translateText</w:t>
      </w:r>
    </w:p>
    <w:p>
      <w:pPr>
        <w:spacing w:before="0" w:after="120" w:line="300" w:lineRule="auto"/>
      </w:pPr>
      <w:r>
        <w:rPr>
          <w:rFonts w:ascii="Calibri" w:hAnsi="Calibri" w:eastAsia="Malgun Gothic"/>
          <w:b w:val="0"/>
          <w:color w:val="111827"/>
          <w:sz w:val="21"/>
        </w:rPr>
        <w:t>특징:</w:t>
      </w:r>
    </w:p>
    <w:p>
      <w:pPr>
        <w:pStyle w:val="ListBullet"/>
      </w:pPr>
      <w:r>
        <w:rPr>
          <w:rFonts w:ascii="Calibri" w:hAnsi="Calibri" w:eastAsia="Malgun Gothic"/>
          <w:b w:val="0"/>
          <w:color w:val="111827"/>
          <w:sz w:val="20"/>
        </w:rPr>
        <w:t>스태프 번호 + PIN 로그인</w:t>
      </w:r>
    </w:p>
    <w:p>
      <w:pPr>
        <w:pStyle w:val="ListBullet"/>
      </w:pPr>
      <w:r>
        <w:rPr>
          <w:rFonts w:ascii="Calibri" w:hAnsi="Calibri" w:eastAsia="Malgun Gothic"/>
          <w:b w:val="0"/>
          <w:color w:val="111827"/>
          <w:sz w:val="20"/>
        </w:rPr>
        <w:t>상태와 위치 갱신</w:t>
      </w:r>
    </w:p>
    <w:p>
      <w:pPr>
        <w:pStyle w:val="ListBullet"/>
      </w:pPr>
      <w:r>
        <w:rPr>
          <w:rFonts w:ascii="Calibri" w:hAnsi="Calibri" w:eastAsia="Malgun Gothic"/>
          <w:b w:val="0"/>
          <w:color w:val="111827"/>
          <w:sz w:val="20"/>
        </w:rPr>
        <w:t>분실물 등록/수정/반환 상태 관리</w:t>
      </w:r>
    </w:p>
    <w:p>
      <w:pPr>
        <w:pStyle w:val="ListBullet"/>
      </w:pPr>
      <w:r>
        <w:rPr>
          <w:rFonts w:ascii="Calibri" w:hAnsi="Calibri" w:eastAsia="Malgun Gothic"/>
          <w:b w:val="0"/>
          <w:color w:val="111827"/>
          <w:sz w:val="20"/>
        </w:rPr>
        <w:t>AI 현장 체크리스트</w:t>
      </w:r>
    </w:p>
    <w:p>
      <w:pPr>
        <w:pStyle w:val="ListBullet"/>
      </w:pPr>
      <w:r>
        <w:rPr>
          <w:rFonts w:ascii="Calibri" w:hAnsi="Calibri" w:eastAsia="Malgun Gothic"/>
          <w:b w:val="0"/>
          <w:color w:val="111827"/>
          <w:sz w:val="20"/>
        </w:rPr>
        <w:t>AI 분실물 응대</w:t>
      </w:r>
    </w:p>
    <w:p>
      <w:pPr>
        <w:pStyle w:val="ListBullet"/>
      </w:pPr>
      <w:r>
        <w:rPr>
          <w:rFonts w:ascii="Calibri" w:hAnsi="Calibri" w:eastAsia="Malgun Gothic"/>
          <w:b w:val="0"/>
          <w:color w:val="111827"/>
          <w:sz w:val="20"/>
        </w:rPr>
        <w:t>실시간 번역</w:t>
      </w:r>
    </w:p>
    <w:p>
      <w:pPr>
        <w:pStyle w:val="Heading1"/>
      </w:pPr>
      <w:r>
        <w:t>26. 브라우저 저장소 구조</w:t>
      </w:r>
    </w:p>
    <w:p>
      <w:pPr>
        <w:spacing w:before="0" w:after="120" w:line="300" w:lineRule="auto"/>
      </w:pPr>
      <w:r>
        <w:rPr>
          <w:rFonts w:ascii="Calibri" w:hAnsi="Calibri" w:eastAsia="Malgun Gothic"/>
          <w:b w:val="0"/>
          <w:color w:val="111827"/>
          <w:sz w:val="21"/>
        </w:rPr>
        <w:t xml:space="preserve">프론트엔드는 일부 값을 브라우저 </w:t>
      </w:r>
      <w:r>
        <w:rPr>
          <w:rFonts w:ascii="Consolas" w:hAnsi="Consolas" w:eastAsia="Malgun Gothic"/>
          <w:b w:val="0"/>
          <w:color w:val="111827"/>
          <w:sz w:val="20"/>
        </w:rPr>
        <w:t>localStorage</w:t>
      </w:r>
      <w:r>
        <w:rPr>
          <w:rFonts w:ascii="Calibri" w:hAnsi="Calibri" w:eastAsia="Malgun Gothic"/>
          <w:b w:val="0"/>
          <w:color w:val="111827"/>
          <w:sz w:val="21"/>
        </w:rPr>
        <w:t>에 저장합니다. 서버 DB와 헷갈리면 안 됩니다.</w:t>
      </w:r>
    </w:p>
    <w:p>
      <w:pPr>
        <w:pStyle w:val="Heading2"/>
      </w:pPr>
      <w:r>
        <w:t>26.1 `utils/storage.js`</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key</w:t>
            </w:r>
          </w:p>
        </w:tc>
        <w:tc>
          <w:tcPr>
            <w:tcW w:type="dxa" w:w="68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의미</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`festflow_favorites`</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즐겨찾기 부스 ID 목록</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`festflow_recents`</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최근 본 부스 ID 목록</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`festflow_memos`</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부스별 개인 메모</w:t>
            </w:r>
          </w:p>
        </w:tc>
      </w:tr>
    </w:tbl>
    <w:p/>
    <w:p>
      <w:pPr>
        <w:spacing w:before="0" w:after="120" w:line="300" w:lineRule="auto"/>
      </w:pPr>
      <w:r>
        <w:rPr>
          <w:rFonts w:ascii="Calibri" w:hAnsi="Calibri" w:eastAsia="Malgun Gothic"/>
          <w:b w:val="0"/>
          <w:color w:val="111827"/>
          <w:sz w:val="21"/>
        </w:rPr>
        <w:t>예를 들어 즐겨찾기 토글은 다음 방식입니다.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export function toggleFavorite(id) {</w:t>
            </w:r>
            <w:r>
              <w:br/>
            </w:r>
            <w:r>
              <w:rPr>
                <w:rFonts w:ascii="Consolas" w:hAnsi="Consolas" w:eastAsia="Malgun Gothic"/>
                <w:b w:val="0"/>
                <w:color w:val="111827"/>
                <w:sz w:val="16"/>
              </w:rPr>
              <w:t xml:space="preserve">  const favorites = new Set(getFavoriteIds());</w:t>
            </w:r>
            <w:r>
              <w:br/>
            </w:r>
            <w:r>
              <w:rPr>
                <w:rFonts w:ascii="Consolas" w:hAnsi="Consolas" w:eastAsia="Malgun Gothic"/>
                <w:b w:val="0"/>
                <w:color w:val="111827"/>
                <w:sz w:val="16"/>
              </w:rPr>
              <w:t xml:space="preserve">  if (favorites.has(id)) {</w:t>
            </w:r>
            <w:r>
              <w:br/>
            </w:r>
            <w:r>
              <w:rPr>
                <w:rFonts w:ascii="Consolas" w:hAnsi="Consolas" w:eastAsia="Malgun Gothic"/>
                <w:b w:val="0"/>
                <w:color w:val="111827"/>
                <w:sz w:val="16"/>
              </w:rPr>
              <w:t xml:space="preserve">    favorites.delete(id);</w:t>
            </w:r>
            <w:r>
              <w:br/>
            </w:r>
            <w:r>
              <w:rPr>
                <w:rFonts w:ascii="Consolas" w:hAnsi="Consolas" w:eastAsia="Malgun Gothic"/>
                <w:b w:val="0"/>
                <w:color w:val="111827"/>
                <w:sz w:val="16"/>
              </w:rPr>
              <w:t xml:space="preserve">  } else {</w:t>
            </w:r>
            <w:r>
              <w:br/>
            </w:r>
            <w:r>
              <w:rPr>
                <w:rFonts w:ascii="Consolas" w:hAnsi="Consolas" w:eastAsia="Malgun Gothic"/>
                <w:b w:val="0"/>
                <w:color w:val="111827"/>
                <w:sz w:val="16"/>
              </w:rPr>
              <w:t xml:space="preserve">    favorites.add(id);</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localStorage.setItem(FAVORITES_KEY, JSON.stringify([...favorites]));</w:t>
            </w:r>
            <w:r>
              <w:br/>
            </w:r>
            <w:r>
              <w:rPr>
                <w:rFonts w:ascii="Consolas" w:hAnsi="Consolas" w:eastAsia="Malgun Gothic"/>
                <w:b w:val="0"/>
                <w:color w:val="111827"/>
                <w:sz w:val="16"/>
              </w:rPr>
              <w:t xml:space="preserve">  return [...favorites];</w:t>
            </w:r>
            <w:r>
              <w:br/>
            </w:r>
            <w:r>
              <w:rPr>
                <w:rFonts w:ascii="Consolas" w:hAnsi="Consolas" w:eastAsia="Malgun Gothic"/>
                <w:b w:val="0"/>
                <w:color w:val="111827"/>
                <w:sz w:val="16"/>
              </w:rPr>
              <w:t>}</w:t>
            </w:r>
          </w:p>
        </w:tc>
      </w:tr>
    </w:tbl>
    <w:p/>
    <w:p>
      <w:pPr>
        <w:pStyle w:val="Heading2"/>
      </w:pPr>
      <w:r>
        <w:t>26.2 `utils/reservationAuth.js`</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key</w:t>
            </w:r>
          </w:p>
        </w:tc>
        <w:tc>
          <w:tcPr>
            <w:tcW w:type="dxa" w:w="68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의미</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`festflow_reservation_auth_token`</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전화번호 인증 후 받은 예약 토큰</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`festflow_reservation_phone`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인증된 전화번호</w:t>
            </w:r>
          </w:p>
        </w:tc>
      </w:tr>
    </w:tbl>
    <w:p/>
    <w:p>
      <w:pPr>
        <w:spacing w:before="0" w:after="120" w:line="300" w:lineRule="auto"/>
      </w:pPr>
      <w:r>
        <w:rPr>
          <w:rFonts w:ascii="Calibri" w:hAnsi="Calibri" w:eastAsia="Malgun Gothic"/>
          <w:b w:val="0"/>
          <w:color w:val="111827"/>
          <w:sz w:val="21"/>
        </w:rPr>
        <w:t>예약 기능은 이 토큰을 백엔드에 보내서 사용자를 식별합니다.</w:t>
      </w:r>
    </w:p>
    <w:p>
      <w:pPr>
        <w:pStyle w:val="Heading2"/>
      </w:pPr>
      <w:r>
        <w:t>26.3 `utils/auth.js`</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key</w:t>
            </w:r>
          </w:p>
        </w:tc>
        <w:tc>
          <w:tcPr>
            <w:tcW w:type="dxa" w:w="68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의미</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`festflow_access_token`</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관리자 JWT</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`festflow_admin_name`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관리자 이름</w:t>
            </w:r>
          </w:p>
        </w:tc>
      </w:tr>
    </w:tbl>
    <w:p/>
    <w:p>
      <w:pPr>
        <w:spacing w:before="0" w:after="120" w:line="300" w:lineRule="auto"/>
      </w:pPr>
      <w:r>
        <w:rPr>
          <w:rFonts w:ascii="Calibri" w:hAnsi="Calibri" w:eastAsia="Malgun Gothic"/>
          <w:b w:val="0"/>
          <w:color w:val="111827"/>
          <w:sz w:val="21"/>
        </w:rPr>
        <w:t xml:space="preserve">관리자 API는 이 JWT를 </w:t>
      </w:r>
      <w:r>
        <w:rPr>
          <w:rFonts w:ascii="Consolas" w:hAnsi="Consolas" w:eastAsia="Malgun Gothic"/>
          <w:b w:val="0"/>
          <w:color w:val="111827"/>
          <w:sz w:val="20"/>
        </w:rPr>
        <w:t>Authorization</w:t>
      </w:r>
      <w:r>
        <w:rPr>
          <w:rFonts w:ascii="Calibri" w:hAnsi="Calibri" w:eastAsia="Malgun Gothic"/>
          <w:b w:val="0"/>
          <w:color w:val="111827"/>
          <w:sz w:val="21"/>
        </w:rPr>
        <w:t xml:space="preserve"> 헤더에 붙여 호출합니다.</w:t>
      </w:r>
    </w:p>
    <w:p>
      <w:pPr>
        <w:pStyle w:val="Heading1"/>
      </w:pPr>
      <w:r>
        <w:t>27. 스타일 구조: `index.css`</w:t>
      </w:r>
    </w:p>
    <w:p>
      <w:pPr>
        <w:spacing w:before="0" w:after="120" w:line="300" w:lineRule="auto"/>
      </w:pPr>
      <w:r>
        <w:rPr>
          <w:rFonts w:ascii="Calibri" w:hAnsi="Calibri" w:eastAsia="Malgun Gothic"/>
          <w:b w:val="0"/>
          <w:color w:val="111827"/>
          <w:sz w:val="21"/>
        </w:rPr>
        <w:t xml:space="preserve">파일: </w:t>
      </w:r>
      <w:r>
        <w:rPr>
          <w:rFonts w:ascii="Consolas" w:hAnsi="Consolas" w:eastAsia="Malgun Gothic"/>
          <w:b w:val="0"/>
          <w:color w:val="111827"/>
          <w:sz w:val="20"/>
        </w:rPr>
        <w:t>frontend/src/index.css</w:t>
      </w:r>
    </w:p>
    <w:p>
      <w:pPr>
        <w:spacing w:before="0" w:after="120" w:line="300" w:lineRule="auto"/>
      </w:pPr>
      <w:r>
        <w:rPr>
          <w:rFonts w:ascii="Calibri" w:hAnsi="Calibri" w:eastAsia="Malgun Gothic"/>
          <w:b w:val="0"/>
          <w:color w:val="111827"/>
          <w:sz w:val="21"/>
        </w:rPr>
        <w:t xml:space="preserve">이 프로젝트는 Tailwind도 쓰지만, 실제 화면 스타일 상당 부분은 </w:t>
      </w:r>
      <w:r>
        <w:rPr>
          <w:rFonts w:ascii="Consolas" w:hAnsi="Consolas" w:eastAsia="Malgun Gothic"/>
          <w:b w:val="0"/>
          <w:color w:val="111827"/>
          <w:sz w:val="20"/>
        </w:rPr>
        <w:t>index.css</w:t>
      </w:r>
      <w:r>
        <w:rPr>
          <w:rFonts w:ascii="Calibri" w:hAnsi="Calibri" w:eastAsia="Malgun Gothic"/>
          <w:b w:val="0"/>
          <w:color w:val="111827"/>
          <w:sz w:val="21"/>
        </w:rPr>
        <w:t>에 직접 정의되어 있습니다.</w:t>
      </w:r>
    </w:p>
    <w:p>
      <w:pPr>
        <w:pStyle w:val="Heading2"/>
      </w:pPr>
      <w:r>
        <w:t>27.1 앱 전체 껍데기</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.app-shell {</w:t>
            </w:r>
            <w:r>
              <w:br/>
            </w:r>
            <w:r>
              <w:rPr>
                <w:rFonts w:ascii="Consolas" w:hAnsi="Consolas" w:eastAsia="Malgun Gothic"/>
                <w:b w:val="0"/>
                <w:color w:val="111827"/>
                <w:sz w:val="16"/>
              </w:rPr>
              <w:t xml:space="preserve">  position: relative !important;</w:t>
            </w:r>
            <w:r>
              <w:br/>
            </w:r>
            <w:r>
              <w:rPr>
                <w:rFonts w:ascii="Consolas" w:hAnsi="Consolas" w:eastAsia="Malgun Gothic"/>
                <w:b w:val="0"/>
                <w:color w:val="111827"/>
                <w:sz w:val="16"/>
              </w:rPr>
              <w:t xml:space="preserve">  width: 100% !important;</w:t>
            </w:r>
            <w:r>
              <w:br/>
            </w:r>
            <w:r>
              <w:rPr>
                <w:rFonts w:ascii="Consolas" w:hAnsi="Consolas" w:eastAsia="Malgun Gothic"/>
                <w:b w:val="0"/>
                <w:color w:val="111827"/>
                <w:sz w:val="16"/>
              </w:rPr>
              <w:t xml:space="preserve">  max-width: 390px !important;</w:t>
            </w:r>
            <w:r>
              <w:br/>
            </w:r>
            <w:r>
              <w:rPr>
                <w:rFonts w:ascii="Consolas" w:hAnsi="Consolas" w:eastAsia="Malgun Gothic"/>
                <w:b w:val="0"/>
                <w:color w:val="111827"/>
                <w:sz w:val="16"/>
              </w:rPr>
              <w:t xml:space="preserve">  min-height: 100dvh !important;</w:t>
            </w:r>
            <w:r>
              <w:br/>
            </w:r>
            <w:r>
              <w:rPr>
                <w:rFonts w:ascii="Consolas" w:hAnsi="Consolas" w:eastAsia="Malgun Gothic"/>
                <w:b w:val="0"/>
                <w:color w:val="111827"/>
                <w:sz w:val="16"/>
              </w:rPr>
              <w:t xml:space="preserve">  margin: 0 auto !important;</w:t>
            </w:r>
            <w:r>
              <w:br/>
            </w:r>
            <w:r>
              <w:rPr>
                <w:rFonts w:ascii="Consolas" w:hAnsi="Consolas" w:eastAsia="Malgun Gothic"/>
                <w:b w:val="0"/>
                <w:color w:val="111827"/>
                <w:sz w:val="16"/>
              </w:rPr>
              <w:t xml:space="preserve">  overflow: hidden !important;</w:t>
            </w:r>
            <w:r>
              <w:br/>
            </w:r>
            <w:r>
              <w:rPr>
                <w:rFonts w:ascii="Consolas" w:hAnsi="Consolas" w:eastAsia="Malgun Gothic"/>
                <w:b w:val="0"/>
                <w:color w:val="111827"/>
                <w:sz w:val="16"/>
              </w:rPr>
              <w:t xml:space="preserve">  background: ...;</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이 설정 때문에 앱은 모바일 앱처럼 최대 너비 390px 중심 화면으로 보입니다. 데스크톱에서 열어도 가운데에 모바일 기기 화면처럼 표시됩니다.</w:t>
      </w:r>
    </w:p>
    <w:p>
      <w:pPr>
        <w:pStyle w:val="Heading2"/>
      </w:pPr>
      <w:r>
        <w:t>27.2 홈 히어로 카드</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.home-hero-card {</w:t>
            </w:r>
            <w:r>
              <w:br/>
            </w:r>
            <w:r>
              <w:rPr>
                <w:rFonts w:ascii="Consolas" w:hAnsi="Consolas" w:eastAsia="Malgun Gothic"/>
                <w:b w:val="0"/>
                <w:color w:val="111827"/>
                <w:sz w:val="16"/>
              </w:rPr>
              <w:t xml:space="preserve">  min-height: 21.2rem;</w:t>
            </w:r>
            <w:r>
              <w:br/>
            </w:r>
            <w:r>
              <w:rPr>
                <w:rFonts w:ascii="Consolas" w:hAnsi="Consolas" w:eastAsia="Malgun Gothic"/>
                <w:b w:val="0"/>
                <w:color w:val="111827"/>
                <w:sz w:val="16"/>
              </w:rPr>
              <w:t xml:space="preserve">  display: flex;</w:t>
            </w:r>
            <w:r>
              <w:br/>
            </w:r>
            <w:r>
              <w:rPr>
                <w:rFonts w:ascii="Consolas" w:hAnsi="Consolas" w:eastAsia="Malgun Gothic"/>
                <w:b w:val="0"/>
                <w:color w:val="111827"/>
                <w:sz w:val="16"/>
              </w:rPr>
              <w:t xml:space="preserve">  flex-direction: column;</w:t>
            </w:r>
            <w:r>
              <w:br/>
            </w:r>
            <w:r>
              <w:rPr>
                <w:rFonts w:ascii="Consolas" w:hAnsi="Consolas" w:eastAsia="Malgun Gothic"/>
                <w:b w:val="0"/>
                <w:color w:val="111827"/>
                <w:sz w:val="16"/>
              </w:rPr>
              <w:t xml:space="preserve">  justify-content: space-between;</w:t>
            </w:r>
            <w:r>
              <w:br/>
            </w:r>
            <w:r>
              <w:rPr>
                <w:rFonts w:ascii="Consolas" w:hAnsi="Consolas" w:eastAsia="Malgun Gothic"/>
                <w:b w:val="0"/>
                <w:color w:val="111827"/>
                <w:sz w:val="16"/>
              </w:rPr>
              <w:t xml:space="preserve">  padding: 1.05rem;</w:t>
            </w:r>
            <w:r>
              <w:br/>
            </w:r>
            <w:r>
              <w:rPr>
                <w:rFonts w:ascii="Consolas" w:hAnsi="Consolas" w:eastAsia="Malgun Gothic"/>
                <w:b w:val="0"/>
                <w:color w:val="111827"/>
                <w:sz w:val="16"/>
              </w:rPr>
              <w:t xml:space="preserve">  border-radius: 1.25rem;</w:t>
            </w:r>
            <w:r>
              <w:br/>
            </w:r>
            <w:r>
              <w:rPr>
                <w:rFonts w:ascii="Consolas" w:hAnsi="Consolas" w:eastAsia="Malgun Gothic"/>
                <w:b w:val="0"/>
                <w:color w:val="111827"/>
                <w:sz w:val="16"/>
              </w:rPr>
              <w:t xml:space="preserve">  background-position: center;</w:t>
            </w:r>
            <w:r>
              <w:br/>
            </w:r>
            <w:r>
              <w:rPr>
                <w:rFonts w:ascii="Consolas" w:hAnsi="Consolas" w:eastAsia="Malgun Gothic"/>
                <w:b w:val="0"/>
                <w:color w:val="111827"/>
                <w:sz w:val="16"/>
              </w:rPr>
              <w:t xml:space="preserve">  background-size: cover;</w:t>
            </w:r>
            <w:r>
              <w:br/>
            </w:r>
            <w:r>
              <w:rPr>
                <w:rFonts w:ascii="Consolas" w:hAnsi="Consolas" w:eastAsia="Malgun Gothic"/>
                <w:b w:val="0"/>
                <w:color w:val="111827"/>
                <w:sz w:val="16"/>
              </w:rPr>
              <w:t xml:space="preserve">  color: #ffffff;</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이 스타일은 홈 상단의 큰 카드입니다.</w:t>
      </w:r>
    </w:p>
    <w:p>
      <w:pPr>
        <w:pStyle w:val="ListBullet"/>
      </w:pPr>
      <w:r>
        <w:rPr>
          <w:rFonts w:ascii="Consolas" w:hAnsi="Consolas" w:eastAsia="Malgun Gothic"/>
          <w:b w:val="0"/>
          <w:color w:val="111827"/>
          <w:sz w:val="19"/>
        </w:rPr>
        <w:t>min-height</w:t>
      </w:r>
      <w:r>
        <w:rPr>
          <w:rFonts w:ascii="Calibri" w:hAnsi="Calibri" w:eastAsia="Malgun Gothic"/>
          <w:b w:val="0"/>
          <w:color w:val="111827"/>
          <w:sz w:val="20"/>
        </w:rPr>
        <w:t>: 카드 높이 확보</w:t>
      </w:r>
    </w:p>
    <w:p>
      <w:pPr>
        <w:pStyle w:val="ListBullet"/>
      </w:pPr>
      <w:r>
        <w:rPr>
          <w:rFonts w:ascii="Consolas" w:hAnsi="Consolas" w:eastAsia="Malgun Gothic"/>
          <w:b w:val="0"/>
          <w:color w:val="111827"/>
          <w:sz w:val="19"/>
        </w:rPr>
        <w:t>display: flex</w:t>
      </w:r>
      <w:r>
        <w:rPr>
          <w:rFonts w:ascii="Calibri" w:hAnsi="Calibri" w:eastAsia="Malgun Gothic"/>
          <w:b w:val="0"/>
          <w:color w:val="111827"/>
          <w:sz w:val="20"/>
        </w:rPr>
        <w:t>: 내부 요소 배치</w:t>
      </w:r>
    </w:p>
    <w:p>
      <w:pPr>
        <w:pStyle w:val="ListBullet"/>
      </w:pPr>
      <w:r>
        <w:rPr>
          <w:rFonts w:ascii="Consolas" w:hAnsi="Consolas" w:eastAsia="Malgun Gothic"/>
          <w:b w:val="0"/>
          <w:color w:val="111827"/>
          <w:sz w:val="19"/>
        </w:rPr>
        <w:t>justify-content: space-between</w:t>
      </w:r>
      <w:r>
        <w:rPr>
          <w:rFonts w:ascii="Calibri" w:hAnsi="Calibri" w:eastAsia="Malgun Gothic"/>
          <w:b w:val="0"/>
          <w:color w:val="111827"/>
          <w:sz w:val="20"/>
        </w:rPr>
        <w:t>: 위/아래 요소 간격 분산</w:t>
      </w:r>
    </w:p>
    <w:p>
      <w:pPr>
        <w:pStyle w:val="ListBullet"/>
      </w:pPr>
      <w:r>
        <w:rPr>
          <w:rFonts w:ascii="Consolas" w:hAnsi="Consolas" w:eastAsia="Malgun Gothic"/>
          <w:b w:val="0"/>
          <w:color w:val="111827"/>
          <w:sz w:val="19"/>
        </w:rPr>
        <w:t>border-radius</w:t>
      </w:r>
      <w:r>
        <w:rPr>
          <w:rFonts w:ascii="Calibri" w:hAnsi="Calibri" w:eastAsia="Malgun Gothic"/>
          <w:b w:val="0"/>
          <w:color w:val="111827"/>
          <w:sz w:val="20"/>
        </w:rPr>
        <w:t>: 둥근 모서리</w:t>
      </w:r>
    </w:p>
    <w:p>
      <w:pPr>
        <w:pStyle w:val="ListBullet"/>
      </w:pPr>
      <w:r>
        <w:rPr>
          <w:rFonts w:ascii="Consolas" w:hAnsi="Consolas" w:eastAsia="Malgun Gothic"/>
          <w:b w:val="0"/>
          <w:color w:val="111827"/>
          <w:sz w:val="19"/>
        </w:rPr>
        <w:t>background-size: cover</w:t>
      </w:r>
      <w:r>
        <w:rPr>
          <w:rFonts w:ascii="Calibri" w:hAnsi="Calibri" w:eastAsia="Malgun Gothic"/>
          <w:b w:val="0"/>
          <w:color w:val="111827"/>
          <w:sz w:val="20"/>
        </w:rPr>
        <w:t>: 배경 이미지/그라디언트가 카드 전체를 덮게 함</w:t>
      </w:r>
    </w:p>
    <w:p>
      <w:pPr>
        <w:pStyle w:val="Heading2"/>
      </w:pPr>
      <w:r>
        <w:t>27.3 추천 카드</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.recommend-strip {</w:t>
            </w:r>
            <w:r>
              <w:br/>
            </w:r>
            <w:r>
              <w:rPr>
                <w:rFonts w:ascii="Consolas" w:hAnsi="Consolas" w:eastAsia="Malgun Gothic"/>
                <w:b w:val="0"/>
                <w:color w:val="111827"/>
                <w:sz w:val="16"/>
              </w:rPr>
              <w:t xml:space="preserve">  display: grid;</w:t>
            </w:r>
            <w:r>
              <w:br/>
            </w:r>
            <w:r>
              <w:rPr>
                <w:rFonts w:ascii="Consolas" w:hAnsi="Consolas" w:eastAsia="Malgun Gothic"/>
                <w:b w:val="0"/>
                <w:color w:val="111827"/>
                <w:sz w:val="16"/>
              </w:rPr>
              <w:t xml:space="preserve">  grid-template-columns: repeat(3, minmax(0, 1fr));</w:t>
            </w:r>
            <w:r>
              <w:br/>
            </w:r>
            <w:r>
              <w:rPr>
                <w:rFonts w:ascii="Consolas" w:hAnsi="Consolas" w:eastAsia="Malgun Gothic"/>
                <w:b w:val="0"/>
                <w:color w:val="111827"/>
                <w:sz w:val="16"/>
              </w:rPr>
              <w:t xml:space="preserve">  gap: 0.55rem;</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추천 카드 3개를 같은 너비로 배치합니다.</w:t>
      </w:r>
    </w:p>
    <w:p>
      <w:pPr>
        <w:pStyle w:val="Heading1"/>
      </w:pPr>
      <w:r>
        <w:t>28. i18n 구조: `i18n.js`</w:t>
      </w:r>
    </w:p>
    <w:p>
      <w:pPr>
        <w:spacing w:before="0" w:after="120" w:line="300" w:lineRule="auto"/>
      </w:pPr>
      <w:r>
        <w:rPr>
          <w:rFonts w:ascii="Calibri" w:hAnsi="Calibri" w:eastAsia="Malgun Gothic"/>
          <w:b w:val="0"/>
          <w:color w:val="111827"/>
          <w:sz w:val="21"/>
        </w:rPr>
        <w:t xml:space="preserve">파일: </w:t>
      </w:r>
      <w:r>
        <w:rPr>
          <w:rFonts w:ascii="Consolas" w:hAnsi="Consolas" w:eastAsia="Malgun Gothic"/>
          <w:b w:val="0"/>
          <w:color w:val="111827"/>
          <w:sz w:val="20"/>
        </w:rPr>
        <w:t>frontend/src/i18n.js</w:t>
      </w:r>
    </w:p>
    <w:p>
      <w:pPr>
        <w:spacing w:before="0" w:after="120" w:line="300" w:lineRule="auto"/>
      </w:pPr>
      <w:r>
        <w:rPr>
          <w:rFonts w:ascii="Calibri" w:hAnsi="Calibri" w:eastAsia="Malgun Gothic"/>
          <w:b w:val="0"/>
          <w:color w:val="111827"/>
          <w:sz w:val="21"/>
        </w:rPr>
        <w:t>이 파일은 한글 화면을 영어로 바꾸기 위한 간단한 번역 시스템입니다.</w:t>
      </w:r>
    </w:p>
    <w:p>
      <w:pPr>
        <w:spacing w:before="0" w:after="120" w:line="300" w:lineRule="auto"/>
      </w:pPr>
      <w:r>
        <w:rPr>
          <w:rFonts w:ascii="Calibri" w:hAnsi="Calibri" w:eastAsia="Malgun Gothic"/>
          <w:b w:val="0"/>
          <w:color w:val="111827"/>
          <w:sz w:val="21"/>
        </w:rPr>
        <w:t>핵심 개념:</w:t>
      </w:r>
    </w:p>
    <w:p>
      <w:pPr>
        <w:pStyle w:val="ListNumber"/>
      </w:pPr>
      <w:r>
        <w:rPr>
          <w:rFonts w:ascii="Consolas" w:hAnsi="Consolas" w:eastAsia="Malgun Gothic"/>
          <w:b w:val="0"/>
          <w:color w:val="111827"/>
          <w:sz w:val="19"/>
        </w:rPr>
        <w:t>KO_TO_EN</w:t>
      </w:r>
      <w:r>
        <w:rPr>
          <w:rFonts w:ascii="Calibri" w:hAnsi="Calibri" w:eastAsia="Malgun Gothic"/>
          <w:b w:val="0"/>
          <w:color w:val="111827"/>
          <w:sz w:val="20"/>
        </w:rPr>
        <w:t xml:space="preserve"> 객체에 한글과 영어 매핑을 둡니다.</w:t>
      </w:r>
    </w:p>
    <w:p>
      <w:pPr>
        <w:pStyle w:val="ListNumber"/>
      </w:pPr>
      <w:r>
        <w:rPr>
          <w:rFonts w:ascii="Consolas" w:hAnsi="Consolas" w:eastAsia="Malgun Gothic"/>
          <w:b w:val="0"/>
          <w:color w:val="111827"/>
          <w:sz w:val="19"/>
        </w:rPr>
        <w:t>LanguageProvider</w:t>
      </w:r>
      <w:r>
        <w:rPr>
          <w:rFonts w:ascii="Calibri" w:hAnsi="Calibri" w:eastAsia="Malgun Gothic"/>
          <w:b w:val="0"/>
          <w:color w:val="111827"/>
          <w:sz w:val="20"/>
        </w:rPr>
        <w:t>가 현재 언어를 state로 관리합니다.</w:t>
      </w:r>
    </w:p>
    <w:p>
      <w:pPr>
        <w:pStyle w:val="ListNumber"/>
      </w:pPr>
      <w:r>
        <w:rPr>
          <w:rFonts w:ascii="Consolas" w:hAnsi="Consolas" w:eastAsia="Malgun Gothic"/>
          <w:b w:val="0"/>
          <w:color w:val="111827"/>
          <w:sz w:val="19"/>
        </w:rPr>
        <w:t>MutationObserver</w:t>
      </w:r>
      <w:r>
        <w:rPr>
          <w:rFonts w:ascii="Calibri" w:hAnsi="Calibri" w:eastAsia="Malgun Gothic"/>
          <w:b w:val="0"/>
          <w:color w:val="111827"/>
          <w:sz w:val="20"/>
        </w:rPr>
        <w:t>가 DOM 변경을 감지합니다.</w:t>
      </w:r>
    </w:p>
    <w:p>
      <w:pPr>
        <w:pStyle w:val="ListNumber"/>
      </w:pPr>
      <w:r>
        <w:rPr>
          <w:rFonts w:ascii="Calibri" w:hAnsi="Calibri" w:eastAsia="Malgun Gothic"/>
          <w:b w:val="0"/>
          <w:color w:val="111827"/>
          <w:sz w:val="20"/>
        </w:rPr>
        <w:t>텍스트 노드와 일부 속성(</w:t>
      </w:r>
      <w:r>
        <w:rPr>
          <w:rFonts w:ascii="Consolas" w:hAnsi="Consolas" w:eastAsia="Malgun Gothic"/>
          <w:b w:val="0"/>
          <w:color w:val="111827"/>
          <w:sz w:val="19"/>
        </w:rPr>
        <w:t>placeholder</w:t>
      </w:r>
      <w:r>
        <w:rPr>
          <w:rFonts w:ascii="Calibri" w:hAnsi="Calibri" w:eastAsia="Malgun Gothic"/>
          <w:b w:val="0"/>
          <w:color w:val="111827"/>
          <w:sz w:val="20"/>
        </w:rPr>
        <w:t xml:space="preserve">, </w:t>
      </w:r>
      <w:r>
        <w:rPr>
          <w:rFonts w:ascii="Consolas" w:hAnsi="Consolas" w:eastAsia="Malgun Gothic"/>
          <w:b w:val="0"/>
          <w:color w:val="111827"/>
          <w:sz w:val="19"/>
        </w:rPr>
        <w:t>aria-label</w:t>
      </w:r>
      <w:r>
        <w:rPr>
          <w:rFonts w:ascii="Calibri" w:hAnsi="Calibri" w:eastAsia="Malgun Gothic"/>
          <w:b w:val="0"/>
          <w:color w:val="111827"/>
          <w:sz w:val="20"/>
        </w:rPr>
        <w:t xml:space="preserve">, </w:t>
      </w:r>
      <w:r>
        <w:rPr>
          <w:rFonts w:ascii="Consolas" w:hAnsi="Consolas" w:eastAsia="Malgun Gothic"/>
          <w:b w:val="0"/>
          <w:color w:val="111827"/>
          <w:sz w:val="19"/>
        </w:rPr>
        <w:t>title</w:t>
      </w:r>
      <w:r>
        <w:rPr>
          <w:rFonts w:ascii="Calibri" w:hAnsi="Calibri" w:eastAsia="Malgun Gothic"/>
          <w:b w:val="0"/>
          <w:color w:val="111827"/>
          <w:sz w:val="20"/>
        </w:rPr>
        <w:t xml:space="preserve">, </w:t>
      </w:r>
      <w:r>
        <w:rPr>
          <w:rFonts w:ascii="Consolas" w:hAnsi="Consolas" w:eastAsia="Malgun Gothic"/>
          <w:b w:val="0"/>
          <w:color w:val="111827"/>
          <w:sz w:val="19"/>
        </w:rPr>
        <w:t>alt</w:t>
      </w:r>
      <w:r>
        <w:rPr>
          <w:rFonts w:ascii="Calibri" w:hAnsi="Calibri" w:eastAsia="Malgun Gothic"/>
          <w:b w:val="0"/>
          <w:color w:val="111827"/>
          <w:sz w:val="20"/>
        </w:rPr>
        <w:t>)을 번역합니다.</w:t>
      </w:r>
    </w:p>
    <w:p>
      <w:pPr>
        <w:spacing w:before="0" w:after="120" w:line="300" w:lineRule="auto"/>
      </w:pPr>
      <w:r>
        <w:rPr>
          <w:rFonts w:ascii="Calibri" w:hAnsi="Calibri" w:eastAsia="Malgun Gothic"/>
          <w:b w:val="0"/>
          <w:color w:val="111827"/>
          <w:sz w:val="21"/>
        </w:rPr>
        <w:t>주의할 점:</w:t>
      </w:r>
    </w:p>
    <w:p>
      <w:pPr>
        <w:pStyle w:val="ListBullet"/>
      </w:pPr>
      <w:r>
        <w:rPr>
          <w:rFonts w:ascii="Calibri" w:hAnsi="Calibri" w:eastAsia="Malgun Gothic"/>
          <w:b w:val="0"/>
          <w:color w:val="111827"/>
          <w:sz w:val="20"/>
        </w:rPr>
        <w:t>이 방식은 React 렌더 후 DOM 텍스트를 바꾸는 방식입니다.</w:t>
      </w:r>
    </w:p>
    <w:p>
      <w:pPr>
        <w:pStyle w:val="ListBullet"/>
      </w:pPr>
      <w:r>
        <w:rPr>
          <w:rFonts w:ascii="Calibri" w:hAnsi="Calibri" w:eastAsia="Malgun Gothic"/>
          <w:b w:val="0"/>
          <w:color w:val="111827"/>
          <w:sz w:val="20"/>
        </w:rPr>
        <w:t xml:space="preserve">일반적인 i18n 라이브러리처럼 컴포넌트마다 </w:t>
      </w:r>
      <w:r>
        <w:rPr>
          <w:rFonts w:ascii="Consolas" w:hAnsi="Consolas" w:eastAsia="Malgun Gothic"/>
          <w:b w:val="0"/>
          <w:color w:val="111827"/>
          <w:sz w:val="19"/>
        </w:rPr>
        <w:t>t("...")</w:t>
      </w:r>
      <w:r>
        <w:rPr>
          <w:rFonts w:ascii="Calibri" w:hAnsi="Calibri" w:eastAsia="Malgun Gothic"/>
          <w:b w:val="0"/>
          <w:color w:val="111827"/>
          <w:sz w:val="20"/>
        </w:rPr>
        <w:t>를 강제하지 않습니다.</w:t>
      </w:r>
    </w:p>
    <w:p>
      <w:pPr>
        <w:pStyle w:val="ListBullet"/>
      </w:pPr>
      <w:r>
        <w:rPr>
          <w:rFonts w:ascii="Calibri" w:hAnsi="Calibri" w:eastAsia="Malgun Gothic"/>
          <w:b w:val="0"/>
          <w:color w:val="111827"/>
          <w:sz w:val="20"/>
        </w:rPr>
        <w:t xml:space="preserve">동적으로 생기는 텍스트도 </w:t>
      </w:r>
      <w:r>
        <w:rPr>
          <w:rFonts w:ascii="Consolas" w:hAnsi="Consolas" w:eastAsia="Malgun Gothic"/>
          <w:b w:val="0"/>
          <w:color w:val="111827"/>
          <w:sz w:val="19"/>
        </w:rPr>
        <w:t>MutationObserver</w:t>
      </w:r>
      <w:r>
        <w:rPr>
          <w:rFonts w:ascii="Calibri" w:hAnsi="Calibri" w:eastAsia="Malgun Gothic"/>
          <w:b w:val="0"/>
          <w:color w:val="111827"/>
          <w:sz w:val="20"/>
        </w:rPr>
        <w:t>가 다시 번역하려고 시도합니다.</w:t>
      </w:r>
    </w:p>
    <w:p>
      <w:pPr>
        <w:pStyle w:val="Heading1"/>
      </w:pPr>
      <w:r>
        <w:t>29. 백엔드 설정 파일</w:t>
      </w:r>
    </w:p>
    <w:p>
      <w:pPr>
        <w:spacing w:before="0" w:after="120" w:line="300" w:lineRule="auto"/>
      </w:pPr>
      <w:r>
        <w:rPr>
          <w:rFonts w:ascii="Calibri" w:hAnsi="Calibri" w:eastAsia="Malgun Gothic"/>
          <w:b w:val="0"/>
          <w:color w:val="111827"/>
          <w:sz w:val="21"/>
        </w:rPr>
        <w:t xml:space="preserve">대표 설정은 </w:t>
      </w:r>
      <w:r>
        <w:rPr>
          <w:rFonts w:ascii="Consolas" w:hAnsi="Consolas" w:eastAsia="Malgun Gothic"/>
          <w:b w:val="0"/>
          <w:color w:val="111827"/>
          <w:sz w:val="20"/>
        </w:rPr>
        <w:t>backend/src/main/resources/application.properties</w:t>
      </w:r>
      <w:r>
        <w:rPr>
          <w:rFonts w:ascii="Calibri" w:hAnsi="Calibri" w:eastAsia="Malgun Gothic"/>
          <w:b w:val="0"/>
          <w:color w:val="111827"/>
          <w:sz w:val="21"/>
        </w:rPr>
        <w:t>입니다.</w:t>
      </w:r>
    </w:p>
    <w:p>
      <w:pPr>
        <w:spacing w:before="0" w:after="120" w:line="300" w:lineRule="auto"/>
      </w:pPr>
      <w:r>
        <w:rPr>
          <w:rFonts w:ascii="Calibri" w:hAnsi="Calibri" w:eastAsia="Malgun Gothic"/>
          <w:b w:val="0"/>
          <w:color w:val="111827"/>
          <w:sz w:val="21"/>
        </w:rPr>
        <w:t>중요 설정:</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설정</w:t>
            </w:r>
          </w:p>
        </w:tc>
        <w:tc>
          <w:tcPr>
            <w:tcW w:type="dxa" w:w="68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의미</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`spring.datasource.url`</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DB 주소</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`spring.datasource.username`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DB 사용자</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`spring.datasource.password`</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DB 비밀번호</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`spring.jpa.hibernate.ddl-auto`</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JPA schema 처리 방식</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`server.port`</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백엔드 포트</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`app.jwt.secret`</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JWT secret</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`app.upload.dir`</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로컬 업로드 폴더</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`app.storage.type`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`local` 또는 `s3`</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`app.cors.allowed-origins`</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허용할 프론트 주소</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`app.ops.master-key`</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통합 운영 키</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`app.ops.booth-keys`</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운영 키</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`app.sms.provider`</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SMS provider</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`app.openai.api-key`</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OpenAI API 키</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`app.openai.model`</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텍스트 모델</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`app.openai.image-model`</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이미지 모델</w:t>
            </w:r>
          </w:p>
        </w:tc>
      </w:tr>
    </w:tbl>
    <w:p/>
    <w:p>
      <w:pPr>
        <w:spacing w:before="0" w:after="120" w:line="300" w:lineRule="auto"/>
      </w:pPr>
      <w:r>
        <w:rPr>
          <w:rFonts w:ascii="Calibri" w:hAnsi="Calibri" w:eastAsia="Malgun Gothic"/>
          <w:b w:val="0"/>
          <w:color w:val="111827"/>
          <w:sz w:val="21"/>
        </w:rPr>
        <w:t xml:space="preserve">로컬 기본 API base는 프론트에서 </w:t>
      </w:r>
      <w:r>
        <w:rPr>
          <w:rFonts w:ascii="Consolas" w:hAnsi="Consolas" w:eastAsia="Malgun Gothic"/>
          <w:b w:val="0"/>
          <w:color w:val="111827"/>
          <w:sz w:val="20"/>
        </w:rPr>
        <w:t>http://localhost:8080/api</w:t>
      </w:r>
      <w:r>
        <w:rPr>
          <w:rFonts w:ascii="Calibri" w:hAnsi="Calibri" w:eastAsia="Malgun Gothic"/>
          <w:b w:val="0"/>
          <w:color w:val="111827"/>
          <w:sz w:val="21"/>
        </w:rPr>
        <w:t>입니다.</w:t>
      </w:r>
    </w:p>
    <w:p>
      <w:pPr>
        <w:pStyle w:val="Heading1"/>
      </w:pPr>
      <w:r>
        <w:t>30. API 전체 요약</w:t>
      </w:r>
    </w:p>
    <w:p>
      <w:pPr>
        <w:pStyle w:val="Heading2"/>
      </w:pPr>
      <w:r>
        <w:t>30.1 방문자 API</w:t>
      </w:r>
    </w:p>
    <w:tbl>
      <w:tblPr>
        <w:tblStyle w:val="TableGrid"/>
        <w:tblW w:type="dxa" w:w="9360"/>
        <w:jc w:val="center"/>
        <w:tblLayout w:type="fixed"/>
        <w:tblLook w:firstColumn="1" w:firstRow="1" w:lastColumn="0" w:lastRow="0" w:noHBand="0" w:noVBand="1" w:val="04A0"/>
        <w:tblInd w:w="120" w:type="dxa"/>
      </w:tblPr>
      <w:tblGrid>
        <w:gridCol w:w="2200"/>
        <w:gridCol w:w="3700"/>
        <w:gridCol w:w="3460"/>
      </w:tblGrid>
      <w:tr>
        <w:tc>
          <w:tcPr>
            <w:tcW w:type="dxa" w:w="22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메서드</w:t>
            </w:r>
          </w:p>
        </w:tc>
        <w:tc>
          <w:tcPr>
            <w:tcW w:type="dxa" w:w="37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경로</w:t>
            </w:r>
          </w:p>
        </w:tc>
        <w:tc>
          <w:tcPr>
            <w:tcW w:type="dxa" w:w="34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설명</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`/api/booths`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목록</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`/api/booths/{id}`</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상세</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`/api/booths/{id}/congestion`</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특정 부스 혼잡도</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`/api/booths/{id}/reservations`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 상태</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`/api/booths/{id}/reservations`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 생성</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`/api/booths/{id}/reservations/{reservationId}/check-in-token`</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QR 체크인 토큰 생성</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`/api/events`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공연 목록</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`/api/gps`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GPS 위치 로그 저장</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`/api/chat`</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챗봇 질문</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`/api/notices/active`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활성 공지</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`/api/lost-items`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분실물 목록</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`/api/lost-items`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분실물 등록</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PUT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`/api/lost-items/{id}/claim`</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내 물건 표시</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`/api/reservations/auth/send-code`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 전화번호 인증번호 발송</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`/api/reservations/auth/verify-code`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 인증번호 확인</w:t>
            </w:r>
          </w:p>
        </w:tc>
      </w:tr>
    </w:tbl>
    <w:p/>
    <w:p>
      <w:pPr>
        <w:pStyle w:val="Heading2"/>
      </w:pPr>
      <w:r>
        <w:t>30.2 분석/AI API</w:t>
      </w:r>
    </w:p>
    <w:tbl>
      <w:tblPr>
        <w:tblStyle w:val="TableGrid"/>
        <w:tblW w:type="dxa" w:w="9360"/>
        <w:jc w:val="center"/>
        <w:tblLayout w:type="fixed"/>
        <w:tblLook w:firstColumn="1" w:firstRow="1" w:lastColumn="0" w:lastRow="0" w:noHBand="0" w:noVBand="1" w:val="04A0"/>
        <w:tblInd w:w="120" w:type="dxa"/>
      </w:tblPr>
      <w:tblGrid>
        <w:gridCol w:w="2200"/>
        <w:gridCol w:w="3700"/>
        <w:gridCol w:w="3460"/>
      </w:tblGrid>
      <w:tr>
        <w:tc>
          <w:tcPr>
            <w:tcW w:type="dxa" w:w="22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메서드</w:t>
            </w:r>
          </w:p>
        </w:tc>
        <w:tc>
          <w:tcPr>
            <w:tcW w:type="dxa" w:w="37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경로</w:t>
            </w:r>
          </w:p>
        </w:tc>
        <w:tc>
          <w:tcPr>
            <w:tcW w:type="dxa" w:w="34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설명</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`/api/analytics/traffic-hourly`</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최근 24시간 시간대별 방문량</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`/api/analytics/popular-booths`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인기 부스</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`/api/analytics/congestion-heatmap`</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혼잡 히트맵</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`/api/analytics/stage-crowd`</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무대 혼잡</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`/api/analytics/dashboard`</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혼잡 대시보드</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`/api/ai/guide`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축제 가이드</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`/api/ai/congestion/predictions`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혼잡 예측</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`/api/ai/decisions`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판단 로그</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`/api/ai/visitor-guide/{scope}`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페이지별 방문자 AI 가이드</w:t>
            </w:r>
          </w:p>
        </w:tc>
      </w:tr>
    </w:tbl>
    <w:p/>
    <w:p>
      <w:pPr>
        <w:pStyle w:val="Heading2"/>
      </w:pPr>
      <w:r>
        <w:t>30.3 관리자 API</w:t>
      </w:r>
    </w:p>
    <w:tbl>
      <w:tblPr>
        <w:tblStyle w:val="TableGrid"/>
        <w:tblW w:type="dxa" w:w="9360"/>
        <w:jc w:val="center"/>
        <w:tblLayout w:type="fixed"/>
        <w:tblLook w:firstColumn="1" w:firstRow="1" w:lastColumn="0" w:lastRow="0" w:noHBand="0" w:noVBand="1" w:val="04A0"/>
        <w:tblInd w:w="120" w:type="dxa"/>
      </w:tblPr>
      <w:tblGrid>
        <w:gridCol w:w="2200"/>
        <w:gridCol w:w="3700"/>
        <w:gridCol w:w="3460"/>
      </w:tblGrid>
      <w:tr>
        <w:tc>
          <w:tcPr>
            <w:tcW w:type="dxa" w:w="22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메서드</w:t>
            </w:r>
          </w:p>
        </w:tc>
        <w:tc>
          <w:tcPr>
            <w:tcW w:type="dxa" w:w="37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경로</w:t>
            </w:r>
          </w:p>
        </w:tc>
        <w:tc>
          <w:tcPr>
            <w:tcW w:type="dxa" w:w="34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설명</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`/api/auth/login`</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관리자 로그인</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`/api/admin/dashboard/kpis`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관리자 KPI</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`/api/admin/audit-logs`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감사 로그</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POST/PUT/DELETE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`/api/admin/booths/**`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관리</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POST/PUT/DELETE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`/api/admin/events/**`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공연 관리</w:t>
            </w:r>
          </w:p>
        </w:tc>
      </w:tr>
      <w:tr>
        <w:tc>
          <w:tcPr>
            <w:tcW w:type="dxa" w:w="22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GET/POST/PUT/DELETE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`/api/admin/notices/**`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공지 관리</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`/api/admin/import/booths`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CSV import</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`/api/admin/import/events`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공연 CSV import</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GET/PUT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`/api/admin/staff/**`</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스태프 관리</w:t>
            </w:r>
          </w:p>
        </w:tc>
      </w:tr>
    </w:tbl>
    <w:p/>
    <w:p>
      <w:pPr>
        <w:pStyle w:val="Heading2"/>
      </w:pPr>
      <w:r>
        <w:t>30.4 운영 API</w:t>
      </w:r>
    </w:p>
    <w:p>
      <w:pPr>
        <w:spacing w:before="0" w:after="120" w:line="300" w:lineRule="auto"/>
      </w:pPr>
      <w:r>
        <w:rPr>
          <w:rFonts w:ascii="Calibri" w:hAnsi="Calibri" w:eastAsia="Malgun Gothic"/>
          <w:b w:val="0"/>
          <w:color w:val="111827"/>
          <w:sz w:val="21"/>
        </w:rPr>
        <w:t xml:space="preserve">운영 API는 </w:t>
      </w:r>
      <w:r>
        <w:rPr>
          <w:rFonts w:ascii="Consolas" w:hAnsi="Consolas" w:eastAsia="Malgun Gothic"/>
          <w:b w:val="0"/>
          <w:color w:val="111827"/>
          <w:sz w:val="20"/>
        </w:rPr>
        <w:t>X-OPS-KEY</w:t>
      </w:r>
      <w:r>
        <w:rPr>
          <w:rFonts w:ascii="Calibri" w:hAnsi="Calibri" w:eastAsia="Malgun Gothic"/>
          <w:b w:val="0"/>
          <w:color w:val="111827"/>
          <w:sz w:val="21"/>
        </w:rPr>
        <w:t xml:space="preserve"> 헤더를 사용합니다.</w:t>
      </w:r>
    </w:p>
    <w:tbl>
      <w:tblPr>
        <w:tblStyle w:val="TableGrid"/>
        <w:tblW w:type="dxa" w:w="9360"/>
        <w:jc w:val="center"/>
        <w:tblLayout w:type="fixed"/>
        <w:tblLook w:firstColumn="1" w:firstRow="1" w:lastColumn="0" w:lastRow="0" w:noHBand="0" w:noVBand="1" w:val="04A0"/>
        <w:tblInd w:w="120" w:type="dxa"/>
      </w:tblPr>
      <w:tblGrid>
        <w:gridCol w:w="2200"/>
        <w:gridCol w:w="3700"/>
        <w:gridCol w:w="3460"/>
      </w:tblGrid>
      <w:tr>
        <w:tc>
          <w:tcPr>
            <w:tcW w:type="dxa" w:w="22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메서드</w:t>
            </w:r>
          </w:p>
        </w:tc>
        <w:tc>
          <w:tcPr>
            <w:tcW w:type="dxa" w:w="37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경로</w:t>
            </w:r>
          </w:p>
        </w:tc>
        <w:tc>
          <w:tcPr>
            <w:tcW w:type="dxa" w:w="34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설명</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`/api/ops/master/bootstrap`</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통합 운영 초기 데이터</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POST/PUT/DELETE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`/api/ops/master/notices/**`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운영 공지 관리</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POST/PUT/DELETE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`/api/ops/master/events/**`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운영 공연 관리</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POST/PUT/DELETE</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`/api/ops/master/booths/**`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운영 부스 관리</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`/api/ops/master/ai/briefing`</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운영 브리핑</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`/api/ops/master/ai/notice-draft`</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공지 초안</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`/api/ops/booth/{id}/bootstrap`</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운영 초기 데이터</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PUT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`/api/ops/booth/{id}/live-status`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운영 상태 저장</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`/api/ops/booth/{id}/menu-image`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메뉴 이미지 업로드</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GET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`/api/ops/booth/{id}/reservations`</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 대시보드</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PUT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`/api/ops/booth/{id}/reservations/config`</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 설정 저장</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`/api/ops/booth/{id}/reservations/{reservationId}/check-in`</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 체크인</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POST</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`/api/ops/booth/{id}/reservations/{reservationId}/complete`</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이용 완료</w:t>
            </w:r>
          </w:p>
        </w:tc>
      </w:tr>
    </w:tbl>
    <w:p/>
    <w:p>
      <w:pPr>
        <w:pStyle w:val="Heading1"/>
      </w:pPr>
      <w:r>
        <w:t>31. DB Entity 큰 그림</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Entity</w:t>
            </w:r>
          </w:p>
        </w:tc>
        <w:tc>
          <w:tcPr>
            <w:tcW w:type="dxa" w:w="68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의미</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`Booth`</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기본 정보, 좌표, 운영 상태, 이미지, 예약 가능 여부</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`FestivalEvent`</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공연 일정과 상태</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`GpsLog`</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혼잡도 계산용 위치 로그</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`Notice`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공지</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`LostItem`</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분실물</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`AdminUser`</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관리자 계정</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`AuditLog`</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관리자 작업 로그</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`StaffMember`</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스태프 계정과 현장 상태</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`StaffSession`</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스태프 로그인 세션</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`BoothReservationTable`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부스별 테이블</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`BoothReservation`</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`ReservationCheckInToken`</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 체크인 QR 토큰</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`ReservationUserAccount`</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 전화번호 사용자</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`ReservationAuthSession`</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예약 인증 세션</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`ReservationVerificationCode`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인증번호</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`ReservationUserState`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노쇼/차단 상태</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`AiMatchProfile`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Match 프로필</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`AiMatchRequest`</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Match 신청</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`AiMatchFavorite`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Match 좋아요</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`AiMatchPhoneUsage`</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AI Match 전화번호 사용량</w:t>
            </w:r>
          </w:p>
        </w:tc>
      </w:tr>
    </w:tbl>
    <w:p/>
    <w:p>
      <w:pPr>
        <w:pStyle w:val="Heading1"/>
      </w:pPr>
      <w:r>
        <w:t>32. 인증과 권한</w:t>
      </w:r>
    </w:p>
    <w:p>
      <w:pPr>
        <w:spacing w:before="0" w:after="120" w:line="300" w:lineRule="auto"/>
      </w:pPr>
      <w:r>
        <w:rPr>
          <w:rFonts w:ascii="Calibri" w:hAnsi="Calibri" w:eastAsia="Malgun Gothic"/>
          <w:b w:val="0"/>
          <w:color w:val="111827"/>
          <w:sz w:val="21"/>
        </w:rPr>
        <w:t>FestFlow에는 여러 종류의 인증이 있습니다.</w:t>
      </w:r>
    </w:p>
    <w:tbl>
      <w:tblPr>
        <w:tblStyle w:val="TableGrid"/>
        <w:tblW w:type="dxa" w:w="9360"/>
        <w:jc w:val="center"/>
        <w:tblLayout w:type="fixed"/>
        <w:tblLook w:firstColumn="1" w:firstRow="1" w:lastColumn="0" w:lastRow="0" w:noHBand="0" w:noVBand="1" w:val="04A0"/>
        <w:tblInd w:w="120" w:type="dxa"/>
      </w:tblPr>
      <w:tblGrid>
        <w:gridCol w:w="2200"/>
        <w:gridCol w:w="3700"/>
        <w:gridCol w:w="3460"/>
      </w:tblGrid>
      <w:tr>
        <w:tc>
          <w:tcPr>
            <w:tcW w:type="dxa" w:w="22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영역</w:t>
            </w:r>
          </w:p>
        </w:tc>
        <w:tc>
          <w:tcPr>
            <w:tcW w:type="dxa" w:w="37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인증 방식</w:t>
            </w:r>
          </w:p>
        </w:tc>
        <w:tc>
          <w:tcPr>
            <w:tcW w:type="dxa" w:w="34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사용 위치</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일반 방문자</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대부분 인증 없음</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홈, 지도, 공연, 챗봇</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예약 사용자</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전화번호 인증 토큰</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부스 예약</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관리자</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JWT Bearer 토큰</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`/api/admin/**`</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통합 운영자</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`X-OPS-KEY`</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`/api/ops/master/**`</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부스 운영자</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`X-OPS-KEY`</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`/api/ops/booth/{id}/**`</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스태프</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`X-Staff-Token`</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`/api/staff/**`</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AI Match 사용자</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닉네임 + PIN</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프로필 수정/삭제, 신청 처리</w:t>
            </w:r>
          </w:p>
        </w:tc>
      </w:tr>
    </w:tbl>
    <w:p/>
    <w:p>
      <w:pPr>
        <w:spacing w:before="0" w:after="120" w:line="300" w:lineRule="auto"/>
      </w:pPr>
      <w:r>
        <w:rPr>
          <w:rFonts w:ascii="Calibri" w:hAnsi="Calibri" w:eastAsia="Malgun Gothic"/>
          <w:b w:val="0"/>
          <w:color w:val="111827"/>
          <w:sz w:val="21"/>
        </w:rPr>
        <w:t xml:space="preserve">관리자 토큰은 프론트의 </w:t>
      </w:r>
      <w:r>
        <w:rPr>
          <w:rFonts w:ascii="Consolas" w:hAnsi="Consolas" w:eastAsia="Malgun Gothic"/>
          <w:b w:val="0"/>
          <w:color w:val="111827"/>
          <w:sz w:val="20"/>
        </w:rPr>
        <w:t>utils/auth.js</w:t>
      </w:r>
      <w:r>
        <w:rPr>
          <w:rFonts w:ascii="Calibri" w:hAnsi="Calibri" w:eastAsia="Malgun Gothic"/>
          <w:b w:val="0"/>
          <w:color w:val="111827"/>
          <w:sz w:val="21"/>
        </w:rPr>
        <w:t>를 통해 localStorage에 저장됩니다.</w:t>
      </w:r>
    </w:p>
    <w:p>
      <w:pPr>
        <w:spacing w:before="0" w:after="120" w:line="300" w:lineRule="auto"/>
      </w:pPr>
      <w:r>
        <w:rPr>
          <w:rFonts w:ascii="Calibri" w:hAnsi="Calibri" w:eastAsia="Malgun Gothic"/>
          <w:b w:val="0"/>
          <w:color w:val="111827"/>
          <w:sz w:val="21"/>
        </w:rPr>
        <w:t>운영 키는 JWT와 다르게 단순 헤더 기반입니다. 그래서 운영 키는 외부에 노출되면 안 됩니다.</w:t>
      </w:r>
    </w:p>
    <w:p>
      <w:pPr>
        <w:pStyle w:val="Heading1"/>
      </w:pPr>
      <w:r>
        <w:t>33. PWA 구조</w:t>
      </w:r>
    </w:p>
    <w:p>
      <w:pPr>
        <w:spacing w:before="0" w:after="120" w:line="300" w:lineRule="auto"/>
      </w:pPr>
      <w:r>
        <w:rPr>
          <w:rFonts w:ascii="Calibri" w:hAnsi="Calibri" w:eastAsia="Malgun Gothic"/>
          <w:b w:val="0"/>
          <w:color w:val="111827"/>
          <w:sz w:val="21"/>
        </w:rPr>
        <w:t xml:space="preserve">PWA 관련 파일은 </w:t>
      </w:r>
      <w:r>
        <w:rPr>
          <w:rFonts w:ascii="Consolas" w:hAnsi="Consolas" w:eastAsia="Malgun Gothic"/>
          <w:b w:val="0"/>
          <w:color w:val="111827"/>
          <w:sz w:val="20"/>
        </w:rPr>
        <w:t>frontend/public</w:t>
      </w:r>
      <w:r>
        <w:rPr>
          <w:rFonts w:ascii="Calibri" w:hAnsi="Calibri" w:eastAsia="Malgun Gothic"/>
          <w:b w:val="0"/>
          <w:color w:val="111827"/>
          <w:sz w:val="21"/>
        </w:rPr>
        <w:t>에 있습니다.</w:t>
      </w:r>
    </w:p>
    <w:tbl>
      <w:tblPr>
        <w:tblStyle w:val="TableGrid"/>
        <w:tblW w:type="dxa" w:w="9360"/>
        <w:jc w:val="center"/>
        <w:tblLayout w:type="fixed"/>
        <w:tblLook w:firstColumn="1" w:firstRow="1" w:lastColumn="0" w:lastRow="0" w:noHBand="0" w:noVBand="1" w:val="04A0"/>
        <w:tblInd w:w="120" w:type="dxa"/>
      </w:tblPr>
      <w:tblGrid>
        <w:gridCol w:w="2500"/>
        <w:gridCol w:w="6860"/>
      </w:tblGrid>
      <w:tr>
        <w:tc>
          <w:tcPr>
            <w:tcW w:type="dxa" w:w="25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파일</w:t>
            </w:r>
          </w:p>
        </w:tc>
        <w:tc>
          <w:tcPr>
            <w:tcW w:type="dxa" w:w="68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역할</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`manifest.json`</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앱 이름, 아이콘, 설치 설정</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`service-worker.js`</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캐싱과 오프라인 처리</w:t>
            </w:r>
          </w:p>
        </w:tc>
      </w:tr>
      <w:tr>
        <w:tc>
          <w:tcPr>
            <w:tcW w:type="dxa" w:w="25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`offline.html`</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오프라인 상태 페이지</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`pwa-192.png`, `pwa-512.png`</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PWA 아이콘</w:t>
            </w:r>
          </w:p>
        </w:tc>
      </w:tr>
      <w:tr>
        <w:tc>
          <w:tcPr>
            <w:tcW w:type="dxa" w:w="25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`apple-touch-icon.png`</w:t>
            </w:r>
          </w:p>
        </w:tc>
        <w:tc>
          <w:tcPr>
            <w:tcW w:type="dxa" w:w="68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iOS 홈 화면 아이콘</w:t>
            </w:r>
          </w:p>
        </w:tc>
      </w:tr>
    </w:tbl>
    <w:p/>
    <w:p>
      <w:pPr>
        <w:spacing w:before="0" w:after="120" w:line="300" w:lineRule="auto"/>
      </w:pPr>
      <w:r>
        <w:rPr>
          <w:rFonts w:ascii="Consolas" w:hAnsi="Consolas" w:eastAsia="Malgun Gothic"/>
          <w:b w:val="0"/>
          <w:color w:val="111827"/>
          <w:sz w:val="20"/>
        </w:rPr>
        <w:t>main.jsx</w:t>
      </w:r>
      <w:r>
        <w:rPr>
          <w:rFonts w:ascii="Calibri" w:hAnsi="Calibri" w:eastAsia="Malgun Gothic"/>
          <w:b w:val="0"/>
          <w:color w:val="111827"/>
          <w:sz w:val="21"/>
        </w:rPr>
        <w:t>에서는 production 환경일 때 service worker를 등록합니다.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if (import.meta.env.PROD &amp;&amp; "serviceWorker" in navigator) {</w:t>
            </w:r>
            <w:r>
              <w:br/>
            </w:r>
            <w:r>
              <w:rPr>
                <w:rFonts w:ascii="Consolas" w:hAnsi="Consolas" w:eastAsia="Malgun Gothic"/>
                <w:b w:val="0"/>
                <w:color w:val="111827"/>
                <w:sz w:val="16"/>
              </w:rPr>
              <w:t xml:space="preserve">  window.addEventListener("load", () =&gt; {</w:t>
            </w:r>
            <w:r>
              <w:br/>
            </w:r>
            <w:r>
              <w:rPr>
                <w:rFonts w:ascii="Consolas" w:hAnsi="Consolas" w:eastAsia="Malgun Gothic"/>
                <w:b w:val="0"/>
                <w:color w:val="111827"/>
                <w:sz w:val="16"/>
              </w:rPr>
              <w:t xml:space="preserve">    navigator.serviceWorker.register("/service-worker.js").catch(() =&gt; {</w:t>
            </w:r>
            <w:r>
              <w:br/>
            </w:r>
            <w:r>
              <w:rPr>
                <w:rFonts w:ascii="Consolas" w:hAnsi="Consolas" w:eastAsia="Malgun Gothic"/>
                <w:b w:val="0"/>
                <w:color w:val="111827"/>
                <w:sz w:val="16"/>
              </w:rPr>
              <w:t xml:space="preserve">      // Service worker registration failure should not block the app.</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w:t>
            </w:r>
            <w:r>
              <w:br/>
            </w:r>
            <w:r>
              <w:rPr>
                <w:rFonts w:ascii="Consolas" w:hAnsi="Consolas" w:eastAsia="Malgun Gothic"/>
                <w:b w:val="0"/>
                <w:color w:val="111827"/>
                <w:sz w:val="16"/>
              </w:rPr>
              <w:t>}</w:t>
            </w:r>
          </w:p>
        </w:tc>
      </w:tr>
    </w:tbl>
    <w:p/>
    <w:p>
      <w:pPr>
        <w:spacing w:before="0" w:after="120" w:line="300" w:lineRule="auto"/>
      </w:pPr>
      <w:r>
        <w:rPr>
          <w:rFonts w:ascii="Calibri" w:hAnsi="Calibri" w:eastAsia="Malgun Gothic"/>
          <w:b w:val="0"/>
          <w:color w:val="111827"/>
          <w:sz w:val="21"/>
        </w:rPr>
        <w:t>즉, 개발 서버에서는 보통 service worker가 등록되지 않고, 배포 빌드에서만 등록됩니다.</w:t>
      </w:r>
    </w:p>
    <w:p>
      <w:pPr>
        <w:pStyle w:val="Heading1"/>
      </w:pPr>
      <w:r>
        <w:t>34. 배포 구조</w:t>
      </w:r>
    </w:p>
    <w:p>
      <w:pPr>
        <w:spacing w:before="0" w:after="120" w:line="300" w:lineRule="auto"/>
      </w:pPr>
      <w:r>
        <w:rPr>
          <w:rFonts w:ascii="Calibri" w:hAnsi="Calibri" w:eastAsia="Malgun Gothic"/>
          <w:b w:val="0"/>
          <w:color w:val="111827"/>
          <w:sz w:val="21"/>
        </w:rPr>
        <w:t>README 기준 배포 방향은 다음입니다.</w:t>
      </w:r>
    </w:p>
    <w:tbl>
      <w:tblPr>
        <w:tblStyle w:val="TableGrid"/>
        <w:tblW w:type="dxa" w:w="9360"/>
        <w:jc w:val="center"/>
        <w:tblLayout w:type="fixed"/>
        <w:tblLook w:firstColumn="1" w:firstRow="1" w:lastColumn="0" w:lastRow="0" w:noHBand="0" w:noVBand="1" w:val="04A0"/>
        <w:tblInd w:w="120" w:type="dxa"/>
      </w:tblPr>
      <w:tblGrid>
        <w:gridCol w:w="2200"/>
        <w:gridCol w:w="3700"/>
        <w:gridCol w:w="3460"/>
      </w:tblGrid>
      <w:tr>
        <w:tc>
          <w:tcPr>
            <w:tcW w:type="dxa" w:w="22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영역</w:t>
            </w:r>
          </w:p>
        </w:tc>
        <w:tc>
          <w:tcPr>
            <w:tcW w:type="dxa" w:w="370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플랫폼</w:t>
            </w:r>
          </w:p>
        </w:tc>
        <w:tc>
          <w:tcPr>
            <w:tcW w:type="dxa" w:w="3460"/>
            <w:shd w:fill="E8EEF5"/>
            <w:vAlign w:val="center"/>
            <w:tcMar>
              <w:top w:w="80" w:type="dxa"/>
              <w:bottom w:w="80" w:type="dxa"/>
              <w:start w:w="120" w:type="dxa"/>
              <w:end w:w="120" w:type="dxa"/>
            </w:tcMar>
          </w:tcPr>
          <w:p>
            <w:pPr>
              <w:spacing w:before="0" w:after="0" w:line="276" w:lineRule="auto"/>
              <w:jc w:val="center"/>
            </w:pPr>
            <w:r/>
            <w:r>
              <w:rPr>
                <w:rFonts w:ascii="Calibri" w:hAnsi="Calibri" w:eastAsia="Malgun Gothic"/>
                <w:b/>
                <w:color w:val="111827"/>
                <w:sz w:val="17"/>
              </w:rPr>
              <w:t>설정</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백엔드</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Railway</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`backend` 폴더를 서비스 루트로 설정</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프론트엔드</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Vercel</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`frontend` 폴더를 Root Directory로 설정</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DB</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MySQL</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`SPRING_DATASOURCE_*` 환경변수 연결</w:t>
            </w:r>
          </w:p>
        </w:tc>
      </w:tr>
      <w:tr>
        <w:tc>
          <w:tcPr>
            <w:tcW w:type="dxa" w:w="2200"/>
            <w:vAlign w:val="center"/>
            <w:tcMar>
              <w:top w:w="80" w:type="dxa"/>
              <w:bottom w:w="80" w:type="dxa"/>
              <w:start w:w="120" w:type="dxa"/>
              <w:end w:w="120" w:type="dxa"/>
            </w:tcMar>
          </w:tcPr>
          <w:p>
            <w:pPr>
              <w:spacing w:before="0" w:after="0" w:line="276" w:lineRule="auto"/>
              <w:jc w:val="center"/>
            </w:pPr>
            <w:r/>
            <w:r>
              <w:rPr>
                <w:rFonts w:ascii="Calibri" w:hAnsi="Calibri" w:eastAsia="Malgun Gothic"/>
                <w:b w:val="0"/>
                <w:color w:val="111827"/>
                <w:sz w:val="16"/>
              </w:rPr>
              <w:t>API 연결</w:t>
            </w:r>
          </w:p>
        </w:tc>
        <w:tc>
          <w:tcPr>
            <w:tcW w:type="dxa" w:w="370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Vercel env</w:t>
            </w:r>
          </w:p>
        </w:tc>
        <w:tc>
          <w:tcPr>
            <w:tcW w:type="dxa" w:w="3460"/>
            <w:vAlign w:val="center"/>
            <w:tcMar>
              <w:top w:w="80" w:type="dxa"/>
              <w:bottom w:w="80" w:type="dxa"/>
              <w:start w:w="120" w:type="dxa"/>
              <w:end w:w="120" w:type="dxa"/>
            </w:tcMar>
          </w:tcPr>
          <w:p>
            <w:pPr>
              <w:spacing w:before="0" w:after="0" w:line="276" w:lineRule="auto"/>
              <w:jc w:val="left"/>
            </w:pPr>
            <w:r/>
            <w:r>
              <w:rPr>
                <w:rFonts w:ascii="Calibri" w:hAnsi="Calibri" w:eastAsia="Malgun Gothic"/>
                <w:b w:val="0"/>
                <w:color w:val="111827"/>
                <w:sz w:val="16"/>
              </w:rPr>
              <w:t>`VITE_API_BASE_URL=https://백엔드도메인/api`</w:t>
            </w:r>
          </w:p>
        </w:tc>
      </w:tr>
    </w:tbl>
    <w:p/>
    <w:p>
      <w:pPr>
        <w:spacing w:before="0" w:after="120" w:line="300" w:lineRule="auto"/>
      </w:pPr>
      <w:r>
        <w:rPr>
          <w:rFonts w:ascii="Calibri" w:hAnsi="Calibri" w:eastAsia="Malgun Gothic"/>
          <w:b w:val="0"/>
          <w:color w:val="111827"/>
          <w:sz w:val="21"/>
        </w:rPr>
        <w:t>프론트 배포 설정:</w:t>
      </w:r>
    </w:p>
    <w:p>
      <w:pPr>
        <w:pStyle w:val="ListBullet"/>
      </w:pPr>
      <w:r>
        <w:rPr>
          <w:rFonts w:ascii="Calibri" w:hAnsi="Calibri" w:eastAsia="Malgun Gothic"/>
          <w:b w:val="0"/>
          <w:color w:val="111827"/>
          <w:sz w:val="20"/>
        </w:rPr>
        <w:t xml:space="preserve">Build Command: </w:t>
      </w:r>
      <w:r>
        <w:rPr>
          <w:rFonts w:ascii="Consolas" w:hAnsi="Consolas" w:eastAsia="Malgun Gothic"/>
          <w:b w:val="0"/>
          <w:color w:val="111827"/>
          <w:sz w:val="19"/>
        </w:rPr>
        <w:t>npm run build</w:t>
      </w:r>
    </w:p>
    <w:p>
      <w:pPr>
        <w:pStyle w:val="ListBullet"/>
      </w:pPr>
      <w:r>
        <w:rPr>
          <w:rFonts w:ascii="Calibri" w:hAnsi="Calibri" w:eastAsia="Malgun Gothic"/>
          <w:b w:val="0"/>
          <w:color w:val="111827"/>
          <w:sz w:val="20"/>
        </w:rPr>
        <w:t xml:space="preserve">Output Directory: </w:t>
      </w:r>
      <w:r>
        <w:rPr>
          <w:rFonts w:ascii="Consolas" w:hAnsi="Consolas" w:eastAsia="Malgun Gothic"/>
          <w:b w:val="0"/>
          <w:color w:val="111827"/>
          <w:sz w:val="19"/>
        </w:rPr>
        <w:t>dist</w:t>
      </w:r>
    </w:p>
    <w:p>
      <w:pPr>
        <w:pStyle w:val="ListBullet"/>
      </w:pPr>
      <w:r>
        <w:rPr>
          <w:rFonts w:ascii="Calibri" w:hAnsi="Calibri" w:eastAsia="Malgun Gothic"/>
          <w:b w:val="0"/>
          <w:color w:val="111827"/>
          <w:sz w:val="20"/>
        </w:rPr>
        <w:t xml:space="preserve">React Router fallback: </w:t>
      </w:r>
      <w:r>
        <w:rPr>
          <w:rFonts w:ascii="Consolas" w:hAnsi="Consolas" w:eastAsia="Malgun Gothic"/>
          <w:b w:val="0"/>
          <w:color w:val="111827"/>
          <w:sz w:val="19"/>
        </w:rPr>
        <w:t>frontend/vercel.json</w:t>
      </w:r>
    </w:p>
    <w:p>
      <w:pPr>
        <w:spacing w:before="0" w:after="120" w:line="300" w:lineRule="auto"/>
      </w:pPr>
      <w:r>
        <w:rPr>
          <w:rFonts w:ascii="Calibri" w:hAnsi="Calibri" w:eastAsia="Malgun Gothic"/>
          <w:b w:val="0"/>
          <w:color w:val="111827"/>
          <w:sz w:val="21"/>
        </w:rPr>
        <w:t>백엔드 운영 필수 환경변수:</w:t>
      </w:r>
    </w:p>
    <w:p>
      <w:pPr>
        <w:pStyle w:val="ListBullet"/>
      </w:pPr>
      <w:r>
        <w:rPr>
          <w:rFonts w:ascii="Consolas" w:hAnsi="Consolas" w:eastAsia="Malgun Gothic"/>
          <w:b w:val="0"/>
          <w:color w:val="111827"/>
          <w:sz w:val="19"/>
        </w:rPr>
        <w:t>SPRING_DATASOURCE_URL</w:t>
      </w:r>
    </w:p>
    <w:p>
      <w:pPr>
        <w:pStyle w:val="ListBullet"/>
      </w:pPr>
      <w:r>
        <w:rPr>
          <w:rFonts w:ascii="Consolas" w:hAnsi="Consolas" w:eastAsia="Malgun Gothic"/>
          <w:b w:val="0"/>
          <w:color w:val="111827"/>
          <w:sz w:val="19"/>
        </w:rPr>
        <w:t>SPRING_DATASOURCE_USERNAME</w:t>
      </w:r>
    </w:p>
    <w:p>
      <w:pPr>
        <w:pStyle w:val="ListBullet"/>
      </w:pPr>
      <w:r>
        <w:rPr>
          <w:rFonts w:ascii="Consolas" w:hAnsi="Consolas" w:eastAsia="Malgun Gothic"/>
          <w:b w:val="0"/>
          <w:color w:val="111827"/>
          <w:sz w:val="19"/>
        </w:rPr>
        <w:t>SPRING_DATASOURCE_PASSWORD</w:t>
      </w:r>
    </w:p>
    <w:p>
      <w:pPr>
        <w:pStyle w:val="ListBullet"/>
      </w:pPr>
      <w:r>
        <w:rPr>
          <w:rFonts w:ascii="Consolas" w:hAnsi="Consolas" w:eastAsia="Malgun Gothic"/>
          <w:b w:val="0"/>
          <w:color w:val="111827"/>
          <w:sz w:val="19"/>
        </w:rPr>
        <w:t>SPRING_PROFILES_ACTIVE=prod</w:t>
      </w:r>
    </w:p>
    <w:p>
      <w:pPr>
        <w:pStyle w:val="ListBullet"/>
      </w:pPr>
      <w:r>
        <w:rPr>
          <w:rFonts w:ascii="Consolas" w:hAnsi="Consolas" w:eastAsia="Malgun Gothic"/>
          <w:b w:val="0"/>
          <w:color w:val="111827"/>
          <w:sz w:val="19"/>
        </w:rPr>
        <w:t>APP_JWT_SECRET</w:t>
      </w:r>
    </w:p>
    <w:p>
      <w:pPr>
        <w:pStyle w:val="ListBullet"/>
      </w:pPr>
      <w:r>
        <w:rPr>
          <w:rFonts w:ascii="Consolas" w:hAnsi="Consolas" w:eastAsia="Malgun Gothic"/>
          <w:b w:val="0"/>
          <w:color w:val="111827"/>
          <w:sz w:val="19"/>
        </w:rPr>
        <w:t>APP_CORS_ALLOWED_ORIGINS</w:t>
      </w:r>
    </w:p>
    <w:p>
      <w:pPr>
        <w:pStyle w:val="ListBullet"/>
      </w:pPr>
      <w:r>
        <w:rPr>
          <w:rFonts w:ascii="Consolas" w:hAnsi="Consolas" w:eastAsia="Malgun Gothic"/>
          <w:b w:val="0"/>
          <w:color w:val="111827"/>
          <w:sz w:val="19"/>
        </w:rPr>
        <w:t>APP_INIT_ADMIN_USERNAME</w:t>
      </w:r>
    </w:p>
    <w:p>
      <w:pPr>
        <w:pStyle w:val="ListBullet"/>
      </w:pPr>
      <w:r>
        <w:rPr>
          <w:rFonts w:ascii="Consolas" w:hAnsi="Consolas" w:eastAsia="Malgun Gothic"/>
          <w:b w:val="0"/>
          <w:color w:val="111827"/>
          <w:sz w:val="19"/>
        </w:rPr>
        <w:t>APP_INIT_ADMIN_PASSWORD</w:t>
      </w:r>
    </w:p>
    <w:p>
      <w:pPr>
        <w:spacing w:before="0" w:after="120" w:line="300" w:lineRule="auto"/>
      </w:pPr>
      <w:r>
        <w:rPr>
          <w:rFonts w:ascii="Calibri" w:hAnsi="Calibri" w:eastAsia="Malgun Gothic"/>
          <w:b w:val="0"/>
          <w:color w:val="111827"/>
          <w:sz w:val="21"/>
        </w:rPr>
        <w:t>AI 기능을 쓰려면:</w:t>
      </w:r>
    </w:p>
    <w:p>
      <w:pPr>
        <w:pStyle w:val="ListBullet"/>
      </w:pPr>
      <w:r>
        <w:rPr>
          <w:rFonts w:ascii="Consolas" w:hAnsi="Consolas" w:eastAsia="Malgun Gothic"/>
          <w:b w:val="0"/>
          <w:color w:val="111827"/>
          <w:sz w:val="19"/>
        </w:rPr>
        <w:t>OPENAI_API_KEY</w:t>
      </w:r>
    </w:p>
    <w:p>
      <w:pPr>
        <w:pStyle w:val="ListBullet"/>
      </w:pPr>
      <w:r>
        <w:rPr>
          <w:rFonts w:ascii="Consolas" w:hAnsi="Consolas" w:eastAsia="Malgun Gothic"/>
          <w:b w:val="0"/>
          <w:color w:val="111827"/>
          <w:sz w:val="19"/>
        </w:rPr>
        <w:t>OPENAI_MODEL</w:t>
      </w:r>
    </w:p>
    <w:p>
      <w:pPr>
        <w:pStyle w:val="ListBullet"/>
      </w:pPr>
      <w:r>
        <w:rPr>
          <w:rFonts w:ascii="Consolas" w:hAnsi="Consolas" w:eastAsia="Malgun Gothic"/>
          <w:b w:val="0"/>
          <w:color w:val="111827"/>
          <w:sz w:val="19"/>
        </w:rPr>
        <w:t>OPENAI_IMAGE_MODEL</w:t>
      </w:r>
    </w:p>
    <w:p>
      <w:pPr>
        <w:spacing w:before="0" w:after="120" w:line="300" w:lineRule="auto"/>
      </w:pPr>
      <w:r>
        <w:rPr>
          <w:rFonts w:ascii="Calibri" w:hAnsi="Calibri" w:eastAsia="Malgun Gothic"/>
          <w:b w:val="0"/>
          <w:color w:val="111827"/>
          <w:sz w:val="21"/>
        </w:rPr>
        <w:t>SMS 인증을 쓰려면 provider별 키가 필요합니다.</w:t>
      </w:r>
    </w:p>
    <w:p>
      <w:pPr>
        <w:pStyle w:val="Heading1"/>
      </w:pPr>
      <w:r>
        <w:t>35. 자주 만나는 오류</w:t>
      </w:r>
    </w:p>
    <w:p>
      <w:pPr>
        <w:pStyle w:val="Heading2"/>
      </w:pPr>
      <w:r>
        <w:t>35.1 화면에 "서버에 연결할 수 없습니다"가 보임</w:t>
      </w:r>
    </w:p>
    <w:p>
      <w:pPr>
        <w:spacing w:before="0" w:after="120" w:line="300" w:lineRule="auto"/>
      </w:pPr>
      <w:r>
        <w:rPr>
          <w:rFonts w:ascii="Calibri" w:hAnsi="Calibri" w:eastAsia="Malgun Gothic"/>
          <w:b w:val="0"/>
          <w:color w:val="111827"/>
          <w:sz w:val="21"/>
        </w:rPr>
        <w:t>가능한 원인:</w:t>
      </w:r>
    </w:p>
    <w:p>
      <w:pPr>
        <w:pStyle w:val="ListBullet"/>
      </w:pPr>
      <w:r>
        <w:rPr>
          <w:rFonts w:ascii="Calibri" w:hAnsi="Calibri" w:eastAsia="Malgun Gothic"/>
          <w:b w:val="0"/>
          <w:color w:val="111827"/>
          <w:sz w:val="20"/>
        </w:rPr>
        <w:t>백엔드 서버가 꺼져 있음</w:t>
      </w:r>
    </w:p>
    <w:p>
      <w:pPr>
        <w:pStyle w:val="ListBullet"/>
      </w:pPr>
      <w:r>
        <w:rPr>
          <w:rFonts w:ascii="Consolas" w:hAnsi="Consolas" w:eastAsia="Malgun Gothic"/>
          <w:b w:val="0"/>
          <w:color w:val="111827"/>
          <w:sz w:val="19"/>
        </w:rPr>
        <w:t>VITE_API_BASE_URL</w:t>
      </w:r>
      <w:r>
        <w:rPr>
          <w:rFonts w:ascii="Calibri" w:hAnsi="Calibri" w:eastAsia="Malgun Gothic"/>
          <w:b w:val="0"/>
          <w:color w:val="111827"/>
          <w:sz w:val="20"/>
        </w:rPr>
        <w:t>이 잘못됨</w:t>
      </w:r>
    </w:p>
    <w:p>
      <w:pPr>
        <w:pStyle w:val="ListBullet"/>
      </w:pPr>
      <w:r>
        <w:rPr>
          <w:rFonts w:ascii="Calibri" w:hAnsi="Calibri" w:eastAsia="Malgun Gothic"/>
          <w:b w:val="0"/>
          <w:color w:val="111827"/>
          <w:sz w:val="20"/>
        </w:rPr>
        <w:t>CORS 설정이 맞지 않음</w:t>
      </w:r>
    </w:p>
    <w:p>
      <w:pPr>
        <w:pStyle w:val="ListBullet"/>
      </w:pPr>
      <w:r>
        <w:rPr>
          <w:rFonts w:ascii="Calibri" w:hAnsi="Calibri" w:eastAsia="Malgun Gothic"/>
          <w:b w:val="0"/>
          <w:color w:val="111827"/>
          <w:sz w:val="20"/>
        </w:rPr>
        <w:t>네트워크가 막힘</w:t>
      </w:r>
    </w:p>
    <w:p>
      <w:pPr>
        <w:spacing w:before="0" w:after="120" w:line="300" w:lineRule="auto"/>
      </w:pPr>
      <w:r>
        <w:rPr>
          <w:rFonts w:ascii="Calibri" w:hAnsi="Calibri" w:eastAsia="Malgun Gothic"/>
          <w:b w:val="0"/>
          <w:color w:val="111827"/>
          <w:sz w:val="21"/>
        </w:rPr>
        <w:t>확인할 것:</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백엔드: http://localhost:8080</w:t>
            </w:r>
            <w:r>
              <w:br/>
            </w:r>
            <w:r>
              <w:rPr>
                <w:rFonts w:ascii="Consolas" w:hAnsi="Consolas" w:eastAsia="Malgun Gothic"/>
                <w:b w:val="0"/>
                <w:color w:val="111827"/>
                <w:sz w:val="16"/>
              </w:rPr>
              <w:t>프론트 API base: frontend/src/api.js 또는 VITE_API_BASE_URL</w:t>
            </w:r>
            <w:r>
              <w:br/>
            </w:r>
            <w:r>
              <w:rPr>
                <w:rFonts w:ascii="Consolas" w:hAnsi="Consolas" w:eastAsia="Malgun Gothic"/>
                <w:b w:val="0"/>
                <w:color w:val="111827"/>
                <w:sz w:val="16"/>
              </w:rPr>
              <w:t>브라우저 개발자도구 Network 탭</w:t>
            </w:r>
          </w:p>
        </w:tc>
      </w:tr>
    </w:tbl>
    <w:p/>
    <w:p>
      <w:pPr>
        <w:pStyle w:val="Heading2"/>
      </w:pPr>
      <w:r>
        <w:t>35.2 홈 화면이 fallback 데이터만 보여줌</w:t>
      </w:r>
    </w:p>
    <w:p>
      <w:pPr>
        <w:spacing w:before="0" w:after="120" w:line="300" w:lineRule="auto"/>
      </w:pPr>
      <w:r>
        <w:rPr>
          <w:rFonts w:ascii="Calibri" w:hAnsi="Calibri" w:eastAsia="Malgun Gothic"/>
          <w:b w:val="0"/>
          <w:color w:val="111827"/>
          <w:sz w:val="21"/>
        </w:rPr>
        <w:t>가능한 원인:</w:t>
      </w:r>
    </w:p>
    <w:p>
      <w:pPr>
        <w:pStyle w:val="ListBullet"/>
      </w:pPr>
      <w:r>
        <w:rPr>
          <w:rFonts w:ascii="Consolas" w:hAnsi="Consolas" w:eastAsia="Malgun Gothic"/>
          <w:b w:val="0"/>
          <w:color w:val="111827"/>
          <w:sz w:val="19"/>
        </w:rPr>
        <w:t>/api/booths</w:t>
      </w:r>
      <w:r>
        <w:rPr>
          <w:rFonts w:ascii="Calibri" w:hAnsi="Calibri" w:eastAsia="Malgun Gothic"/>
          <w:b w:val="0"/>
          <w:color w:val="111827"/>
          <w:sz w:val="20"/>
        </w:rPr>
        <w:t xml:space="preserve"> 실패</w:t>
      </w:r>
    </w:p>
    <w:p>
      <w:pPr>
        <w:pStyle w:val="ListBullet"/>
      </w:pPr>
      <w:r>
        <w:rPr>
          <w:rFonts w:ascii="Consolas" w:hAnsi="Consolas" w:eastAsia="Malgun Gothic"/>
          <w:b w:val="0"/>
          <w:color w:val="111827"/>
          <w:sz w:val="19"/>
        </w:rPr>
        <w:t>/api/events</w:t>
      </w:r>
      <w:r>
        <w:rPr>
          <w:rFonts w:ascii="Calibri" w:hAnsi="Calibri" w:eastAsia="Malgun Gothic"/>
          <w:b w:val="0"/>
          <w:color w:val="111827"/>
          <w:sz w:val="20"/>
        </w:rPr>
        <w:t xml:space="preserve"> 실패</w:t>
      </w:r>
    </w:p>
    <w:p>
      <w:pPr>
        <w:pStyle w:val="ListBullet"/>
      </w:pPr>
      <w:r>
        <w:rPr>
          <w:rFonts w:ascii="Calibri" w:hAnsi="Calibri" w:eastAsia="Malgun Gothic"/>
          <w:b w:val="0"/>
          <w:color w:val="111827"/>
          <w:sz w:val="20"/>
        </w:rPr>
        <w:t>DB에 데이터 없음</w:t>
      </w:r>
    </w:p>
    <w:p>
      <w:pPr>
        <w:pStyle w:val="ListBullet"/>
      </w:pPr>
      <w:r>
        <w:rPr>
          <w:rFonts w:ascii="Calibri" w:hAnsi="Calibri" w:eastAsia="Malgun Gothic"/>
          <w:b w:val="0"/>
          <w:color w:val="111827"/>
          <w:sz w:val="20"/>
        </w:rPr>
        <w:t>백엔드 초기 데이터 삽입 실패</w:t>
      </w:r>
    </w:p>
    <w:p>
      <w:pPr>
        <w:spacing w:before="0" w:after="120" w:line="300" w:lineRule="auto"/>
      </w:pPr>
      <w:r>
        <w:rPr>
          <w:rFonts w:ascii="Calibri" w:hAnsi="Calibri" w:eastAsia="Malgun Gothic"/>
          <w:b w:val="0"/>
          <w:color w:val="111827"/>
          <w:sz w:val="21"/>
        </w:rPr>
        <w:t xml:space="preserve">홈 화면은 실패해도 </w:t>
      </w:r>
      <w:r>
        <w:rPr>
          <w:rFonts w:ascii="Consolas" w:hAnsi="Consolas" w:eastAsia="Malgun Gothic"/>
          <w:b w:val="0"/>
          <w:color w:val="111827"/>
          <w:sz w:val="20"/>
        </w:rPr>
        <w:t>fallbackBooths</w:t>
      </w:r>
      <w:r>
        <w:rPr>
          <w:rFonts w:ascii="Calibri" w:hAnsi="Calibri" w:eastAsia="Malgun Gothic"/>
          <w:b w:val="0"/>
          <w:color w:val="111827"/>
          <w:sz w:val="21"/>
        </w:rPr>
        <w:t xml:space="preserve">, </w:t>
      </w:r>
      <w:r>
        <w:rPr>
          <w:rFonts w:ascii="Consolas" w:hAnsi="Consolas" w:eastAsia="Malgun Gothic"/>
          <w:b w:val="0"/>
          <w:color w:val="111827"/>
          <w:sz w:val="20"/>
        </w:rPr>
        <w:t>fallbackEvents</w:t>
      </w:r>
      <w:r>
        <w:rPr>
          <w:rFonts w:ascii="Calibri" w:hAnsi="Calibri" w:eastAsia="Malgun Gothic"/>
          <w:b w:val="0"/>
          <w:color w:val="111827"/>
          <w:sz w:val="21"/>
        </w:rPr>
        <w:t>를 사용하므로 완전히 빈 화면이 되지는 않습니다.</w:t>
      </w:r>
    </w:p>
    <w:p>
      <w:pPr>
        <w:pStyle w:val="Heading2"/>
      </w:pPr>
      <w:r>
        <w:t>35.3 AI 답변이 기본 안내로만 나옴</w:t>
      </w:r>
    </w:p>
    <w:p>
      <w:pPr>
        <w:spacing w:before="0" w:after="120" w:line="300" w:lineRule="auto"/>
      </w:pPr>
      <w:r>
        <w:rPr>
          <w:rFonts w:ascii="Calibri" w:hAnsi="Calibri" w:eastAsia="Malgun Gothic"/>
          <w:b w:val="0"/>
          <w:color w:val="111827"/>
          <w:sz w:val="21"/>
        </w:rPr>
        <w:t>가능한 원인:</w:t>
      </w:r>
    </w:p>
    <w:p>
      <w:pPr>
        <w:pStyle w:val="ListBullet"/>
      </w:pPr>
      <w:r>
        <w:rPr>
          <w:rFonts w:ascii="Consolas" w:hAnsi="Consolas" w:eastAsia="Malgun Gothic"/>
          <w:b w:val="0"/>
          <w:color w:val="111827"/>
          <w:sz w:val="19"/>
        </w:rPr>
        <w:t>OPENAI_API_KEY</w:t>
      </w:r>
      <w:r>
        <w:rPr>
          <w:rFonts w:ascii="Calibri" w:hAnsi="Calibri" w:eastAsia="Malgun Gothic"/>
          <w:b w:val="0"/>
          <w:color w:val="111827"/>
          <w:sz w:val="20"/>
        </w:rPr>
        <w:t>가 설정되지 않음</w:t>
      </w:r>
    </w:p>
    <w:p>
      <w:pPr>
        <w:pStyle w:val="ListBullet"/>
      </w:pPr>
      <w:r>
        <w:rPr>
          <w:rFonts w:ascii="Calibri" w:hAnsi="Calibri" w:eastAsia="Malgun Gothic"/>
          <w:b w:val="0"/>
          <w:color w:val="111827"/>
          <w:sz w:val="20"/>
        </w:rPr>
        <w:t>OpenAI API 호출 실패</w:t>
      </w:r>
    </w:p>
    <w:p>
      <w:pPr>
        <w:pStyle w:val="ListBullet"/>
      </w:pPr>
      <w:r>
        <w:rPr>
          <w:rFonts w:ascii="Calibri" w:hAnsi="Calibri" w:eastAsia="Malgun Gothic"/>
          <w:b w:val="0"/>
          <w:color w:val="111827"/>
          <w:sz w:val="20"/>
        </w:rPr>
        <w:t>질문과 연결되는 축제 근거 데이터를 찾지 못함</w:t>
      </w:r>
    </w:p>
    <w:p>
      <w:pPr>
        <w:spacing w:before="0" w:after="120" w:line="300" w:lineRule="auto"/>
      </w:pPr>
      <w:r>
        <w:rPr>
          <w:rFonts w:ascii="Consolas" w:hAnsi="Consolas" w:eastAsia="Malgun Gothic"/>
          <w:b w:val="0"/>
          <w:color w:val="111827"/>
          <w:sz w:val="20"/>
        </w:rPr>
        <w:t>ChatService</w:t>
      </w:r>
      <w:r>
        <w:rPr>
          <w:rFonts w:ascii="Calibri" w:hAnsi="Calibri" w:eastAsia="Malgun Gothic"/>
          <w:b w:val="0"/>
          <w:color w:val="111827"/>
          <w:sz w:val="21"/>
        </w:rPr>
        <w:t>는 API 키가 없으면 fallback 답변을 만듭니다.</w:t>
      </w:r>
    </w:p>
    <w:p>
      <w:pPr>
        <w:pStyle w:val="Heading2"/>
      </w:pPr>
      <w:r>
        <w:t>35.4 관리자 API가 401 또는 403</w:t>
      </w:r>
    </w:p>
    <w:p>
      <w:pPr>
        <w:spacing w:before="0" w:after="120" w:line="300" w:lineRule="auto"/>
      </w:pPr>
      <w:r>
        <w:rPr>
          <w:rFonts w:ascii="Calibri" w:hAnsi="Calibri" w:eastAsia="Malgun Gothic"/>
          <w:b w:val="0"/>
          <w:color w:val="111827"/>
          <w:sz w:val="21"/>
        </w:rPr>
        <w:t>가능한 원인:</w:t>
      </w:r>
    </w:p>
    <w:p>
      <w:pPr>
        <w:pStyle w:val="ListBullet"/>
      </w:pPr>
      <w:r>
        <w:rPr>
          <w:rFonts w:ascii="Calibri" w:hAnsi="Calibri" w:eastAsia="Malgun Gothic"/>
          <w:b w:val="0"/>
          <w:color w:val="111827"/>
          <w:sz w:val="20"/>
        </w:rPr>
        <w:t>로그인하지 않음</w:t>
      </w:r>
    </w:p>
    <w:p>
      <w:pPr>
        <w:pStyle w:val="ListBullet"/>
      </w:pPr>
      <w:r>
        <w:rPr>
          <w:rFonts w:ascii="Calibri" w:hAnsi="Calibri" w:eastAsia="Malgun Gothic"/>
          <w:b w:val="0"/>
          <w:color w:val="111827"/>
          <w:sz w:val="20"/>
        </w:rPr>
        <w:t>JWT 만료</w:t>
      </w:r>
    </w:p>
    <w:p>
      <w:pPr>
        <w:pStyle w:val="ListBullet"/>
      </w:pPr>
      <w:r>
        <w:rPr>
          <w:rFonts w:ascii="Consolas" w:hAnsi="Consolas" w:eastAsia="Malgun Gothic"/>
          <w:b w:val="0"/>
          <w:color w:val="111827"/>
          <w:sz w:val="19"/>
        </w:rPr>
        <w:t>APP_JWT_SECRET</w:t>
      </w:r>
      <w:r>
        <w:rPr>
          <w:rFonts w:ascii="Calibri" w:hAnsi="Calibri" w:eastAsia="Malgun Gothic"/>
          <w:b w:val="0"/>
          <w:color w:val="111827"/>
          <w:sz w:val="20"/>
        </w:rPr>
        <w:t xml:space="preserve"> 설정 문제</w:t>
      </w:r>
    </w:p>
    <w:p>
      <w:pPr>
        <w:pStyle w:val="ListBullet"/>
      </w:pPr>
      <w:r>
        <w:rPr>
          <w:rFonts w:ascii="Calibri" w:hAnsi="Calibri" w:eastAsia="Malgun Gothic"/>
          <w:b w:val="0"/>
          <w:color w:val="111827"/>
          <w:sz w:val="20"/>
        </w:rPr>
        <w:t>Authorization 헤더 누락</w:t>
      </w:r>
    </w:p>
    <w:p>
      <w:pPr>
        <w:spacing w:before="0" w:after="120" w:line="300" w:lineRule="auto"/>
      </w:pPr>
      <w:r>
        <w:rPr>
          <w:rFonts w:ascii="Calibri" w:hAnsi="Calibri" w:eastAsia="Malgun Gothic"/>
          <w:b w:val="0"/>
          <w:color w:val="111827"/>
          <w:sz w:val="21"/>
        </w:rPr>
        <w:t xml:space="preserve">프론트에서는 </w:t>
      </w:r>
      <w:r>
        <w:rPr>
          <w:rFonts w:ascii="Consolas" w:hAnsi="Consolas" w:eastAsia="Malgun Gothic"/>
          <w:b w:val="0"/>
          <w:color w:val="111827"/>
          <w:sz w:val="20"/>
        </w:rPr>
        <w:t>withAuth()</w:t>
      </w:r>
      <w:r>
        <w:rPr>
          <w:rFonts w:ascii="Calibri" w:hAnsi="Calibri" w:eastAsia="Malgun Gothic"/>
          <w:b w:val="0"/>
          <w:color w:val="111827"/>
          <w:sz w:val="21"/>
        </w:rPr>
        <w:t>가 토큰을 붙입니다. localStorage에 토큰이 있는지 확인해야 합니다.</w:t>
      </w:r>
    </w:p>
    <w:p>
      <w:pPr>
        <w:pStyle w:val="Heading2"/>
      </w:pPr>
      <w:r>
        <w:t>35.5 예약이 안 됨</w:t>
      </w:r>
    </w:p>
    <w:p>
      <w:pPr>
        <w:spacing w:before="0" w:after="120" w:line="300" w:lineRule="auto"/>
      </w:pPr>
      <w:r>
        <w:rPr>
          <w:rFonts w:ascii="Calibri" w:hAnsi="Calibri" w:eastAsia="Malgun Gothic"/>
          <w:b w:val="0"/>
          <w:color w:val="111827"/>
          <w:sz w:val="21"/>
        </w:rPr>
        <w:t>가능한 원인:</w:t>
      </w:r>
    </w:p>
    <w:p>
      <w:pPr>
        <w:pStyle w:val="ListBullet"/>
      </w:pPr>
      <w:r>
        <w:rPr>
          <w:rFonts w:ascii="Calibri" w:hAnsi="Calibri" w:eastAsia="Malgun Gothic"/>
          <w:b w:val="0"/>
          <w:color w:val="111827"/>
          <w:sz w:val="20"/>
        </w:rPr>
        <w:t>전화번호 인증 토큰 없음</w:t>
      </w:r>
    </w:p>
    <w:p>
      <w:pPr>
        <w:pStyle w:val="ListBullet"/>
      </w:pPr>
      <w:r>
        <w:rPr>
          <w:rFonts w:ascii="Calibri" w:hAnsi="Calibri" w:eastAsia="Malgun Gothic"/>
          <w:b w:val="0"/>
          <w:color w:val="111827"/>
          <w:sz w:val="20"/>
        </w:rPr>
        <w:t>이미 활성 예약이 있음</w:t>
      </w:r>
    </w:p>
    <w:p>
      <w:pPr>
        <w:pStyle w:val="ListBullet"/>
      </w:pPr>
      <w:r>
        <w:rPr>
          <w:rFonts w:ascii="Calibri" w:hAnsi="Calibri" w:eastAsia="Malgun Gothic"/>
          <w:b w:val="0"/>
          <w:color w:val="111827"/>
          <w:sz w:val="20"/>
        </w:rPr>
        <w:t>좌석이 부족함</w:t>
      </w:r>
    </w:p>
    <w:p>
      <w:pPr>
        <w:pStyle w:val="ListBullet"/>
      </w:pPr>
      <w:r>
        <w:rPr>
          <w:rFonts w:ascii="Calibri" w:hAnsi="Calibri" w:eastAsia="Malgun Gothic"/>
          <w:b w:val="0"/>
          <w:color w:val="111827"/>
          <w:sz w:val="20"/>
        </w:rPr>
        <w:t>노쇼 패널티로 차단됨</w:t>
      </w:r>
    </w:p>
    <w:p>
      <w:pPr>
        <w:pStyle w:val="ListBullet"/>
      </w:pPr>
      <w:r>
        <w:rPr>
          <w:rFonts w:ascii="Calibri" w:hAnsi="Calibri" w:eastAsia="Malgun Gothic"/>
          <w:b w:val="0"/>
          <w:color w:val="111827"/>
          <w:sz w:val="20"/>
        </w:rPr>
        <w:t>예약 가능한 테이블이 없음</w:t>
      </w:r>
    </w:p>
    <w:p>
      <w:pPr>
        <w:spacing w:before="0" w:after="120" w:line="300" w:lineRule="auto"/>
      </w:pPr>
      <w:r>
        <w:rPr>
          <w:rFonts w:ascii="Calibri" w:hAnsi="Calibri" w:eastAsia="Malgun Gothic"/>
          <w:b w:val="0"/>
          <w:color w:val="111827"/>
          <w:sz w:val="21"/>
        </w:rPr>
        <w:t>관련 파일:</w:t>
      </w:r>
    </w:p>
    <w:p>
      <w:pPr>
        <w:pStyle w:val="ListBullet"/>
      </w:pPr>
      <w:r>
        <w:rPr>
          <w:rFonts w:ascii="Consolas" w:hAnsi="Consolas" w:eastAsia="Malgun Gothic"/>
          <w:b w:val="0"/>
          <w:color w:val="111827"/>
          <w:sz w:val="19"/>
        </w:rPr>
        <w:t>frontend/src/pages/BoothDetailPage.jsx</w:t>
      </w:r>
    </w:p>
    <w:p>
      <w:pPr>
        <w:pStyle w:val="ListBullet"/>
      </w:pPr>
      <w:r>
        <w:rPr>
          <w:rFonts w:ascii="Consolas" w:hAnsi="Consolas" w:eastAsia="Malgun Gothic"/>
          <w:b w:val="0"/>
          <w:color w:val="111827"/>
          <w:sz w:val="19"/>
        </w:rPr>
        <w:t>frontend/src/utils/reservationAuth.js</w:t>
      </w:r>
    </w:p>
    <w:p>
      <w:pPr>
        <w:pStyle w:val="ListBullet"/>
      </w:pPr>
      <w:r>
        <w:rPr>
          <w:rFonts w:ascii="Consolas" w:hAnsi="Consolas" w:eastAsia="Malgun Gothic"/>
          <w:b w:val="0"/>
          <w:color w:val="111827"/>
          <w:sz w:val="19"/>
        </w:rPr>
        <w:t>backend/src/main/java/com/festflow/backend/service/ReservationService.java</w:t>
      </w:r>
    </w:p>
    <w:p>
      <w:pPr>
        <w:pStyle w:val="ListBullet"/>
      </w:pPr>
      <w:r>
        <w:rPr>
          <w:rFonts w:ascii="Consolas" w:hAnsi="Consolas" w:eastAsia="Malgun Gothic"/>
          <w:b w:val="0"/>
          <w:color w:val="111827"/>
          <w:sz w:val="19"/>
        </w:rPr>
        <w:t>backend/src/main/java/com/festflow/backend/service/ReservationAuthService.java</w:t>
      </w:r>
    </w:p>
    <w:p>
      <w:pPr>
        <w:pStyle w:val="Heading2"/>
      </w:pPr>
      <w:r>
        <w:t>35.6 실시간 갱신이 안 됨</w:t>
      </w:r>
    </w:p>
    <w:p>
      <w:pPr>
        <w:spacing w:before="0" w:after="120" w:line="300" w:lineRule="auto"/>
      </w:pPr>
      <w:r>
        <w:rPr>
          <w:rFonts w:ascii="Calibri" w:hAnsi="Calibri" w:eastAsia="Malgun Gothic"/>
          <w:b w:val="0"/>
          <w:color w:val="111827"/>
          <w:sz w:val="21"/>
        </w:rPr>
        <w:t>확인할 것:</w:t>
      </w:r>
    </w:p>
    <w:p>
      <w:pPr>
        <w:pStyle w:val="ListBullet"/>
      </w:pPr>
      <w:r>
        <w:rPr>
          <w:rFonts w:ascii="Calibri" w:hAnsi="Calibri" w:eastAsia="Malgun Gothic"/>
          <w:b w:val="0"/>
          <w:color w:val="111827"/>
          <w:sz w:val="20"/>
        </w:rPr>
        <w:t xml:space="preserve">브라우저 Network 탭에서 </w:t>
      </w:r>
      <w:r>
        <w:rPr>
          <w:rFonts w:ascii="Consolas" w:hAnsi="Consolas" w:eastAsia="Malgun Gothic"/>
          <w:b w:val="0"/>
          <w:color w:val="111827"/>
          <w:sz w:val="19"/>
        </w:rPr>
        <w:t>/api/stream/...</w:t>
      </w:r>
      <w:r>
        <w:rPr>
          <w:rFonts w:ascii="Calibri" w:hAnsi="Calibri" w:eastAsia="Malgun Gothic"/>
          <w:b w:val="0"/>
          <w:color w:val="111827"/>
          <w:sz w:val="20"/>
        </w:rPr>
        <w:t xml:space="preserve"> 연결이 유지되는지</w:t>
      </w:r>
    </w:p>
    <w:p>
      <w:pPr>
        <w:pStyle w:val="ListBullet"/>
      </w:pPr>
      <w:r>
        <w:rPr>
          <w:rFonts w:ascii="Calibri" w:hAnsi="Calibri" w:eastAsia="Malgun Gothic"/>
          <w:b w:val="0"/>
          <w:color w:val="111827"/>
          <w:sz w:val="20"/>
        </w:rPr>
        <w:t xml:space="preserve">백엔드 </w:t>
      </w:r>
      <w:r>
        <w:rPr>
          <w:rFonts w:ascii="Consolas" w:hAnsi="Consolas" w:eastAsia="Malgun Gothic"/>
          <w:b w:val="0"/>
          <w:color w:val="111827"/>
          <w:sz w:val="19"/>
        </w:rPr>
        <w:t>StreamService.publish...</w:t>
      </w:r>
      <w:r>
        <w:rPr>
          <w:rFonts w:ascii="Calibri" w:hAnsi="Calibri" w:eastAsia="Malgun Gothic"/>
          <w:b w:val="0"/>
          <w:color w:val="111827"/>
          <w:sz w:val="20"/>
        </w:rPr>
        <w:t>가 호출되는지</w:t>
      </w:r>
    </w:p>
    <w:p>
      <w:pPr>
        <w:pStyle w:val="ListBullet"/>
      </w:pPr>
      <w:r>
        <w:rPr>
          <w:rFonts w:ascii="Calibri" w:hAnsi="Calibri" w:eastAsia="Malgun Gothic"/>
          <w:b w:val="0"/>
          <w:color w:val="111827"/>
          <w:sz w:val="20"/>
        </w:rPr>
        <w:t>프론트가 올바른 이벤트 이름을 듣고 있는지</w:t>
      </w:r>
    </w:p>
    <w:p>
      <w:pPr>
        <w:spacing w:before="0" w:after="120" w:line="300" w:lineRule="auto"/>
      </w:pPr>
      <w:r>
        <w:rPr>
          <w:rFonts w:ascii="Calibri" w:hAnsi="Calibri" w:eastAsia="Malgun Gothic"/>
          <w:b w:val="0"/>
          <w:color w:val="111827"/>
          <w:sz w:val="21"/>
        </w:rPr>
        <w:t xml:space="preserve">예를 들어 부스 스트림은 이벤트 이름이 </w:t>
      </w:r>
      <w:r>
        <w:rPr>
          <w:rFonts w:ascii="Consolas" w:hAnsi="Consolas" w:eastAsia="Malgun Gothic"/>
          <w:b w:val="0"/>
          <w:color w:val="111827"/>
          <w:sz w:val="20"/>
        </w:rPr>
        <w:t>"booths"</w:t>
      </w:r>
      <w:r>
        <w:rPr>
          <w:rFonts w:ascii="Calibri" w:hAnsi="Calibri" w:eastAsia="Malgun Gothic"/>
          <w:b w:val="0"/>
          <w:color w:val="111827"/>
          <w:sz w:val="21"/>
        </w:rPr>
        <w:t>입니다. 프론트가 다른 이름을 들으면 갱신되지 않습니다.</w:t>
      </w:r>
    </w:p>
    <w:p>
      <w:pPr>
        <w:pStyle w:val="Heading1"/>
      </w:pPr>
      <w:r>
        <w:t>36. 개발자가 수정할 때 체크리스트</w:t>
      </w:r>
    </w:p>
    <w:p>
      <w:pPr>
        <w:pStyle w:val="Heading2"/>
      </w:pPr>
      <w:r>
        <w:t>36.1 새 페이지 추가</w:t>
      </w:r>
    </w:p>
    <w:p>
      <w:pPr>
        <w:pStyle w:val="ListNumber"/>
      </w:pPr>
      <w:r>
        <w:rPr>
          <w:rFonts w:ascii="Consolas" w:hAnsi="Consolas" w:eastAsia="Malgun Gothic"/>
          <w:b w:val="0"/>
          <w:color w:val="111827"/>
          <w:sz w:val="19"/>
        </w:rPr>
        <w:t>frontend/src/pages/NewPage.jsx</w:t>
      </w:r>
      <w:r>
        <w:rPr>
          <w:rFonts w:ascii="Calibri" w:hAnsi="Calibri" w:eastAsia="Malgun Gothic"/>
          <w:b w:val="0"/>
          <w:color w:val="111827"/>
          <w:sz w:val="20"/>
        </w:rPr>
        <w:t xml:space="preserve"> 생성</w:t>
      </w:r>
    </w:p>
    <w:p>
      <w:pPr>
        <w:pStyle w:val="ListNumber"/>
      </w:pPr>
      <w:r>
        <w:rPr>
          <w:rFonts w:ascii="Consolas" w:hAnsi="Consolas" w:eastAsia="Malgun Gothic"/>
          <w:b w:val="0"/>
          <w:color w:val="111827"/>
          <w:sz w:val="19"/>
        </w:rPr>
        <w:t>frontend/src/main.jsx</w:t>
      </w:r>
      <w:r>
        <w:rPr>
          <w:rFonts w:ascii="Calibri" w:hAnsi="Calibri" w:eastAsia="Malgun Gothic"/>
          <w:b w:val="0"/>
          <w:color w:val="111827"/>
          <w:sz w:val="20"/>
        </w:rPr>
        <w:t>에서 lazy import 추가</w:t>
      </w:r>
    </w:p>
    <w:p>
      <w:pPr>
        <w:pStyle w:val="ListNumber"/>
      </w:pPr>
      <w:r>
        <w:rPr>
          <w:rFonts w:ascii="Consolas" w:hAnsi="Consolas" w:eastAsia="Malgun Gothic"/>
          <w:b w:val="0"/>
          <w:color w:val="111827"/>
          <w:sz w:val="19"/>
        </w:rPr>
        <w:t>Routes</w:t>
      </w:r>
      <w:r>
        <w:rPr>
          <w:rFonts w:ascii="Calibri" w:hAnsi="Calibri" w:eastAsia="Malgun Gothic"/>
          <w:b w:val="0"/>
          <w:color w:val="111827"/>
          <w:sz w:val="20"/>
        </w:rPr>
        <w:t xml:space="preserve">에 </w:t>
      </w:r>
      <w:r>
        <w:rPr>
          <w:rFonts w:ascii="Consolas" w:hAnsi="Consolas" w:eastAsia="Malgun Gothic"/>
          <w:b w:val="0"/>
          <w:color w:val="111827"/>
          <w:sz w:val="19"/>
        </w:rPr>
        <w:t>&lt;Route path="..." element={lazyElement(NewPage)} /&gt;</w:t>
      </w:r>
      <w:r>
        <w:rPr>
          <w:rFonts w:ascii="Calibri" w:hAnsi="Calibri" w:eastAsia="Malgun Gothic"/>
          <w:b w:val="0"/>
          <w:color w:val="111827"/>
          <w:sz w:val="20"/>
        </w:rPr>
        <w:t xml:space="preserve"> 추가</w:t>
      </w:r>
    </w:p>
    <w:p>
      <w:pPr>
        <w:pStyle w:val="ListNumber"/>
      </w:pPr>
      <w:r>
        <w:rPr>
          <w:rFonts w:ascii="Calibri" w:hAnsi="Calibri" w:eastAsia="Malgun Gothic"/>
          <w:b w:val="0"/>
          <w:color w:val="111827"/>
          <w:sz w:val="20"/>
        </w:rPr>
        <w:t xml:space="preserve">필요하면 </w:t>
      </w:r>
      <w:r>
        <w:rPr>
          <w:rFonts w:ascii="Consolas" w:hAnsi="Consolas" w:eastAsia="Malgun Gothic"/>
          <w:b w:val="0"/>
          <w:color w:val="111827"/>
          <w:sz w:val="19"/>
        </w:rPr>
        <w:t>App.jsx</w:t>
      </w:r>
      <w:r>
        <w:rPr>
          <w:rFonts w:ascii="Calibri" w:hAnsi="Calibri" w:eastAsia="Malgun Gothic"/>
          <w:b w:val="0"/>
          <w:color w:val="111827"/>
          <w:sz w:val="20"/>
        </w:rPr>
        <w:t>의 하단 네비게이션 match 수정</w:t>
      </w:r>
    </w:p>
    <w:p>
      <w:pPr>
        <w:pStyle w:val="ListNumber"/>
      </w:pPr>
      <w:r>
        <w:rPr>
          <w:rFonts w:ascii="Calibri" w:hAnsi="Calibri" w:eastAsia="Malgun Gothic"/>
          <w:b w:val="0"/>
          <w:color w:val="111827"/>
          <w:sz w:val="20"/>
        </w:rPr>
        <w:t xml:space="preserve">스타일이 필요하면 </w:t>
      </w:r>
      <w:r>
        <w:rPr>
          <w:rFonts w:ascii="Consolas" w:hAnsi="Consolas" w:eastAsia="Malgun Gothic"/>
          <w:b w:val="0"/>
          <w:color w:val="111827"/>
          <w:sz w:val="19"/>
        </w:rPr>
        <w:t>index.css</w:t>
      </w:r>
      <w:r>
        <w:rPr>
          <w:rFonts w:ascii="Calibri" w:hAnsi="Calibri" w:eastAsia="Malgun Gothic"/>
          <w:b w:val="0"/>
          <w:color w:val="111827"/>
          <w:sz w:val="20"/>
        </w:rPr>
        <w:t xml:space="preserve"> 추가</w:t>
      </w:r>
    </w:p>
    <w:p>
      <w:pPr>
        <w:pStyle w:val="Heading2"/>
      </w:pPr>
      <w:r>
        <w:t>36.2 새 API 추가</w:t>
      </w:r>
    </w:p>
    <w:p>
      <w:pPr>
        <w:pStyle w:val="ListNumber"/>
      </w:pPr>
      <w:r>
        <w:rPr>
          <w:rFonts w:ascii="Calibri" w:hAnsi="Calibri" w:eastAsia="Malgun Gothic"/>
          <w:b w:val="0"/>
          <w:color w:val="111827"/>
          <w:sz w:val="20"/>
        </w:rPr>
        <w:t>백엔드 DTO 생성</w:t>
      </w:r>
    </w:p>
    <w:p>
      <w:pPr>
        <w:pStyle w:val="ListNumber"/>
      </w:pPr>
      <w:r>
        <w:rPr>
          <w:rFonts w:ascii="Calibri" w:hAnsi="Calibri" w:eastAsia="Malgun Gothic"/>
          <w:b w:val="0"/>
          <w:color w:val="111827"/>
          <w:sz w:val="20"/>
        </w:rPr>
        <w:t>Controller에 API 경로 추가</w:t>
      </w:r>
    </w:p>
    <w:p>
      <w:pPr>
        <w:pStyle w:val="ListNumber"/>
      </w:pPr>
      <w:r>
        <w:rPr>
          <w:rFonts w:ascii="Calibri" w:hAnsi="Calibri" w:eastAsia="Malgun Gothic"/>
          <w:b w:val="0"/>
          <w:color w:val="111827"/>
          <w:sz w:val="20"/>
        </w:rPr>
        <w:t>Service에 실제 로직 추가</w:t>
      </w:r>
    </w:p>
    <w:p>
      <w:pPr>
        <w:pStyle w:val="ListNumber"/>
      </w:pPr>
      <w:r>
        <w:rPr>
          <w:rFonts w:ascii="Calibri" w:hAnsi="Calibri" w:eastAsia="Malgun Gothic"/>
          <w:b w:val="0"/>
          <w:color w:val="111827"/>
          <w:sz w:val="20"/>
        </w:rPr>
        <w:t>Repository 조회가 필요하면 메서드 추가</w:t>
      </w:r>
    </w:p>
    <w:p>
      <w:pPr>
        <w:pStyle w:val="ListNumber"/>
      </w:pPr>
      <w:r>
        <w:rPr>
          <w:rFonts w:ascii="Calibri" w:hAnsi="Calibri" w:eastAsia="Malgun Gothic"/>
          <w:b w:val="0"/>
          <w:color w:val="111827"/>
          <w:sz w:val="20"/>
        </w:rPr>
        <w:t xml:space="preserve">프론트 </w:t>
      </w:r>
      <w:r>
        <w:rPr>
          <w:rFonts w:ascii="Consolas" w:hAnsi="Consolas" w:eastAsia="Malgun Gothic"/>
          <w:b w:val="0"/>
          <w:color w:val="111827"/>
          <w:sz w:val="19"/>
        </w:rPr>
        <w:t>api.js</w:t>
      </w:r>
      <w:r>
        <w:rPr>
          <w:rFonts w:ascii="Calibri" w:hAnsi="Calibri" w:eastAsia="Malgun Gothic"/>
          <w:b w:val="0"/>
          <w:color w:val="111827"/>
          <w:sz w:val="20"/>
        </w:rPr>
        <w:t>에 호출 함수 추가</w:t>
      </w:r>
    </w:p>
    <w:p>
      <w:pPr>
        <w:pStyle w:val="ListNumber"/>
      </w:pPr>
      <w:r>
        <w:rPr>
          <w:rFonts w:ascii="Calibri" w:hAnsi="Calibri" w:eastAsia="Malgun Gothic"/>
          <w:b w:val="0"/>
          <w:color w:val="111827"/>
          <w:sz w:val="20"/>
        </w:rPr>
        <w:t>페이지 컴포넌트에서 호출</w:t>
      </w:r>
    </w:p>
    <w:p>
      <w:pPr>
        <w:pStyle w:val="ListNumber"/>
      </w:pPr>
      <w:r>
        <w:rPr>
          <w:rFonts w:ascii="Calibri" w:hAnsi="Calibri" w:eastAsia="Malgun Gothic"/>
          <w:b w:val="0"/>
          <w:color w:val="111827"/>
          <w:sz w:val="20"/>
        </w:rPr>
        <w:t>권한이 필요한 경우 Security 설정 확인</w:t>
      </w:r>
    </w:p>
    <w:p>
      <w:pPr>
        <w:pStyle w:val="ListNumber"/>
      </w:pPr>
      <w:r>
        <w:rPr>
          <w:rFonts w:ascii="Calibri" w:hAnsi="Calibri" w:eastAsia="Malgun Gothic"/>
          <w:b w:val="0"/>
          <w:color w:val="111827"/>
          <w:sz w:val="20"/>
        </w:rPr>
        <w:t>상태 변경이 실시간으로 보여야 하면 StreamService 발행 추가</w:t>
      </w:r>
    </w:p>
    <w:p>
      <w:pPr>
        <w:pStyle w:val="Heading2"/>
      </w:pPr>
      <w:r>
        <w:t>36.3 새 DB 필드 추가</w:t>
      </w:r>
    </w:p>
    <w:p>
      <w:pPr>
        <w:pStyle w:val="ListNumber"/>
      </w:pPr>
      <w:r>
        <w:rPr>
          <w:rFonts w:ascii="Calibri" w:hAnsi="Calibri" w:eastAsia="Malgun Gothic"/>
          <w:b w:val="0"/>
          <w:color w:val="111827"/>
          <w:sz w:val="20"/>
        </w:rPr>
        <w:t>Entity에 필드 추가</w:t>
      </w:r>
    </w:p>
    <w:p>
      <w:pPr>
        <w:pStyle w:val="ListNumber"/>
      </w:pPr>
      <w:r>
        <w:rPr>
          <w:rFonts w:ascii="Calibri" w:hAnsi="Calibri" w:eastAsia="Malgun Gothic"/>
          <w:b w:val="0"/>
          <w:color w:val="111827"/>
          <w:sz w:val="20"/>
        </w:rPr>
        <w:t>DTO에 필드 추가</w:t>
      </w:r>
    </w:p>
    <w:p>
      <w:pPr>
        <w:pStyle w:val="ListNumber"/>
      </w:pPr>
      <w:r>
        <w:rPr>
          <w:rFonts w:ascii="Calibri" w:hAnsi="Calibri" w:eastAsia="Malgun Gothic"/>
          <w:b w:val="0"/>
          <w:color w:val="111827"/>
          <w:sz w:val="20"/>
        </w:rPr>
        <w:t xml:space="preserve">Service의 </w:t>
      </w:r>
      <w:r>
        <w:rPr>
          <w:rFonts w:ascii="Consolas" w:hAnsi="Consolas" w:eastAsia="Malgun Gothic"/>
          <w:b w:val="0"/>
          <w:color w:val="111827"/>
          <w:sz w:val="19"/>
        </w:rPr>
        <w:t>toDto</w:t>
      </w:r>
      <w:r>
        <w:rPr>
          <w:rFonts w:ascii="Calibri" w:hAnsi="Calibri" w:eastAsia="Malgun Gothic"/>
          <w:b w:val="0"/>
          <w:color w:val="111827"/>
          <w:sz w:val="20"/>
        </w:rPr>
        <w:t xml:space="preserve"> 변환 수정</w:t>
      </w:r>
    </w:p>
    <w:p>
      <w:pPr>
        <w:pStyle w:val="ListNumber"/>
      </w:pPr>
      <w:r>
        <w:rPr>
          <w:rFonts w:ascii="Calibri" w:hAnsi="Calibri" w:eastAsia="Malgun Gothic"/>
          <w:b w:val="0"/>
          <w:color w:val="111827"/>
          <w:sz w:val="20"/>
        </w:rPr>
        <w:t>생성/수정 요청 DTO 수정</w:t>
      </w:r>
    </w:p>
    <w:p>
      <w:pPr>
        <w:pStyle w:val="ListNumber"/>
      </w:pPr>
      <w:r>
        <w:rPr>
          <w:rFonts w:ascii="Calibri" w:hAnsi="Calibri" w:eastAsia="Malgun Gothic"/>
          <w:b w:val="0"/>
          <w:color w:val="111827"/>
          <w:sz w:val="20"/>
        </w:rPr>
        <w:t xml:space="preserve">프론트 </w:t>
      </w:r>
      <w:r>
        <w:rPr>
          <w:rFonts w:ascii="Consolas" w:hAnsi="Consolas" w:eastAsia="Malgun Gothic"/>
          <w:b w:val="0"/>
          <w:color w:val="111827"/>
          <w:sz w:val="19"/>
        </w:rPr>
        <w:t>api.js</w:t>
      </w:r>
      <w:r>
        <w:rPr>
          <w:rFonts w:ascii="Calibri" w:hAnsi="Calibri" w:eastAsia="Malgun Gothic"/>
          <w:b w:val="0"/>
          <w:color w:val="111827"/>
          <w:sz w:val="20"/>
        </w:rPr>
        <w:t xml:space="preserve"> payload 확인</w:t>
      </w:r>
    </w:p>
    <w:p>
      <w:pPr>
        <w:pStyle w:val="ListNumber"/>
      </w:pPr>
      <w:r>
        <w:rPr>
          <w:rFonts w:ascii="Calibri" w:hAnsi="Calibri" w:eastAsia="Malgun Gothic"/>
          <w:b w:val="0"/>
          <w:color w:val="111827"/>
          <w:sz w:val="20"/>
        </w:rPr>
        <w:t>화면 입력/표시 추가</w:t>
      </w:r>
    </w:p>
    <w:p>
      <w:pPr>
        <w:pStyle w:val="ListNumber"/>
      </w:pPr>
      <w:r>
        <w:rPr>
          <w:rFonts w:ascii="Calibri" w:hAnsi="Calibri" w:eastAsia="Malgun Gothic"/>
          <w:b w:val="0"/>
          <w:color w:val="111827"/>
          <w:sz w:val="20"/>
        </w:rPr>
        <w:t>운영 배포에서는 schema migration 또는 DB 컬럼 추가 필요</w:t>
      </w:r>
    </w:p>
    <w:p>
      <w:pPr>
        <w:pStyle w:val="Heading2"/>
      </w:pPr>
      <w:r>
        <w:t>36.4 실시간 값 추가</w:t>
      </w:r>
    </w:p>
    <w:p>
      <w:pPr>
        <w:pStyle w:val="ListNumber"/>
      </w:pPr>
      <w:r>
        <w:rPr>
          <w:rFonts w:ascii="Calibri" w:hAnsi="Calibri" w:eastAsia="Malgun Gothic"/>
          <w:b w:val="0"/>
          <w:color w:val="111827"/>
          <w:sz w:val="20"/>
        </w:rPr>
        <w:t>백엔드 상태 변경 Service에서 DB 저장</w:t>
      </w:r>
    </w:p>
    <w:p>
      <w:pPr>
        <w:pStyle w:val="ListNumber"/>
      </w:pPr>
      <w:r>
        <w:rPr>
          <w:rFonts w:ascii="Consolas" w:hAnsi="Consolas" w:eastAsia="Malgun Gothic"/>
          <w:b w:val="0"/>
          <w:color w:val="111827"/>
          <w:sz w:val="19"/>
        </w:rPr>
        <w:t>StreamService.publish...</w:t>
      </w:r>
      <w:r>
        <w:rPr>
          <w:rFonts w:ascii="Calibri" w:hAnsi="Calibri" w:eastAsia="Malgun Gothic"/>
          <w:b w:val="0"/>
          <w:color w:val="111827"/>
          <w:sz w:val="20"/>
        </w:rPr>
        <w:t xml:space="preserve"> 호출</w:t>
      </w:r>
    </w:p>
    <w:p>
      <w:pPr>
        <w:pStyle w:val="ListNumber"/>
      </w:pPr>
      <w:r>
        <w:rPr>
          <w:rFonts w:ascii="Consolas" w:hAnsi="Consolas" w:eastAsia="Malgun Gothic"/>
          <w:b w:val="0"/>
          <w:color w:val="111827"/>
          <w:sz w:val="19"/>
        </w:rPr>
        <w:t>StreamController</w:t>
      </w:r>
      <w:r>
        <w:rPr>
          <w:rFonts w:ascii="Calibri" w:hAnsi="Calibri" w:eastAsia="Malgun Gothic"/>
          <w:b w:val="0"/>
          <w:color w:val="111827"/>
          <w:sz w:val="20"/>
        </w:rPr>
        <w:t>에 구독 경로가 없으면 추가</w:t>
      </w:r>
    </w:p>
    <w:p>
      <w:pPr>
        <w:pStyle w:val="ListNumber"/>
      </w:pPr>
      <w:r>
        <w:rPr>
          <w:rFonts w:ascii="Consolas" w:hAnsi="Consolas" w:eastAsia="Malgun Gothic"/>
          <w:b w:val="0"/>
          <w:color w:val="111827"/>
          <w:sz w:val="19"/>
        </w:rPr>
        <w:t>api.js</w:t>
      </w:r>
      <w:r>
        <w:rPr>
          <w:rFonts w:ascii="Calibri" w:hAnsi="Calibri" w:eastAsia="Malgun Gothic"/>
          <w:b w:val="0"/>
          <w:color w:val="111827"/>
          <w:sz w:val="20"/>
        </w:rPr>
        <w:t xml:space="preserve">에 </w:t>
      </w:r>
      <w:r>
        <w:rPr>
          <w:rFonts w:ascii="Consolas" w:hAnsi="Consolas" w:eastAsia="Malgun Gothic"/>
          <w:b w:val="0"/>
          <w:color w:val="111827"/>
          <w:sz w:val="19"/>
        </w:rPr>
        <w:t>create...Stream</w:t>
      </w:r>
      <w:r>
        <w:rPr>
          <w:rFonts w:ascii="Calibri" w:hAnsi="Calibri" w:eastAsia="Malgun Gothic"/>
          <w:b w:val="0"/>
          <w:color w:val="111827"/>
          <w:sz w:val="20"/>
        </w:rPr>
        <w:t xml:space="preserve"> 추가</w:t>
      </w:r>
    </w:p>
    <w:p>
      <w:pPr>
        <w:pStyle w:val="ListNumber"/>
      </w:pPr>
      <w:r>
        <w:rPr>
          <w:rFonts w:ascii="Calibri" w:hAnsi="Calibri" w:eastAsia="Malgun Gothic"/>
          <w:b w:val="0"/>
          <w:color w:val="111827"/>
          <w:sz w:val="20"/>
        </w:rPr>
        <w:t xml:space="preserve">프론트 페이지에서 </w:t>
      </w:r>
      <w:r>
        <w:rPr>
          <w:rFonts w:ascii="Consolas" w:hAnsi="Consolas" w:eastAsia="Malgun Gothic"/>
          <w:b w:val="0"/>
          <w:color w:val="111827"/>
          <w:sz w:val="19"/>
        </w:rPr>
        <w:t>EventSource</w:t>
      </w:r>
      <w:r>
        <w:rPr>
          <w:rFonts w:ascii="Calibri" w:hAnsi="Calibri" w:eastAsia="Malgun Gothic"/>
          <w:b w:val="0"/>
          <w:color w:val="111827"/>
          <w:sz w:val="20"/>
        </w:rPr>
        <w:t xml:space="preserve"> 구독</w:t>
      </w:r>
    </w:p>
    <w:p>
      <w:pPr>
        <w:pStyle w:val="ListNumber"/>
      </w:pPr>
      <w:r>
        <w:rPr>
          <w:rFonts w:ascii="Calibri" w:hAnsi="Calibri" w:eastAsia="Malgun Gothic"/>
          <w:b w:val="0"/>
          <w:color w:val="111827"/>
          <w:sz w:val="20"/>
        </w:rPr>
        <w:t xml:space="preserve">cleanup에서 </w:t>
      </w:r>
      <w:r>
        <w:rPr>
          <w:rFonts w:ascii="Consolas" w:hAnsi="Consolas" w:eastAsia="Malgun Gothic"/>
          <w:b w:val="0"/>
          <w:color w:val="111827"/>
          <w:sz w:val="19"/>
        </w:rPr>
        <w:t>stream.close()</w:t>
      </w:r>
      <w:r>
        <w:rPr>
          <w:rFonts w:ascii="Calibri" w:hAnsi="Calibri" w:eastAsia="Malgun Gothic"/>
          <w:b w:val="0"/>
          <w:color w:val="111827"/>
          <w:sz w:val="20"/>
        </w:rPr>
        <w:t xml:space="preserve"> 호출</w:t>
      </w:r>
    </w:p>
    <w:p>
      <w:pPr>
        <w:pStyle w:val="Heading1"/>
      </w:pPr>
      <w:r>
        <w:t>37. 코드 읽기 연습: 홈 화면 데이터 흐름을 직접 추적하기</w:t>
      </w:r>
    </w:p>
    <w:p>
      <w:pPr>
        <w:spacing w:before="0" w:after="120" w:line="300" w:lineRule="auto"/>
      </w:pPr>
      <w:r>
        <w:rPr>
          <w:rFonts w:ascii="Calibri" w:hAnsi="Calibri" w:eastAsia="Malgun Gothic"/>
          <w:b w:val="0"/>
          <w:color w:val="111827"/>
          <w:sz w:val="21"/>
        </w:rPr>
        <w:t>초보자는 다음 순서대로 실제 파일을 열어보면 됩니다.</w:t>
      </w:r>
    </w:p>
    <w:p>
      <w:pPr>
        <w:pStyle w:val="Heading2"/>
      </w:pPr>
      <w:r>
        <w:t>37.1 `/`가 왜 홈 화면인가?</w:t>
      </w:r>
    </w:p>
    <w:p>
      <w:pPr>
        <w:pStyle w:val="ListNumber"/>
      </w:pPr>
      <w:r>
        <w:rPr>
          <w:rFonts w:ascii="Consolas" w:hAnsi="Consolas" w:eastAsia="Malgun Gothic"/>
          <w:b w:val="0"/>
          <w:color w:val="111827"/>
          <w:sz w:val="19"/>
        </w:rPr>
        <w:t>frontend/src/main.jsx</w:t>
      </w:r>
      <w:r>
        <w:rPr>
          <w:rFonts w:ascii="Calibri" w:hAnsi="Calibri" w:eastAsia="Malgun Gothic"/>
          <w:b w:val="0"/>
          <w:color w:val="111827"/>
          <w:sz w:val="20"/>
        </w:rPr>
        <w:t xml:space="preserve"> 열기</w:t>
      </w:r>
    </w:p>
    <w:p>
      <w:pPr>
        <w:pStyle w:val="ListNumber"/>
      </w:pPr>
      <w:r>
        <w:rPr>
          <w:rFonts w:ascii="Calibri" w:hAnsi="Calibri" w:eastAsia="Malgun Gothic"/>
          <w:b w:val="0"/>
          <w:color w:val="111827"/>
          <w:sz w:val="20"/>
        </w:rPr>
        <w:t>아래 코드 찾기</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&lt;Route index element={lazyElement(HomePage)} /&gt;</w:t>
            </w:r>
          </w:p>
        </w:tc>
      </w:tr>
    </w:tbl>
    <w:p/>
    <w:p>
      <w:pPr>
        <w:pStyle w:val="ListNumber"/>
      </w:pPr>
      <w:r>
        <w:rPr>
          <w:rFonts w:ascii="Calibri" w:hAnsi="Calibri" w:eastAsia="Malgun Gothic"/>
          <w:b w:val="0"/>
          <w:color w:val="111827"/>
          <w:sz w:val="20"/>
        </w:rPr>
        <w:t xml:space="preserve">이것이 </w:t>
      </w:r>
      <w:r>
        <w:rPr>
          <w:rFonts w:ascii="Consolas" w:hAnsi="Consolas" w:eastAsia="Malgun Gothic"/>
          <w:b w:val="0"/>
          <w:color w:val="111827"/>
          <w:sz w:val="19"/>
        </w:rPr>
        <w:t>/</w:t>
      </w:r>
      <w:r>
        <w:rPr>
          <w:rFonts w:ascii="Calibri" w:hAnsi="Calibri" w:eastAsia="Malgun Gothic"/>
          <w:b w:val="0"/>
          <w:color w:val="111827"/>
          <w:sz w:val="20"/>
        </w:rPr>
        <w:t xml:space="preserve"> 경로가 </w:t>
      </w:r>
      <w:r>
        <w:rPr>
          <w:rFonts w:ascii="Consolas" w:hAnsi="Consolas" w:eastAsia="Malgun Gothic"/>
          <w:b w:val="0"/>
          <w:color w:val="111827"/>
          <w:sz w:val="19"/>
        </w:rPr>
        <w:t>HomePage</w:t>
      </w:r>
      <w:r>
        <w:rPr>
          <w:rFonts w:ascii="Calibri" w:hAnsi="Calibri" w:eastAsia="Malgun Gothic"/>
          <w:b w:val="0"/>
          <w:color w:val="111827"/>
          <w:sz w:val="20"/>
        </w:rPr>
        <w:t>라는 뜻입니다.</w:t>
      </w:r>
    </w:p>
    <w:p>
      <w:pPr>
        <w:pStyle w:val="Heading2"/>
      </w:pPr>
      <w:r>
        <w:t>37.2 홈 화면이 부스를 어디서 가져오나?</w:t>
      </w:r>
    </w:p>
    <w:p>
      <w:pPr>
        <w:pStyle w:val="ListNumber"/>
      </w:pPr>
      <w:r>
        <w:rPr>
          <w:rFonts w:ascii="Consolas" w:hAnsi="Consolas" w:eastAsia="Malgun Gothic"/>
          <w:b w:val="0"/>
          <w:color w:val="111827"/>
          <w:sz w:val="19"/>
        </w:rPr>
        <w:t>frontend/src/pages/HomePage.jsx</w:t>
      </w:r>
      <w:r>
        <w:rPr>
          <w:rFonts w:ascii="Calibri" w:hAnsi="Calibri" w:eastAsia="Malgun Gothic"/>
          <w:b w:val="0"/>
          <w:color w:val="111827"/>
          <w:sz w:val="20"/>
        </w:rPr>
        <w:t xml:space="preserve">에서 </w:t>
      </w:r>
      <w:r>
        <w:rPr>
          <w:rFonts w:ascii="Consolas" w:hAnsi="Consolas" w:eastAsia="Malgun Gothic"/>
          <w:b w:val="0"/>
          <w:color w:val="111827"/>
          <w:sz w:val="19"/>
        </w:rPr>
        <w:t>fetchBooths()</w:t>
      </w:r>
      <w:r>
        <w:rPr>
          <w:rFonts w:ascii="Calibri" w:hAnsi="Calibri" w:eastAsia="Malgun Gothic"/>
          <w:b w:val="0"/>
          <w:color w:val="111827"/>
          <w:sz w:val="20"/>
        </w:rPr>
        <w:t xml:space="preserve"> 찾기</w:t>
      </w:r>
    </w:p>
    <w:p>
      <w:pPr>
        <w:pStyle w:val="ListNumber"/>
      </w:pPr>
      <w:r>
        <w:rPr>
          <w:rFonts w:ascii="Consolas" w:hAnsi="Consolas" w:eastAsia="Malgun Gothic"/>
          <w:b w:val="0"/>
          <w:color w:val="111827"/>
          <w:sz w:val="19"/>
        </w:rPr>
        <w:t>frontend/src/api.js</w:t>
      </w:r>
      <w:r>
        <w:rPr>
          <w:rFonts w:ascii="Calibri" w:hAnsi="Calibri" w:eastAsia="Malgun Gothic"/>
          <w:b w:val="0"/>
          <w:color w:val="111827"/>
          <w:sz w:val="20"/>
        </w:rPr>
        <w:t xml:space="preserve">에서 </w:t>
      </w:r>
      <w:r>
        <w:rPr>
          <w:rFonts w:ascii="Consolas" w:hAnsi="Consolas" w:eastAsia="Malgun Gothic"/>
          <w:b w:val="0"/>
          <w:color w:val="111827"/>
          <w:sz w:val="19"/>
        </w:rPr>
        <w:t>fetchBooths</w:t>
      </w:r>
      <w:r>
        <w:rPr>
          <w:rFonts w:ascii="Calibri" w:hAnsi="Calibri" w:eastAsia="Malgun Gothic"/>
          <w:b w:val="0"/>
          <w:color w:val="111827"/>
          <w:sz w:val="20"/>
        </w:rPr>
        <w:t xml:space="preserve"> 함수 찾기</w:t>
      </w:r>
    </w:p>
    <w:p>
      <w:pPr>
        <w:pStyle w:val="ListNumber"/>
      </w:pPr>
      <w:r>
        <w:rPr>
          <w:rFonts w:ascii="Consolas" w:hAnsi="Consolas" w:eastAsia="Malgun Gothic"/>
          <w:b w:val="0"/>
          <w:color w:val="111827"/>
          <w:sz w:val="19"/>
        </w:rPr>
        <w:t>backend/src/main/java/com/festflow/backend/controller/BoothController.java</w:t>
      </w:r>
      <w:r>
        <w:rPr>
          <w:rFonts w:ascii="Calibri" w:hAnsi="Calibri" w:eastAsia="Malgun Gothic"/>
          <w:b w:val="0"/>
          <w:color w:val="111827"/>
          <w:sz w:val="20"/>
        </w:rPr>
        <w:t xml:space="preserve">에서 </w:t>
      </w:r>
      <w:r>
        <w:rPr>
          <w:rFonts w:ascii="Consolas" w:hAnsi="Consolas" w:eastAsia="Malgun Gothic"/>
          <w:b w:val="0"/>
          <w:color w:val="111827"/>
          <w:sz w:val="19"/>
        </w:rPr>
        <w:t>@GetMapping</w:t>
      </w:r>
      <w:r>
        <w:rPr>
          <w:rFonts w:ascii="Calibri" w:hAnsi="Calibri" w:eastAsia="Malgun Gothic"/>
          <w:b w:val="0"/>
          <w:color w:val="111827"/>
          <w:sz w:val="20"/>
        </w:rPr>
        <w:t xml:space="preserve"> 찾기</w:t>
      </w:r>
    </w:p>
    <w:p>
      <w:pPr>
        <w:pStyle w:val="ListNumber"/>
      </w:pPr>
      <w:r>
        <w:rPr>
          <w:rFonts w:ascii="Consolas" w:hAnsi="Consolas" w:eastAsia="Malgun Gothic"/>
          <w:b w:val="0"/>
          <w:color w:val="111827"/>
          <w:sz w:val="19"/>
        </w:rPr>
        <w:t>backend/src/main/java/com/festflow/backend/service/BoothService.java</w:t>
      </w:r>
      <w:r>
        <w:rPr>
          <w:rFonts w:ascii="Calibri" w:hAnsi="Calibri" w:eastAsia="Malgun Gothic"/>
          <w:b w:val="0"/>
          <w:color w:val="111827"/>
          <w:sz w:val="20"/>
        </w:rPr>
        <w:t xml:space="preserve">에서 </w:t>
      </w:r>
      <w:r>
        <w:rPr>
          <w:rFonts w:ascii="Consolas" w:hAnsi="Consolas" w:eastAsia="Malgun Gothic"/>
          <w:b w:val="0"/>
          <w:color w:val="111827"/>
          <w:sz w:val="19"/>
        </w:rPr>
        <w:t>getAllBooths</w:t>
      </w:r>
      <w:r>
        <w:rPr>
          <w:rFonts w:ascii="Calibri" w:hAnsi="Calibri" w:eastAsia="Malgun Gothic"/>
          <w:b w:val="0"/>
          <w:color w:val="111827"/>
          <w:sz w:val="20"/>
        </w:rPr>
        <w:t xml:space="preserve"> 찾기</w:t>
      </w:r>
    </w:p>
    <w:p>
      <w:pPr>
        <w:pStyle w:val="Heading2"/>
      </w:pPr>
      <w:r>
        <w:t>37.3 홈 화면이 실시간으로 바뀌는 이유는?</w:t>
      </w:r>
    </w:p>
    <w:p>
      <w:pPr>
        <w:pStyle w:val="ListNumber"/>
      </w:pPr>
      <w:r>
        <w:rPr>
          <w:rFonts w:ascii="Consolas" w:hAnsi="Consolas" w:eastAsia="Malgun Gothic"/>
          <w:b w:val="0"/>
          <w:color w:val="111827"/>
          <w:sz w:val="19"/>
        </w:rPr>
        <w:t>HomePage.jsx</w:t>
      </w:r>
      <w:r>
        <w:rPr>
          <w:rFonts w:ascii="Calibri" w:hAnsi="Calibri" w:eastAsia="Malgun Gothic"/>
          <w:b w:val="0"/>
          <w:color w:val="111827"/>
          <w:sz w:val="20"/>
        </w:rPr>
        <w:t xml:space="preserve">에서 </w:t>
      </w:r>
      <w:r>
        <w:rPr>
          <w:rFonts w:ascii="Consolas" w:hAnsi="Consolas" w:eastAsia="Malgun Gothic"/>
          <w:b w:val="0"/>
          <w:color w:val="111827"/>
          <w:sz w:val="19"/>
        </w:rPr>
        <w:t>createBoothStream()</w:t>
      </w:r>
      <w:r>
        <w:rPr>
          <w:rFonts w:ascii="Calibri" w:hAnsi="Calibri" w:eastAsia="Malgun Gothic"/>
          <w:b w:val="0"/>
          <w:color w:val="111827"/>
          <w:sz w:val="20"/>
        </w:rPr>
        <w:t xml:space="preserve"> 찾기</w:t>
      </w:r>
    </w:p>
    <w:p>
      <w:pPr>
        <w:pStyle w:val="ListNumber"/>
      </w:pPr>
      <w:r>
        <w:rPr>
          <w:rFonts w:ascii="Consolas" w:hAnsi="Consolas" w:eastAsia="Malgun Gothic"/>
          <w:b w:val="0"/>
          <w:color w:val="111827"/>
          <w:sz w:val="19"/>
        </w:rPr>
        <w:t>api.js</w:t>
      </w:r>
      <w:r>
        <w:rPr>
          <w:rFonts w:ascii="Calibri" w:hAnsi="Calibri" w:eastAsia="Malgun Gothic"/>
          <w:b w:val="0"/>
          <w:color w:val="111827"/>
          <w:sz w:val="20"/>
        </w:rPr>
        <w:t xml:space="preserve">에서 </w:t>
      </w:r>
      <w:r>
        <w:rPr>
          <w:rFonts w:ascii="Consolas" w:hAnsi="Consolas" w:eastAsia="Malgun Gothic"/>
          <w:b w:val="0"/>
          <w:color w:val="111827"/>
          <w:sz w:val="19"/>
        </w:rPr>
        <w:t>createBoothStream</w:t>
      </w:r>
      <w:r>
        <w:rPr>
          <w:rFonts w:ascii="Calibri" w:hAnsi="Calibri" w:eastAsia="Malgun Gothic"/>
          <w:b w:val="0"/>
          <w:color w:val="111827"/>
          <w:sz w:val="20"/>
        </w:rPr>
        <w:t xml:space="preserve"> 찾기</w:t>
      </w:r>
    </w:p>
    <w:p>
      <w:pPr>
        <w:pStyle w:val="ListNumber"/>
      </w:pPr>
      <w:r>
        <w:rPr>
          <w:rFonts w:ascii="Consolas" w:hAnsi="Consolas" w:eastAsia="Malgun Gothic"/>
          <w:b w:val="0"/>
          <w:color w:val="111827"/>
          <w:sz w:val="19"/>
        </w:rPr>
        <w:t>StreamController.java</w:t>
      </w:r>
      <w:r>
        <w:rPr>
          <w:rFonts w:ascii="Calibri" w:hAnsi="Calibri" w:eastAsia="Malgun Gothic"/>
          <w:b w:val="0"/>
          <w:color w:val="111827"/>
          <w:sz w:val="20"/>
        </w:rPr>
        <w:t xml:space="preserve">에서 </w:t>
      </w:r>
      <w:r>
        <w:rPr>
          <w:rFonts w:ascii="Consolas" w:hAnsi="Consolas" w:eastAsia="Malgun Gothic"/>
          <w:b w:val="0"/>
          <w:color w:val="111827"/>
          <w:sz w:val="19"/>
        </w:rPr>
        <w:t>/booths</w:t>
      </w:r>
      <w:r>
        <w:rPr>
          <w:rFonts w:ascii="Calibri" w:hAnsi="Calibri" w:eastAsia="Malgun Gothic"/>
          <w:b w:val="0"/>
          <w:color w:val="111827"/>
          <w:sz w:val="20"/>
        </w:rPr>
        <w:t xml:space="preserve"> 찾기</w:t>
      </w:r>
    </w:p>
    <w:p>
      <w:pPr>
        <w:pStyle w:val="ListNumber"/>
      </w:pPr>
      <w:r>
        <w:rPr>
          <w:rFonts w:ascii="Consolas" w:hAnsi="Consolas" w:eastAsia="Malgun Gothic"/>
          <w:b w:val="0"/>
          <w:color w:val="111827"/>
          <w:sz w:val="19"/>
        </w:rPr>
        <w:t>StreamService.java</w:t>
      </w:r>
      <w:r>
        <w:rPr>
          <w:rFonts w:ascii="Calibri" w:hAnsi="Calibri" w:eastAsia="Malgun Gothic"/>
          <w:b w:val="0"/>
          <w:color w:val="111827"/>
          <w:sz w:val="20"/>
        </w:rPr>
        <w:t xml:space="preserve">에서 </w:t>
      </w:r>
      <w:r>
        <w:rPr>
          <w:rFonts w:ascii="Consolas" w:hAnsi="Consolas" w:eastAsia="Malgun Gothic"/>
          <w:b w:val="0"/>
          <w:color w:val="111827"/>
          <w:sz w:val="19"/>
        </w:rPr>
        <w:t>publishBooths</w:t>
      </w:r>
      <w:r>
        <w:rPr>
          <w:rFonts w:ascii="Calibri" w:hAnsi="Calibri" w:eastAsia="Malgun Gothic"/>
          <w:b w:val="0"/>
          <w:color w:val="111827"/>
          <w:sz w:val="20"/>
        </w:rPr>
        <w:t xml:space="preserve"> 찾기</w:t>
      </w:r>
    </w:p>
    <w:p>
      <w:pPr>
        <w:pStyle w:val="ListNumber"/>
      </w:pPr>
      <w:r>
        <w:rPr>
          <w:rFonts w:ascii="Calibri" w:hAnsi="Calibri" w:eastAsia="Malgun Gothic"/>
          <w:b w:val="0"/>
          <w:color w:val="111827"/>
          <w:sz w:val="20"/>
        </w:rPr>
        <w:t xml:space="preserve">부스 상태 변경 서비스에서 </w:t>
      </w:r>
      <w:r>
        <w:rPr>
          <w:rFonts w:ascii="Consolas" w:hAnsi="Consolas" w:eastAsia="Malgun Gothic"/>
          <w:b w:val="0"/>
          <w:color w:val="111827"/>
          <w:sz w:val="19"/>
        </w:rPr>
        <w:t>publishBooths</w:t>
      </w:r>
      <w:r>
        <w:rPr>
          <w:rFonts w:ascii="Calibri" w:hAnsi="Calibri" w:eastAsia="Malgun Gothic"/>
          <w:b w:val="0"/>
          <w:color w:val="111827"/>
          <w:sz w:val="20"/>
        </w:rPr>
        <w:t xml:space="preserve"> 호출 위치 찾기</w:t>
      </w:r>
    </w:p>
    <w:p>
      <w:pPr>
        <w:pStyle w:val="Heading1"/>
      </w:pPr>
      <w:r>
        <w:t>38. 핵심 요약</w:t>
      </w:r>
    </w:p>
    <w:p>
      <w:pPr>
        <w:spacing w:before="0" w:after="120" w:line="300" w:lineRule="auto"/>
      </w:pPr>
      <w:r>
        <w:rPr>
          <w:rFonts w:ascii="Calibri" w:hAnsi="Calibri" w:eastAsia="Malgun Gothic"/>
          <w:b w:val="0"/>
          <w:color w:val="111827"/>
          <w:sz w:val="21"/>
        </w:rPr>
        <w:t>FestFlow 홈페이지를 마스터하려면 다음 다섯 가지를 이해하면 됩니다.</w:t>
      </w:r>
    </w:p>
    <w:p>
      <w:pPr>
        <w:pStyle w:val="ListNumber"/>
      </w:pPr>
      <w:r>
        <w:rPr>
          <w:rFonts w:ascii="Consolas" w:hAnsi="Consolas" w:eastAsia="Malgun Gothic"/>
          <w:b w:val="0"/>
          <w:color w:val="111827"/>
          <w:sz w:val="19"/>
        </w:rPr>
        <w:t>main.jsx</w:t>
      </w:r>
      <w:r>
        <w:rPr>
          <w:rFonts w:ascii="Calibri" w:hAnsi="Calibri" w:eastAsia="Malgun Gothic"/>
          <w:b w:val="0"/>
          <w:color w:val="111827"/>
          <w:sz w:val="20"/>
        </w:rPr>
        <w:t>가 URL과 페이지를 연결합니다.</w:t>
      </w:r>
    </w:p>
    <w:p>
      <w:pPr>
        <w:pStyle w:val="ListNumber"/>
      </w:pPr>
      <w:r>
        <w:rPr>
          <w:rFonts w:ascii="Consolas" w:hAnsi="Consolas" w:eastAsia="Malgun Gothic"/>
          <w:b w:val="0"/>
          <w:color w:val="111827"/>
          <w:sz w:val="19"/>
        </w:rPr>
        <w:t>App.jsx</w:t>
      </w:r>
      <w:r>
        <w:rPr>
          <w:rFonts w:ascii="Calibri" w:hAnsi="Calibri" w:eastAsia="Malgun Gothic"/>
          <w:b w:val="0"/>
          <w:color w:val="111827"/>
          <w:sz w:val="20"/>
        </w:rPr>
        <w:t>가 공통 레이아웃과 하단 메뉴를 담당합니다.</w:t>
      </w:r>
    </w:p>
    <w:p>
      <w:pPr>
        <w:pStyle w:val="ListNumber"/>
      </w:pPr>
      <w:r>
        <w:rPr>
          <w:rFonts w:ascii="Consolas" w:hAnsi="Consolas" w:eastAsia="Malgun Gothic"/>
          <w:b w:val="0"/>
          <w:color w:val="111827"/>
          <w:sz w:val="19"/>
        </w:rPr>
        <w:t>HomePage.jsx</w:t>
      </w:r>
      <w:r>
        <w:rPr>
          <w:rFonts w:ascii="Calibri" w:hAnsi="Calibri" w:eastAsia="Malgun Gothic"/>
          <w:b w:val="0"/>
          <w:color w:val="111827"/>
          <w:sz w:val="20"/>
        </w:rPr>
        <w:t>가 첫 화면의 데이터 로딩, AI 질문, 추천 카드, 실시간 스트림을 담당합니다.</w:t>
      </w:r>
    </w:p>
    <w:p>
      <w:pPr>
        <w:pStyle w:val="ListNumber"/>
      </w:pPr>
      <w:r>
        <w:rPr>
          <w:rFonts w:ascii="Consolas" w:hAnsi="Consolas" w:eastAsia="Malgun Gothic"/>
          <w:b w:val="0"/>
          <w:color w:val="111827"/>
          <w:sz w:val="19"/>
        </w:rPr>
        <w:t>api.js</w:t>
      </w:r>
      <w:r>
        <w:rPr>
          <w:rFonts w:ascii="Calibri" w:hAnsi="Calibri" w:eastAsia="Malgun Gothic"/>
          <w:b w:val="0"/>
          <w:color w:val="111827"/>
          <w:sz w:val="20"/>
        </w:rPr>
        <w:t>가 프론트와 백엔드 사이의 모든 HTTP/SSE 연결을 모아둡니다.</w:t>
      </w:r>
    </w:p>
    <w:p>
      <w:pPr>
        <w:pStyle w:val="ListNumber"/>
      </w:pPr>
      <w:r>
        <w:rPr>
          <w:rFonts w:ascii="Calibri" w:hAnsi="Calibri" w:eastAsia="Malgun Gothic"/>
          <w:b w:val="0"/>
          <w:color w:val="111827"/>
          <w:sz w:val="20"/>
        </w:rPr>
        <w:t>백엔드는 Controller가 요청을 받고 Service가 실제 규칙을 처리하며 Repository/Entity가 DB와 연결됩니다.</w:t>
      </w:r>
    </w:p>
    <w:p>
      <w:pPr>
        <w:spacing w:before="0" w:after="120" w:line="300" w:lineRule="auto"/>
      </w:pPr>
      <w:r>
        <w:rPr>
          <w:rFonts w:ascii="Calibri" w:hAnsi="Calibri" w:eastAsia="Malgun Gothic"/>
          <w:b w:val="0"/>
          <w:color w:val="111827"/>
          <w:sz w:val="21"/>
        </w:rPr>
        <w:t>가장 중요한 실제 흐름은 이 한 줄입니다.</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React 화면의 사용자 행동 -&gt; api.js 함수 -&gt; Spring Controller -&gt; Service 로직 -&gt; DB/SSE/AI/SMS -&gt; React state 갱신 -&gt; 화면 변경</w:t>
            </w:r>
          </w:p>
        </w:tc>
      </w:tr>
    </w:tbl>
    <w:p/>
    <w:p>
      <w:pPr>
        <w:spacing w:before="0" w:after="120" w:line="300" w:lineRule="auto"/>
      </w:pPr>
      <w:r>
        <w:rPr>
          <w:rFonts w:ascii="Calibri" w:hAnsi="Calibri" w:eastAsia="Malgun Gothic"/>
          <w:b w:val="0"/>
          <w:color w:val="111827"/>
          <w:sz w:val="21"/>
        </w:rPr>
        <w:t>이 구조를 잡고 나면, 홈 화면뿐 아니라 지도, 공연, 혼잡도, 예약, 관리자, 운영, 스태프, AI Match까지 같은 방식으로 읽을 수 있습니다.</w:t>
      </w:r>
    </w:p>
    <w:p>
      <w:pPr>
        <w:sectPr>
          <w:pgSz w:w="12240" w:h="15840"/>
          <w:pgMar w:top="1440" w:right="1440" w:bottom="1440" w:left="1440" w:header="708" w:footer="708" w:gutter="0"/>
          <w:cols w:space="720"/>
          <w:docGrid w:linePitch="360"/>
        </w:sectPr>
      </w:pPr>
    </w:p>
    <w:p>
      <w:pPr>
        <w:pStyle w:val="Heading1"/>
      </w:pPr>
      <w:r>
        <w:t>부록 A. 핵심 코드 상세 해부</w:t>
      </w:r>
    </w:p>
    <w:tbl>
      <w:tblPr>
        <w:tblW w:type="dxa" w:w="9360"/>
        <w:jc w:val="center"/>
        <w:tblLayout w:type="fixed"/>
        <w:tblLook w:firstColumn="1" w:firstRow="1" w:lastColumn="0" w:lastRow="0" w:noHBand="0" w:noVBand="1" w:val="04A0"/>
        <w:tblInd w:w="120" w:type="dxa"/>
      </w:tblPr>
      <w:tblGrid>
        <w:gridCol w:w="9360"/>
      </w:tblGrid>
      <w:tr>
        <w:tc>
          <w:tcPr>
            <w:tcW w:type="dxa" w:w="9360"/>
            <w:shd w:fill="EEF2FF"/>
            <w:tcMar>
              <w:top w:w="120" w:type="dxa"/>
              <w:bottom w:w="120" w:type="dxa"/>
              <w:start w:w="160" w:type="dxa"/>
              <w:end w:w="160" w:type="dxa"/>
            </w:tcMar>
          </w:tcPr>
          <w:p>
            <w:pPr>
              <w:spacing w:before="0" w:after="0" w:line="288" w:lineRule="auto"/>
            </w:pPr>
            <w:r/>
            <w:r>
              <w:rPr>
                <w:rFonts w:ascii="Calibri" w:hAnsi="Calibri" w:eastAsia="Malgun Gothic"/>
                <w:b/>
                <w:color w:val="2563EB"/>
                <w:sz w:val="21"/>
              </w:rPr>
              <w:t>이 부록의 목적</w:t>
              <w:br/>
            </w:r>
            <w:r>
              <w:rPr>
                <w:rFonts w:ascii="Calibri" w:hAnsi="Calibri" w:eastAsia="Malgun Gothic"/>
                <w:b w:val="0"/>
                <w:color w:val="111827"/>
                <w:sz w:val="19"/>
              </w:rPr>
              <w:t>앞 장들이 전체 구조를 설명했다면, 이 부록은 실제 코드 몇 줄이 무슨 의미인지 초보자 눈높이로 다시 풀어 설명합니다. 코드를 직접 열어놓고 같이 보면 가장 효과적입니다.</w:t>
            </w:r>
          </w:p>
        </w:tc>
      </w:tr>
    </w:tbl>
    <w:p/>
    <w:p>
      <w:pPr>
        <w:pStyle w:val="Heading2"/>
      </w:pPr>
      <w:r>
        <w:t>A.1 HomePage가 처음 렌더링될 때</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useEffect(() =&gt; {</w:t>
            </w:r>
            <w:r>
              <w:br/>
            </w:r>
            <w:r>
              <w:rPr>
                <w:rFonts w:ascii="Consolas" w:hAnsi="Consolas" w:eastAsia="Malgun Gothic"/>
                <w:b w:val="0"/>
                <w:color w:val="111827"/>
                <w:sz w:val="16"/>
              </w:rPr>
              <w:t xml:space="preserve">  let mounted = true;</w:t>
            </w:r>
            <w:r>
              <w:br/>
            </w:r>
            <w:r>
              <w:rPr>
                <w:rFonts w:ascii="Consolas" w:hAnsi="Consolas" w:eastAsia="Malgun Gothic"/>
                <w:b w:val="0"/>
                <w:color w:val="111827"/>
                <w:sz w:val="16"/>
              </w:rPr>
            </w:r>
            <w:r>
              <w:br/>
            </w:r>
            <w:r>
              <w:rPr>
                <w:rFonts w:ascii="Consolas" w:hAnsi="Consolas" w:eastAsia="Malgun Gothic"/>
                <w:b w:val="0"/>
                <w:color w:val="111827"/>
                <w:sz w:val="16"/>
              </w:rPr>
              <w:t xml:space="preserve">  Promise.allSettled([</w:t>
            </w:r>
            <w:r>
              <w:br/>
            </w:r>
            <w:r>
              <w:rPr>
                <w:rFonts w:ascii="Consolas" w:hAnsi="Consolas" w:eastAsia="Malgun Gothic"/>
                <w:b w:val="0"/>
                <w:color w:val="111827"/>
                <w:sz w:val="16"/>
              </w:rPr>
              <w:t xml:space="preserve">    fetchBooths(),</w:t>
            </w:r>
            <w:r>
              <w:br/>
            </w:r>
            <w:r>
              <w:rPr>
                <w:rFonts w:ascii="Consolas" w:hAnsi="Consolas" w:eastAsia="Malgun Gothic"/>
                <w:b w:val="0"/>
                <w:color w:val="111827"/>
                <w:sz w:val="16"/>
              </w:rPr>
              <w:t xml:space="preserve">    fetchEvents(),</w:t>
            </w:r>
            <w:r>
              <w:br/>
            </w:r>
            <w:r>
              <w:rPr>
                <w:rFonts w:ascii="Consolas" w:hAnsi="Consolas" w:eastAsia="Malgun Gothic"/>
                <w:b w:val="0"/>
                <w:color w:val="111827"/>
                <w:sz w:val="16"/>
              </w:rPr>
              <w:t xml:space="preserve">    fetchTrafficHourly(),</w:t>
            </w:r>
            <w:r>
              <w:br/>
            </w:r>
            <w:r>
              <w:rPr>
                <w:rFonts w:ascii="Consolas" w:hAnsi="Consolas" w:eastAsia="Malgun Gothic"/>
                <w:b w:val="0"/>
                <w:color w:val="111827"/>
                <w:sz w:val="16"/>
              </w:rPr>
              <w:t xml:space="preserve">  ]).then(([boothResult, eventResult, trafficResult]) =&gt; {</w:t>
            </w:r>
            <w:r>
              <w:br/>
            </w:r>
            <w:r>
              <w:rPr>
                <w:rFonts w:ascii="Consolas" w:hAnsi="Consolas" w:eastAsia="Malgun Gothic"/>
                <w:b w:val="0"/>
                <w:color w:val="111827"/>
                <w:sz w:val="16"/>
              </w:rPr>
              <w:t xml:space="preserve">    if (!mounted) return;</w:t>
            </w:r>
            <w:r>
              <w:br/>
            </w:r>
            <w:r>
              <w:rPr>
                <w:rFonts w:ascii="Consolas" w:hAnsi="Consolas" w:eastAsia="Malgun Gothic"/>
                <w:b w:val="0"/>
                <w:color w:val="111827"/>
                <w:sz w:val="16"/>
              </w:rPr>
              <w:t xml:space="preserve">    ...</w:t>
            </w:r>
            <w:r>
              <w:br/>
            </w:r>
            <w:r>
              <w:rPr>
                <w:rFonts w:ascii="Consolas" w:hAnsi="Consolas" w:eastAsia="Malgun Gothic"/>
                <w:b w:val="0"/>
                <w:color w:val="111827"/>
                <w:sz w:val="16"/>
              </w:rPr>
              <w:t xml:space="preserve">  });</w:t>
            </w:r>
            <w:r>
              <w:br/>
            </w:r>
            <w:r>
              <w:rPr>
                <w:rFonts w:ascii="Consolas" w:hAnsi="Consolas" w:eastAsia="Malgun Gothic"/>
                <w:b w:val="0"/>
                <w:color w:val="111827"/>
                <w:sz w:val="16"/>
              </w:rPr>
            </w:r>
            <w:r>
              <w:br/>
            </w:r>
            <w:r>
              <w:rPr>
                <w:rFonts w:ascii="Consolas" w:hAnsi="Consolas" w:eastAsia="Malgun Gothic"/>
                <w:b w:val="0"/>
                <w:color w:val="111827"/>
                <w:sz w:val="16"/>
              </w:rPr>
              <w:t xml:space="preserve">  return () =&gt; {</w:t>
            </w:r>
            <w:r>
              <w:br/>
            </w:r>
            <w:r>
              <w:rPr>
                <w:rFonts w:ascii="Consolas" w:hAnsi="Consolas" w:eastAsia="Malgun Gothic"/>
                <w:b w:val="0"/>
                <w:color w:val="111827"/>
                <w:sz w:val="16"/>
              </w:rPr>
              <w:t xml:space="preserve">    mounted = false;</w:t>
            </w:r>
            <w:r>
              <w:br/>
            </w:r>
            <w:r>
              <w:rPr>
                <w:rFonts w:ascii="Consolas" w:hAnsi="Consolas" w:eastAsia="Malgun Gothic"/>
                <w:b w:val="0"/>
                <w:color w:val="111827"/>
                <w:sz w:val="16"/>
              </w:rPr>
              <w:t xml:space="preserve">    streams.forEach((stream) =&gt; stream.close());</w:t>
            </w:r>
            <w:r>
              <w:br/>
            </w:r>
            <w:r>
              <w:rPr>
                <w:rFonts w:ascii="Consolas" w:hAnsi="Consolas" w:eastAsia="Malgun Gothic"/>
                <w:b w:val="0"/>
                <w:color w:val="111827"/>
                <w:sz w:val="16"/>
              </w:rPr>
              <w:t xml:space="preserve">  };</w:t>
            </w:r>
            <w:r>
              <w:br/>
            </w:r>
            <w:r>
              <w:rPr>
                <w:rFonts w:ascii="Consolas" w:hAnsi="Consolas" w:eastAsia="Malgun Gothic"/>
                <w:b w:val="0"/>
                <w:color w:val="111827"/>
                <w:sz w:val="16"/>
              </w:rPr>
              <w:t>}, []);</w:t>
            </w:r>
            <w:r>
              <w:br/>
            </w:r>
            <w:r>
              <w:rPr>
                <w:rFonts w:ascii="Consolas" w:hAnsi="Consolas" w:eastAsia="Malgun Gothic"/>
                <w:b w:val="0"/>
                <w:color w:val="111827"/>
                <w:sz w:val="16"/>
              </w:rPr>
              <w:t xml:space="preserve">        </w:t>
            </w:r>
          </w:p>
        </w:tc>
      </w:tr>
    </w:tbl>
    <w:p/>
    <w:p>
      <w:pPr>
        <w:spacing w:before="0" w:after="120" w:line="300" w:lineRule="auto"/>
      </w:pPr>
      <w:r>
        <w:rPr>
          <w:rFonts w:ascii="Calibri" w:hAnsi="Calibri" w:eastAsia="Malgun Gothic"/>
          <w:b w:val="0"/>
          <w:color w:val="111827"/>
          <w:sz w:val="21"/>
        </w:rPr>
        <w:t xml:space="preserve">이 코드는 홈 화면 생명주기의 핵심입니다. 빈 의존성 배열 </w:t>
      </w:r>
      <w:r>
        <w:rPr>
          <w:rFonts w:ascii="Consolas" w:hAnsi="Consolas" w:eastAsia="Malgun Gothic"/>
          <w:b w:val="0"/>
          <w:color w:val="111827"/>
          <w:sz w:val="20"/>
        </w:rPr>
        <w:t>[]</w:t>
      </w:r>
      <w:r>
        <w:rPr>
          <w:rFonts w:ascii="Calibri" w:hAnsi="Calibri" w:eastAsia="Malgun Gothic"/>
          <w:b w:val="0"/>
          <w:color w:val="111827"/>
          <w:sz w:val="21"/>
        </w:rPr>
        <w:t xml:space="preserve"> 때문에 화면이 처음 나타날 때 한 번만 실행됩니다. </w:t>
      </w:r>
      <w:r>
        <w:rPr>
          <w:rFonts w:ascii="Consolas" w:hAnsi="Consolas" w:eastAsia="Malgun Gothic"/>
          <w:b w:val="0"/>
          <w:color w:val="111827"/>
          <w:sz w:val="20"/>
        </w:rPr>
        <w:t>Promise.allSettled</w:t>
      </w:r>
      <w:r>
        <w:rPr>
          <w:rFonts w:ascii="Calibri" w:hAnsi="Calibri" w:eastAsia="Malgun Gothic"/>
          <w:b w:val="0"/>
          <w:color w:val="111827"/>
          <w:sz w:val="21"/>
        </w:rPr>
        <w:t xml:space="preserve">는 부스, 공연, 방문량 요청을 동시에 보내고, 실패한 요청이 있어도 성공한 요청 결과를 사용할 수 있게 합니다. </w:t>
      </w:r>
      <w:r>
        <w:rPr>
          <w:rFonts w:ascii="Consolas" w:hAnsi="Consolas" w:eastAsia="Malgun Gothic"/>
          <w:b w:val="0"/>
          <w:color w:val="111827"/>
          <w:sz w:val="20"/>
        </w:rPr>
        <w:t>return</w:t>
      </w:r>
      <w:r>
        <w:rPr>
          <w:rFonts w:ascii="Calibri" w:hAnsi="Calibri" w:eastAsia="Malgun Gothic"/>
          <w:b w:val="0"/>
          <w:color w:val="111827"/>
          <w:sz w:val="21"/>
        </w:rPr>
        <w:t xml:space="preserve"> 안의 함수는 화면이 사라질 때 실행되는 정리 함수이며, SSE 연결을 닫아 메모리 누수와 중복 이벤트 수신을 막습니다.</w:t>
      </w:r>
    </w:p>
    <w:p>
      <w:pPr>
        <w:pStyle w:val="Heading2"/>
      </w:pPr>
      <w:r>
        <w:t>A.2 api.js에서 URL을 안정적으로 만드는 방식</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const API_BASE = (</w:t>
            </w:r>
            <w:r>
              <w:br/>
            </w:r>
            <w:r>
              <w:rPr>
                <w:rFonts w:ascii="Consolas" w:hAnsi="Consolas" w:eastAsia="Malgun Gothic"/>
                <w:b w:val="0"/>
                <w:color w:val="111827"/>
                <w:sz w:val="16"/>
              </w:rPr>
              <w:t xml:space="preserve">  import.meta.env.VITE_API_BASE_URL || "http://localhost:8080/api"</w:t>
            </w:r>
            <w:r>
              <w:br/>
            </w:r>
            <w:r>
              <w:rPr>
                <w:rFonts w:ascii="Consolas" w:hAnsi="Consolas" w:eastAsia="Malgun Gothic"/>
                <w:b w:val="0"/>
                <w:color w:val="111827"/>
                <w:sz w:val="16"/>
              </w:rPr>
              <w:t>)</w:t>
            </w:r>
            <w:r>
              <w:br/>
            </w:r>
            <w:r>
              <w:rPr>
                <w:rFonts w:ascii="Consolas" w:hAnsi="Consolas" w:eastAsia="Malgun Gothic"/>
                <w:b w:val="0"/>
                <w:color w:val="111827"/>
                <w:sz w:val="16"/>
              </w:rPr>
              <w:t xml:space="preserve">  .trim()</w:t>
            </w:r>
            <w:r>
              <w:br/>
            </w:r>
            <w:r>
              <w:rPr>
                <w:rFonts w:ascii="Consolas" w:hAnsi="Consolas" w:eastAsia="Malgun Gothic"/>
                <w:b w:val="0"/>
                <w:color w:val="111827"/>
                <w:sz w:val="16"/>
              </w:rPr>
              <w:t xml:space="preserve">  .replace(/\/+$/, "");</w:t>
            </w:r>
            <w:r>
              <w:br/>
            </w:r>
            <w:r>
              <w:rPr>
                <w:rFonts w:ascii="Consolas" w:hAnsi="Consolas" w:eastAsia="Malgun Gothic"/>
                <w:b w:val="0"/>
                <w:color w:val="111827"/>
                <w:sz w:val="16"/>
              </w:rPr>
              <w:t xml:space="preserve">        </w:t>
            </w:r>
          </w:p>
        </w:tc>
      </w:tr>
    </w:tbl>
    <w:p/>
    <w:p>
      <w:pPr>
        <w:spacing w:before="0" w:after="120" w:line="300" w:lineRule="auto"/>
      </w:pPr>
      <w:r>
        <w:rPr>
          <w:rFonts w:ascii="Consolas" w:hAnsi="Consolas" w:eastAsia="Malgun Gothic"/>
          <w:b w:val="0"/>
          <w:color w:val="111827"/>
          <w:sz w:val="20"/>
        </w:rPr>
        <w:t>import.meta.env.VITE_API_BASE_URL</w:t>
      </w:r>
      <w:r>
        <w:rPr>
          <w:rFonts w:ascii="Calibri" w:hAnsi="Calibri" w:eastAsia="Malgun Gothic"/>
          <w:b w:val="0"/>
          <w:color w:val="111827"/>
          <w:sz w:val="21"/>
        </w:rPr>
        <w:t xml:space="preserve">은 Vite가 제공하는 환경변수 접근 방식입니다. 운영 배포에서는 Railway 백엔드 주소를 여기에 넣고, 로컬에서는 값이 없으므로 </w:t>
      </w:r>
      <w:r>
        <w:rPr>
          <w:rFonts w:ascii="Consolas" w:hAnsi="Consolas" w:eastAsia="Malgun Gothic"/>
          <w:b w:val="0"/>
          <w:color w:val="111827"/>
          <w:sz w:val="20"/>
        </w:rPr>
        <w:t>http://localhost:8080/api</w:t>
      </w:r>
      <w:r>
        <w:rPr>
          <w:rFonts w:ascii="Calibri" w:hAnsi="Calibri" w:eastAsia="Malgun Gothic"/>
          <w:b w:val="0"/>
          <w:color w:val="111827"/>
          <w:sz w:val="21"/>
        </w:rPr>
        <w:t xml:space="preserve">가 사용됩니다. 마지막의 </w:t>
      </w:r>
      <w:r>
        <w:rPr>
          <w:rFonts w:ascii="Consolas" w:hAnsi="Consolas" w:eastAsia="Malgun Gothic"/>
          <w:b w:val="0"/>
          <w:color w:val="111827"/>
          <w:sz w:val="20"/>
        </w:rPr>
        <w:t>replace(/\/+$/, "")</w:t>
      </w:r>
      <w:r>
        <w:rPr>
          <w:rFonts w:ascii="Calibri" w:hAnsi="Calibri" w:eastAsia="Malgun Gothic"/>
          <w:b w:val="0"/>
          <w:color w:val="111827"/>
          <w:sz w:val="21"/>
        </w:rPr>
        <w:t xml:space="preserve">는 주소 끝의 </w:t>
      </w:r>
      <w:r>
        <w:rPr>
          <w:rFonts w:ascii="Consolas" w:hAnsi="Consolas" w:eastAsia="Malgun Gothic"/>
          <w:b w:val="0"/>
          <w:color w:val="111827"/>
          <w:sz w:val="20"/>
        </w:rPr>
        <w:t>/</w:t>
      </w:r>
      <w:r>
        <w:rPr>
          <w:rFonts w:ascii="Calibri" w:hAnsi="Calibri" w:eastAsia="Malgun Gothic"/>
          <w:b w:val="0"/>
          <w:color w:val="111827"/>
          <w:sz w:val="21"/>
        </w:rPr>
        <w:t xml:space="preserve">를 제거해 </w:t>
      </w:r>
      <w:r>
        <w:rPr>
          <w:rFonts w:ascii="Consolas" w:hAnsi="Consolas" w:eastAsia="Malgun Gothic"/>
          <w:b w:val="0"/>
          <w:color w:val="111827"/>
          <w:sz w:val="20"/>
        </w:rPr>
        <w:t>/api//booths</w:t>
      </w:r>
      <w:r>
        <w:rPr>
          <w:rFonts w:ascii="Calibri" w:hAnsi="Calibri" w:eastAsia="Malgun Gothic"/>
          <w:b w:val="0"/>
          <w:color w:val="111827"/>
          <w:sz w:val="21"/>
        </w:rPr>
        <w:t xml:space="preserve"> 같은 잘못된 URL을 방지합니다.</w:t>
      </w:r>
    </w:p>
    <w:p>
      <w:pPr>
        <w:pStyle w:val="Heading2"/>
      </w:pPr>
      <w:r>
        <w:t>A.3 백엔드 Controller가 얇은 이유</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@GetMapping</w:t>
            </w:r>
            <w:r>
              <w:br/>
            </w:r>
            <w:r>
              <w:rPr>
                <w:rFonts w:ascii="Consolas" w:hAnsi="Consolas" w:eastAsia="Malgun Gothic"/>
                <w:b w:val="0"/>
                <w:color w:val="111827"/>
                <w:sz w:val="16"/>
              </w:rPr>
              <w:t>public List&lt;BoothResponseDto&gt; getBooths() {</w:t>
            </w:r>
            <w:r>
              <w:br/>
            </w:r>
            <w:r>
              <w:rPr>
                <w:rFonts w:ascii="Consolas" w:hAnsi="Consolas" w:eastAsia="Malgun Gothic"/>
                <w:b w:val="0"/>
                <w:color w:val="111827"/>
                <w:sz w:val="16"/>
              </w:rPr>
              <w:t xml:space="preserve">    return boothService.getAllBooths();</w:t>
            </w:r>
            <w:r>
              <w:br/>
            </w:r>
            <w:r>
              <w:rPr>
                <w:rFonts w:ascii="Consolas" w:hAnsi="Consolas" w:eastAsia="Malgun Gothic"/>
                <w:b w:val="0"/>
                <w:color w:val="111827"/>
                <w:sz w:val="16"/>
              </w:rPr>
              <w:t>}</w:t>
            </w:r>
            <w:r>
              <w:br/>
            </w:r>
            <w:r>
              <w:rPr>
                <w:rFonts w:ascii="Consolas" w:hAnsi="Consolas" w:eastAsia="Malgun Gothic"/>
                <w:b w:val="0"/>
                <w:color w:val="111827"/>
                <w:sz w:val="16"/>
              </w:rPr>
              <w:t xml:space="preserve">        </w:t>
            </w:r>
          </w:p>
        </w:tc>
      </w:tr>
    </w:tbl>
    <w:p/>
    <w:p>
      <w:pPr>
        <w:spacing w:before="0" w:after="120" w:line="300" w:lineRule="auto"/>
      </w:pPr>
      <w:r>
        <w:rPr>
          <w:rFonts w:ascii="Calibri" w:hAnsi="Calibri" w:eastAsia="Malgun Gothic"/>
          <w:b w:val="0"/>
          <w:color w:val="111827"/>
          <w:sz w:val="21"/>
        </w:rPr>
        <w:t xml:space="preserve">Controller는 HTTP 요청을 받는 입구입니다. 여기서 DB 조회, 정렬, 혼잡도 계산을 직접 하지 않고 </w:t>
      </w:r>
      <w:r>
        <w:rPr>
          <w:rFonts w:ascii="Consolas" w:hAnsi="Consolas" w:eastAsia="Malgun Gothic"/>
          <w:b w:val="0"/>
          <w:color w:val="111827"/>
          <w:sz w:val="20"/>
        </w:rPr>
        <w:t>BoothService</w:t>
      </w:r>
      <w:r>
        <w:rPr>
          <w:rFonts w:ascii="Calibri" w:hAnsi="Calibri" w:eastAsia="Malgun Gothic"/>
          <w:b w:val="0"/>
          <w:color w:val="111827"/>
          <w:sz w:val="21"/>
        </w:rPr>
        <w:t>로 넘깁니다. 이렇게 하면 API 주소를 담당하는 코드와 실제 도메인 규칙을 담당하는 코드가 분리되어 유지보수가 쉬워집니다.</w:t>
      </w:r>
    </w:p>
    <w:p>
      <w:pPr>
        <w:pStyle w:val="Heading2"/>
      </w:pPr>
      <w:r>
        <w:t>A.4 Service에서 DTO로 바꾸는 이유</w:t>
      </w:r>
    </w:p>
    <w:p>
      <w:pPr>
        <w:spacing w:before="0" w:after="120" w:line="300" w:lineRule="auto"/>
      </w:pPr>
      <w:r>
        <w:rPr>
          <w:rFonts w:ascii="Calibri" w:hAnsi="Calibri" w:eastAsia="Malgun Gothic"/>
          <w:b w:val="0"/>
          <w:color w:val="111827"/>
          <w:sz w:val="21"/>
        </w:rPr>
        <w:t xml:space="preserve">Entity는 DB 테이블과 가깝고, DTO는 API 응답과 가깝습니다. Entity를 그대로 프론트에 보내면 내부 필드나 민감한 정보가 노출될 수 있고, 화면에 필요한 계산값을 붙이기 어렵습니다. 그래서 </w:t>
      </w:r>
      <w:r>
        <w:rPr>
          <w:rFonts w:ascii="Consolas" w:hAnsi="Consolas" w:eastAsia="Malgun Gothic"/>
          <w:b w:val="0"/>
          <w:color w:val="111827"/>
          <w:sz w:val="20"/>
        </w:rPr>
        <w:t>BoothService.toDto</w:t>
      </w:r>
      <w:r>
        <w:rPr>
          <w:rFonts w:ascii="Calibri" w:hAnsi="Calibri" w:eastAsia="Malgun Gothic"/>
          <w:b w:val="0"/>
          <w:color w:val="111827"/>
          <w:sz w:val="21"/>
        </w:rPr>
        <w:t>처럼 서버 내부 모델을 화면용 응답 모델로 변환합니다.</w:t>
      </w:r>
    </w:p>
    <w:p>
      <w:pPr>
        <w:pStyle w:val="Heading2"/>
      </w:pPr>
      <w:r>
        <w:t>A.5 SSE 이벤트 이름이 중요한 이유</w:t>
      </w:r>
    </w:p>
    <w:tbl>
      <w:tblPr>
        <w:tblW w:type="dxa" w:w="9360"/>
        <w:jc w:val="center"/>
        <w:tblLayout w:type="fixed"/>
        <w:tblLook w:firstColumn="1" w:firstRow="1" w:lastColumn="0" w:lastRow="0" w:noHBand="0" w:noVBand="1" w:val="04A0"/>
        <w:tblInd w:w="120" w:type="dxa"/>
      </w:tblPr>
      <w:tblGrid>
        <w:gridCol w:w="9360"/>
      </w:tblGrid>
      <w:tr>
        <w:tc>
          <w:tcPr>
            <w:tcW w:type="dxa" w:w="9360"/>
            <w:shd w:fill="F3F4F6"/>
            <w:tcMar>
              <w:top w:w="110" w:type="dxa"/>
              <w:bottom w:w="110" w:type="dxa"/>
              <w:start w:w="150" w:type="dxa"/>
              <w:end w:w="150" w:type="dxa"/>
            </w:tcMar>
          </w:tcPr>
          <w:p>
            <w:pPr>
              <w:spacing w:before="0" w:after="0" w:line="252" w:lineRule="auto"/>
            </w:pPr>
            <w:r/>
            <w:r>
              <w:rPr>
                <w:rFonts w:ascii="Consolas" w:hAnsi="Consolas" w:eastAsia="Malgun Gothic"/>
                <w:b w:val="0"/>
                <w:color w:val="111827"/>
                <w:sz w:val="16"/>
              </w:rPr>
              <w:t>emitter.send(SseEmitter.event().name(eventName).data(payload));</w:t>
            </w:r>
            <w:r>
              <w:br/>
            </w:r>
            <w:r>
              <w:rPr>
                <w:rFonts w:ascii="Consolas" w:hAnsi="Consolas" w:eastAsia="Malgun Gothic"/>
                <w:b w:val="0"/>
                <w:color w:val="111827"/>
                <w:sz w:val="16"/>
              </w:rPr>
            </w:r>
            <w:r>
              <w:br/>
            </w:r>
            <w:r>
              <w:rPr>
                <w:rFonts w:ascii="Consolas" w:hAnsi="Consolas" w:eastAsia="Malgun Gothic"/>
                <w:b w:val="0"/>
                <w:color w:val="111827"/>
                <w:sz w:val="16"/>
              </w:rPr>
              <w:t>boothStream.addEventListener("booths", (event) =&gt; {</w:t>
            </w:r>
            <w:r>
              <w:br/>
            </w:r>
            <w:r>
              <w:rPr>
                <w:rFonts w:ascii="Consolas" w:hAnsi="Consolas" w:eastAsia="Malgun Gothic"/>
                <w:b w:val="0"/>
                <w:color w:val="111827"/>
                <w:sz w:val="16"/>
              </w:rPr>
              <w:t xml:space="preserve">  const next = JSON.parse(event.data);</w:t>
            </w:r>
            <w:r>
              <w:br/>
            </w:r>
            <w:r>
              <w:rPr>
                <w:rFonts w:ascii="Consolas" w:hAnsi="Consolas" w:eastAsia="Malgun Gothic"/>
                <w:b w:val="0"/>
                <w:color w:val="111827"/>
                <w:sz w:val="16"/>
              </w:rPr>
              <w:t xml:space="preserve">  setBooths(next);</w:t>
            </w:r>
            <w:r>
              <w:br/>
            </w:r>
            <w:r>
              <w:rPr>
                <w:rFonts w:ascii="Consolas" w:hAnsi="Consolas" w:eastAsia="Malgun Gothic"/>
                <w:b w:val="0"/>
                <w:color w:val="111827"/>
                <w:sz w:val="16"/>
              </w:rPr>
              <w:t>});</w:t>
            </w:r>
            <w:r>
              <w:br/>
            </w:r>
            <w:r>
              <w:rPr>
                <w:rFonts w:ascii="Consolas" w:hAnsi="Consolas" w:eastAsia="Malgun Gothic"/>
                <w:b w:val="0"/>
                <w:color w:val="111827"/>
                <w:sz w:val="16"/>
              </w:rPr>
              <w:t xml:space="preserve">        </w:t>
            </w:r>
          </w:p>
        </w:tc>
      </w:tr>
    </w:tbl>
    <w:p/>
    <w:p>
      <w:pPr>
        <w:spacing w:before="0" w:after="120" w:line="300" w:lineRule="auto"/>
      </w:pPr>
      <w:r>
        <w:rPr>
          <w:rFonts w:ascii="Calibri" w:hAnsi="Calibri" w:eastAsia="Malgun Gothic"/>
          <w:b w:val="0"/>
          <w:color w:val="111827"/>
          <w:sz w:val="21"/>
        </w:rPr>
        <w:t xml:space="preserve">백엔드가 </w:t>
      </w:r>
      <w:r>
        <w:rPr>
          <w:rFonts w:ascii="Consolas" w:hAnsi="Consolas" w:eastAsia="Malgun Gothic"/>
          <w:b w:val="0"/>
          <w:color w:val="111827"/>
          <w:sz w:val="20"/>
        </w:rPr>
        <w:t>.name("booths")</w:t>
      </w:r>
      <w:r>
        <w:rPr>
          <w:rFonts w:ascii="Calibri" w:hAnsi="Calibri" w:eastAsia="Malgun Gothic"/>
          <w:b w:val="0"/>
          <w:color w:val="111827"/>
          <w:sz w:val="21"/>
        </w:rPr>
        <w:t xml:space="preserve">로 이벤트를 보내면 프론트도 정확히 </w:t>
      </w:r>
      <w:r>
        <w:rPr>
          <w:rFonts w:ascii="Consolas" w:hAnsi="Consolas" w:eastAsia="Malgun Gothic"/>
          <w:b w:val="0"/>
          <w:color w:val="111827"/>
          <w:sz w:val="20"/>
        </w:rPr>
        <w:t>addEventListener("booths", ...)</w:t>
      </w:r>
      <w:r>
        <w:rPr>
          <w:rFonts w:ascii="Calibri" w:hAnsi="Calibri" w:eastAsia="Malgun Gothic"/>
          <w:b w:val="0"/>
          <w:color w:val="111827"/>
          <w:sz w:val="21"/>
        </w:rPr>
        <w:t>로 들어야 합니다. 경로가 맞아도 이벤트 이름이 다르면 콜백이 실행되지 않습니다. 실시간 갱신 문제를 디버깅할 때는 경로와 이벤트 이름을 모두 확인해야 합니다.</w:t>
      </w:r>
    </w:p>
    <w:p>
      <w:r>
        <w:br w:type="page"/>
      </w:r>
    </w:p>
    <w:p>
      <w:pPr>
        <w:pStyle w:val="Heading1"/>
      </w:pPr>
      <w:r>
        <w:t>최신 AI 구현 반영 요약</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80" w:type="dxa"/>
              <w:start w:w="120" w:type="dxa"/>
              <w:bottom w:w="80" w:type="dxa"/>
              <w:end w:w="120" w:type="dxa"/>
            </w:tcMar>
            <w:vAlign w:val="center"/>
          </w:tcPr>
          <w:p>
            <w:r>
              <w:t>?? ?? ??</w:t>
              <w:br/>
              <w:t>? ??? ?? ??? ?? ???? ???????. ?? ?? ??? AI ??? RandomForest ?? ??? ????, XGBoost? ?? ????? ?????. ?? API? Spring Boot ???? scripts/ml/predict_congestion.py? ???? random_forest_congestion_model.pkl? ??? ?????. Python ??, ?? ??, ??? ?? ???? ??? ??? Java JSON ?? ??? ??? ?? ??/?? fallback ??? ?????.</w:t>
            </w:r>
          </w:p>
        </w:tc>
      </w:tr>
    </w:tbl>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항목</w:t>
            </w:r>
          </w:p>
        </w:tc>
        <w:tc>
          <w:tcPr>
            <w:tcW w:type="dxa" w:w="6760"/>
            <w:vAlign w:val="center"/>
            <w:tcMar>
              <w:top w:w="80" w:type="dxa"/>
              <w:start w:w="120" w:type="dxa"/>
              <w:bottom w:w="80" w:type="dxa"/>
              <w:end w:w="120" w:type="dxa"/>
            </w:tcMar>
            <w:shd w:fill="E8EEF5"/>
          </w:tcPr>
          <w:p>
            <w:pPr>
              <w:spacing w:before="0" w:after="40" w:line="252" w:lineRule="auto"/>
            </w:pPr>
            <w:r>
              <w:rPr>
                <w:rFonts w:ascii="Malgun Gothic" w:hAnsi="Malgun Gothic" w:eastAsia="Malgun Gothic"/>
                <w:b/>
                <w:color w:val="1F4D78"/>
                <w:sz w:val="18"/>
              </w:rPr>
              <w:t>최신 반영 내용</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문서 종류</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홈페이지 문서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보강 이유</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홈페이지/분석 화면에서 표시되는 AI 혼잡도 정보와 백엔드 API 연결 흐름을 기준으로 보강</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실제 AI 기능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부스/구역별 30분 뒤 혼잡도 예측</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운영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RandomForest</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비교 모델</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XGBoost. 현재 실시간 API 직접 추론 모델은 아님</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학습 데이터</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HYBRID_SIMULATED 기반 2,520행, 28개 속성</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주요 입력 속성</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시간대, 피크 시간 여부, 구역 유형, 공연 인기도, GPS 추정 인원, 대기시간, 예약/체크인/잔여좌석, 최근 변화량</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기준</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노천극장 최대 수용 인원은 4000명 기준으로 반영</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최신 성능</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규칙 기반 accuracy 0.7270, RandomForest accuracy 0.7984, XGBoost accuracy 0.8143</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안정화</w:t>
            </w:r>
          </w:p>
        </w:tc>
        <w:tc>
          <w:tcPr>
            <w:tcW w:type="dxa" w:w="6760"/>
            <w:vAlign w:val="center"/>
            <w:tcMar>
              <w:top w:w="80" w:type="dxa"/>
              <w:start w:w="120" w:type="dxa"/>
              <w:bottom w:w="80" w:type="dxa"/>
              <w:end w:w="120" w:type="dxa"/>
            </w:tcMar>
          </w:tcPr>
          <w:p>
            <w:r>
              <w:t>Python .pkl ?? ??? ???? ?? ? ??/API fallback?? ??</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Fallback 의미</w:t>
            </w:r>
          </w:p>
        </w:tc>
        <w:tc>
          <w:tcPr>
            <w:tcW w:type="dxa" w:w="6760"/>
            <w:vAlign w:val="center"/>
            <w:tcMar>
              <w:top w:w="80" w:type="dxa"/>
              <w:start w:w="120" w:type="dxa"/>
              <w:bottom w:w="80" w:type="dxa"/>
              <w:end w:w="120" w:type="dxa"/>
            </w:tcMar>
          </w:tcPr>
          <w:p>
            <w:r>
              <w:t>Python ?? ???? ?? ??, .pkl ?? ??, Python ??? ??, ???? ?? ???? ? ??? ???? ?? ???</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프론트 표시</w:t>
            </w:r>
          </w:p>
        </w:tc>
        <w:tc>
          <w:tcPr>
            <w:tcW w:type="dxa" w:w="676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분석 화면의 30분 혼잡 예측 카드에 모델명, 신뢰도, drift 상태, AI 위험 점수 표시</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필수 파일</w:t>
            </w:r>
          </w:p>
        </w:tc>
        <w:tc>
          <w:tcPr>
            <w:tcW w:type="dxa" w:w="6760"/>
            <w:vAlign w:val="center"/>
            <w:tcMar>
              <w:top w:w="80" w:type="dxa"/>
              <w:start w:w="120" w:type="dxa"/>
              <w:bottom w:w="80" w:type="dxa"/>
              <w:end w:w="120" w:type="dxa"/>
            </w:tcMar>
          </w:tcPr>
          <w:p>
            <w:r>
              <w:t>exports/ml/models/random_forest_congestion_model.pkl, scripts/ml/predict_congestion.py, exports/ml/models/congestion_training_profile.json</w:t>
            </w:r>
          </w:p>
        </w:tc>
      </w:tr>
      <w:tr>
        <w:tc>
          <w:tcPr>
            <w:tcW w:type="dxa" w:w="2600"/>
            <w:vAlign w:val="center"/>
            <w:tcMar>
              <w:top w:w="80" w:type="dxa"/>
              <w:start w:w="120" w:type="dxa"/>
              <w:bottom w:w="80" w:type="dxa"/>
              <w:end w:w="120" w:type="dxa"/>
            </w:tcMar>
          </w:tcPr>
          <w:p>
            <w:pPr>
              <w:spacing w:before="0" w:after="40" w:line="252" w:lineRule="auto"/>
            </w:pPr>
            <w:r>
              <w:rPr>
                <w:rFonts w:ascii="Malgun Gothic" w:hAnsi="Malgun Gothic" w:eastAsia="Malgun Gothic"/>
                <w:sz w:val="18"/>
              </w:rPr>
              <w:t>배포 환경변수</w:t>
            </w:r>
          </w:p>
        </w:tc>
        <w:tc>
          <w:tcPr>
            <w:tcW w:type="dxa" w:w="6760"/>
            <w:vAlign w:val="center"/>
            <w:tcMar>
              <w:top w:w="80" w:type="dxa"/>
              <w:start w:w="120" w:type="dxa"/>
              <w:bottom w:w="80" w:type="dxa"/>
              <w:end w:w="120" w:type="dxa"/>
            </w:tcMar>
          </w:tcPr>
          <w:p>
            <w:r>
              <w:t>APP_ML_CONGESTION_ENABLED, APP_ML_PYTHON_COMMAND, APP_ML_CONGESTION_PREDICT_SCRIPT, APP_ML_CONGESTION_MODEL_PATH, APP_ML_CONGESTION_TIMEOUT_MS</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80" w:type="dxa"/>
              <w:start w:w="120" w:type="dxa"/>
              <w:bottom w:w="80" w:type="dxa"/>
              <w:end w:w="120" w:type="dxa"/>
            </w:tcMar>
            <w:vAlign w:val="center"/>
          </w:tcPr>
          <w:p>
            <w:pPr>
              <w:spacing w:before="0" w:after="40" w:line="252" w:lineRule="auto"/>
            </w:pPr>
            <w:r>
              <w:rPr>
                <w:rFonts w:ascii="Malgun Gothic" w:hAnsi="Malgun Gothic" w:eastAsia="Malgun Gothic"/>
                <w:b/>
                <w:color w:val="1F4D78"/>
                <w:sz w:val="18"/>
              </w:rPr>
              <w:t>발표에서 정확한 표현</w:t>
              <w:br/>
            </w:r>
            <w:r>
              <w:rPr>
                <w:rFonts w:ascii="Malgun Gothic" w:hAnsi="Malgun Gothic" w:eastAsia="Malgun Gothic"/>
                <w:b/>
                <w:color w:val="1F4D78"/>
                <w:sz w:val="18"/>
              </w:rPr>
              <w:t>현재 기능은 단순 규칙 기반 화면 표시가 아니라, 학습된 RandomForest 모델 파일을 서버가 읽어 실제 API 응답에 포함하는 AI 예측 기능입니다. 다만 학습 데이터는 실제 운영 로그가 아니라 운영 가정 기반 시뮬레이션 데이터이므로, 발표에서는 '프로토타입 AI 예측 모델'이라고 설명하는 것이 정확합니다.</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b w:val="0"/>
        <w:color w:val="475569"/>
        <w:sz w:val="17"/>
      </w:rPr>
      <w:t>FestFlow technical reference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Malgun Gothic"/>
        <w:b w:val="0"/>
        <w:color w:val="475569"/>
        <w:sz w:val="17"/>
      </w:rPr>
      <w:t>FestFlow 홈페이지 마스터 독스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Malgun Gothic"/>
      <w:b/>
      <w:bCs/>
      <w:color w:val="2563E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Malgun Gothic"/>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300" w:lineRule="auto" w:before="0"/>
      <w:contextualSpacing/>
    </w:pPr>
    <w:rPr>
      <w:rFonts w:asciiTheme="majorHAnsi" w:eastAsiaTheme="majorEastAsia" w:hAnsiTheme="majorHAnsi" w:cstheme="majorBidi" w:ascii="Calibri" w:hAnsi="Calibri" w:eastAsia="Malgun Gothic"/>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line="300" w:lineRule="auto"/>
    </w:pPr>
    <w:rPr>
      <w:rFonts w:asciiTheme="majorHAnsi" w:eastAsiaTheme="majorEastAsia" w:hAnsiTheme="majorHAnsi" w:cstheme="majorBidi" w:ascii="Calibri" w:hAnsi="Calibri" w:eastAsia="Malgun Gothic"/>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algun Gothic"/>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algun Gothi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