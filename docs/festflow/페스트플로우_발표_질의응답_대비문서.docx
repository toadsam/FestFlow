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3BAD" w14:textId="77777777" w:rsidR="00C20EC6" w:rsidRDefault="00000000">
      <w:pPr>
        <w:spacing w:after="80"/>
        <w:rPr>
          <w:lang w:eastAsia="ko-KR"/>
        </w:rPr>
      </w:pPr>
      <w:proofErr w:type="spellStart"/>
      <w:r>
        <w:rPr>
          <w:b/>
          <w:color w:val="1F4D78"/>
          <w:sz w:val="28"/>
          <w:lang w:eastAsia="ko-KR"/>
        </w:rPr>
        <w:t>페스트플로우</w:t>
      </w:r>
      <w:proofErr w:type="spellEnd"/>
    </w:p>
    <w:p w14:paraId="0A7147BF" w14:textId="77777777" w:rsidR="00C20EC6" w:rsidRDefault="00000000">
      <w:pPr>
        <w:spacing w:before="360" w:after="160" w:line="264" w:lineRule="auto"/>
        <w:rPr>
          <w:lang w:eastAsia="ko-KR"/>
        </w:rPr>
      </w:pPr>
      <w:r>
        <w:rPr>
          <w:b/>
          <w:color w:val="0B2545"/>
          <w:sz w:val="48"/>
          <w:lang w:eastAsia="ko-KR"/>
        </w:rPr>
        <w:t>발표 질의응답 대비 문서</w:t>
      </w:r>
    </w:p>
    <w:p w14:paraId="36DA3371" w14:textId="77777777" w:rsidR="00C20EC6" w:rsidRDefault="00000000">
      <w:pPr>
        <w:spacing w:after="280"/>
        <w:rPr>
          <w:lang w:eastAsia="ko-KR"/>
        </w:rPr>
      </w:pPr>
      <w:r>
        <w:rPr>
          <w:color w:val="555555"/>
          <w:lang w:eastAsia="ko-KR"/>
        </w:rPr>
        <w:t>기획, 운영, 기술, 실시간 처리, AI 혼잡도 예측, 데이터 한계, 배포, 보안, 확장성 질문과 답변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C20EC6" w14:paraId="7EC5B362" w14:textId="77777777">
        <w:tc>
          <w:tcPr>
            <w:tcW w:w="22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453B5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항목</w:t>
            </w:r>
            <w:proofErr w:type="spellEnd"/>
          </w:p>
        </w:tc>
        <w:tc>
          <w:tcPr>
            <w:tcW w:w="71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C48E8" w14:textId="77777777" w:rsidR="00C20EC6" w:rsidRDefault="00000000">
            <w:pPr>
              <w:spacing w:after="40" w:line="276" w:lineRule="auto"/>
            </w:pPr>
            <w:r>
              <w:rPr>
                <w:b/>
                <w:color w:val="1F4D78"/>
                <w:sz w:val="18"/>
              </w:rPr>
              <w:t>내용</w:t>
            </w:r>
          </w:p>
        </w:tc>
      </w:tr>
      <w:tr w:rsidR="00C20EC6" w14:paraId="59D8FF84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FC545" w14:textId="77777777" w:rsidR="00C20EC6" w:rsidRDefault="00000000">
            <w:pPr>
              <w:spacing w:after="40" w:line="276" w:lineRule="auto"/>
            </w:pPr>
            <w:r>
              <w:rPr>
                <w:sz w:val="18"/>
              </w:rPr>
              <w:t>문서 목적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BF958D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 중 나올 수 있는 질문에 바로 답변하기 위한 예상 Q&amp;A 정리</w:t>
            </w:r>
          </w:p>
        </w:tc>
      </w:tr>
      <w:tr w:rsidR="00C20EC6" w14:paraId="4D2DD8CF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F4042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sz w:val="18"/>
              </w:rPr>
              <w:t>답변</w:t>
            </w:r>
            <w:proofErr w:type="spellEnd"/>
            <w:r>
              <w:rPr>
                <w:sz w:val="18"/>
              </w:rPr>
              <w:t xml:space="preserve"> 톤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10947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과장하지 않고 현재 구현 범위와 한계를 명확히 인정하는 방식</w:t>
            </w:r>
          </w:p>
        </w:tc>
      </w:tr>
      <w:tr w:rsidR="00C20EC6" w14:paraId="6BE354DB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36C3D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sz w:val="18"/>
              </w:rPr>
              <w:t>현재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BC67B5" w14:textId="77777777" w:rsidR="00C20EC6" w:rsidRDefault="00000000">
            <w:pPr>
              <w:spacing w:after="40" w:line="276" w:lineRule="auto"/>
            </w:pPr>
            <w:r>
              <w:rPr>
                <w:sz w:val="18"/>
              </w:rPr>
              <w:t>RandomForest 기반 tabular ML 혼잡도 예측. 시계열/LSTM/GNN은 미구현</w:t>
            </w:r>
          </w:p>
        </w:tc>
      </w:tr>
      <w:tr w:rsidR="00C20EC6" w14:paraId="6CE327FC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B480D" w14:textId="77777777" w:rsidR="00C20EC6" w:rsidRDefault="00000000">
            <w:pPr>
              <w:spacing w:after="40" w:line="276" w:lineRule="auto"/>
            </w:pPr>
            <w:r>
              <w:rPr>
                <w:sz w:val="18"/>
              </w:rPr>
              <w:t>주의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7E32D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브랜치</w:t>
            </w:r>
            <w:proofErr w:type="spellEnd"/>
            <w:r>
              <w:rPr>
                <w:sz w:val="18"/>
                <w:lang w:eastAsia="ko-KR"/>
              </w:rPr>
              <w:t xml:space="preserve"> 기준 Java JSON 직접 추론 구조는 문서 답변에 포함하지 않음</w:t>
            </w:r>
          </w:p>
        </w:tc>
      </w:tr>
      <w:tr w:rsidR="00C20EC6" w14:paraId="3F456E4E" w14:textId="77777777">
        <w:tc>
          <w:tcPr>
            <w:tcW w:w="2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1EB73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사용법</w:t>
            </w:r>
            <w:proofErr w:type="spellEnd"/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29330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질문을 외우기보다 핵심 논리와 방어 문장을 익히는 용도</w:t>
            </w:r>
          </w:p>
        </w:tc>
      </w:tr>
    </w:tbl>
    <w:p w14:paraId="65A58651" w14:textId="77777777" w:rsidR="00C20EC6" w:rsidRDefault="00C20EC6">
      <w:pPr>
        <w:rPr>
          <w:lang w:eastAsia="ko-KR"/>
        </w:rPr>
      </w:pPr>
    </w:p>
    <w:p w14:paraId="1A1EC56B" w14:textId="77777777" w:rsidR="00C20EC6" w:rsidRDefault="00C20EC6">
      <w:pPr>
        <w:rPr>
          <w:lang w:eastAsia="ko-KR"/>
        </w:rPr>
        <w:sectPr w:rsidR="00C20EC6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988543E" w14:textId="77777777" w:rsidR="00C20EC6" w:rsidRDefault="00000000">
      <w:pPr>
        <w:pStyle w:val="1"/>
      </w:pPr>
      <w:proofErr w:type="spellStart"/>
      <w:r>
        <w:lastRenderedPageBreak/>
        <w:t>발표</w:t>
      </w:r>
      <w:proofErr w:type="spellEnd"/>
      <w:r>
        <w:t xml:space="preserve"> </w:t>
      </w:r>
      <w:proofErr w:type="spellStart"/>
      <w:r>
        <w:t>답변</w:t>
      </w:r>
      <w:proofErr w:type="spellEnd"/>
      <w:r>
        <w:t xml:space="preserve"> </w:t>
      </w:r>
      <w:proofErr w:type="spellStart"/>
      <w:r>
        <w:t>원칙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20EC6" w14:paraId="26A90AB2" w14:textId="77777777">
        <w:tc>
          <w:tcPr>
            <w:tcW w:w="9360" w:type="dxa"/>
            <w:shd w:val="clear" w:color="auto" w:fill="FFFB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4951A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b/>
                <w:color w:val="1F4D78"/>
                <w:sz w:val="18"/>
                <w:lang w:eastAsia="ko-KR"/>
              </w:rPr>
              <w:t>가장 중요한 태도</w:t>
            </w:r>
            <w:r>
              <w:rPr>
                <w:b/>
                <w:color w:val="1F4D78"/>
                <w:sz w:val="18"/>
                <w:lang w:eastAsia="ko-KR"/>
              </w:rPr>
              <w:br/>
              <w:t xml:space="preserve">현재 구현 범위를 과장하지 않고, 구현된 것은 명확히 말하고, </w:t>
            </w:r>
            <w:proofErr w:type="spellStart"/>
            <w:r>
              <w:rPr>
                <w:b/>
                <w:color w:val="1F4D78"/>
                <w:sz w:val="18"/>
                <w:lang w:eastAsia="ko-KR"/>
              </w:rPr>
              <w:t>미구현</w:t>
            </w:r>
            <w:proofErr w:type="spellEnd"/>
            <w:r>
              <w:rPr>
                <w:b/>
                <w:color w:val="1F4D78"/>
                <w:sz w:val="18"/>
                <w:lang w:eastAsia="ko-KR"/>
              </w:rPr>
              <w:t xml:space="preserve"> 영역은 향후 확장으로 분리해서 답변합니다. 특히 AI는 '시계열 딥러닝'이 아니라 '</w:t>
            </w:r>
            <w:proofErr w:type="spellStart"/>
            <w:r>
              <w:rPr>
                <w:b/>
                <w:color w:val="1F4D78"/>
                <w:sz w:val="18"/>
                <w:lang w:eastAsia="ko-KR"/>
              </w:rPr>
              <w:t>RandomForest</w:t>
            </w:r>
            <w:proofErr w:type="spellEnd"/>
            <w:r>
              <w:rPr>
                <w:b/>
                <w:color w:val="1F4D78"/>
                <w:sz w:val="18"/>
                <w:lang w:eastAsia="ko-KR"/>
              </w:rPr>
              <w:t xml:space="preserve"> 기반 tabular ML 프로토타입'이라고 설명하는 것이 정확합니다.</w:t>
            </w:r>
          </w:p>
        </w:tc>
      </w:tr>
    </w:tbl>
    <w:p w14:paraId="3E0C1911" w14:textId="77777777" w:rsidR="00C20EC6" w:rsidRDefault="00C20EC6">
      <w:pPr>
        <w:rPr>
          <w:lang w:eastAsia="ko-KR"/>
        </w:rPr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20EC6" w14:paraId="52F9446D" w14:textId="77777777">
        <w:tc>
          <w:tcPr>
            <w:tcW w:w="190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2A892C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상황</w:t>
            </w:r>
            <w:proofErr w:type="spellEnd"/>
          </w:p>
        </w:tc>
        <w:tc>
          <w:tcPr>
            <w:tcW w:w="7460" w:type="dxa"/>
            <w:shd w:val="clear" w:color="auto" w:fill="E8EE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D61B0" w14:textId="77777777" w:rsidR="00C20EC6" w:rsidRDefault="00000000">
            <w:pPr>
              <w:spacing w:after="40" w:line="276" w:lineRule="auto"/>
            </w:pPr>
            <w:r>
              <w:rPr>
                <w:b/>
                <w:color w:val="1F4D78"/>
                <w:sz w:val="18"/>
              </w:rPr>
              <w:t>답변 방향</w:t>
            </w:r>
          </w:p>
        </w:tc>
      </w:tr>
      <w:tr w:rsidR="00C20EC6" w14:paraId="6B8A7D3A" w14:textId="77777777"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C2D8DF" w14:textId="77777777" w:rsidR="00C20EC6" w:rsidRDefault="00000000">
            <w:pPr>
              <w:spacing w:after="40" w:line="276" w:lineRule="auto"/>
            </w:pPr>
            <w:r>
              <w:rPr>
                <w:sz w:val="18"/>
              </w:rPr>
              <w:t>기획 질문</w:t>
            </w:r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6C398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축제 현장의 정보 분산, </w:t>
            </w:r>
            <w:proofErr w:type="spellStart"/>
            <w:r>
              <w:rPr>
                <w:sz w:val="18"/>
                <w:lang w:eastAsia="ko-KR"/>
              </w:rPr>
              <w:t>대기열</w:t>
            </w:r>
            <w:proofErr w:type="spellEnd"/>
            <w:r>
              <w:rPr>
                <w:sz w:val="18"/>
                <w:lang w:eastAsia="ko-KR"/>
              </w:rPr>
              <w:t>, 운영자 대응 문제를 해결하기 위한 서비스라고 설명</w:t>
            </w:r>
          </w:p>
        </w:tc>
      </w:tr>
      <w:tr w:rsidR="00C20EC6" w14:paraId="299EC9C2" w14:textId="77777777"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F30033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sz w:val="18"/>
              </w:rPr>
              <w:t>기술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질문</w:t>
            </w:r>
            <w:proofErr w:type="spellEnd"/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5B6E2F" w14:textId="77777777" w:rsidR="00C20EC6" w:rsidRDefault="00000000">
            <w:pPr>
              <w:spacing w:after="40" w:line="276" w:lineRule="auto"/>
            </w:pPr>
            <w:r>
              <w:rPr>
                <w:sz w:val="18"/>
              </w:rPr>
              <w:t>React/Vite, Spring Boot, DTO/Service/Repository, SSE 구조를 기능 흐름과 연결해 설명</w:t>
            </w:r>
          </w:p>
        </w:tc>
      </w:tr>
      <w:tr w:rsidR="00C20EC6" w14:paraId="34E893BD" w14:textId="77777777"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ED24B" w14:textId="77777777" w:rsidR="00C20EC6" w:rsidRDefault="00000000">
            <w:pPr>
              <w:spacing w:after="40" w:line="276" w:lineRule="auto"/>
            </w:pPr>
            <w:r>
              <w:rPr>
                <w:sz w:val="18"/>
              </w:rPr>
              <w:t>AI 질문</w:t>
            </w:r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677A4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RandomForest</w:t>
            </w:r>
            <w:proofErr w:type="spellEnd"/>
            <w:r>
              <w:rPr>
                <w:sz w:val="18"/>
                <w:lang w:eastAsia="ko-KR"/>
              </w:rPr>
              <w:t xml:space="preserve"> 기반 30분 뒤 혼잡도 분류 모델이며 시계열 모델은 아니라고 명확히 설명</w:t>
            </w:r>
          </w:p>
        </w:tc>
      </w:tr>
      <w:tr w:rsidR="00C20EC6" w14:paraId="6836A5B9" w14:textId="77777777"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8863C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질문</w:t>
            </w:r>
            <w:proofErr w:type="spellEnd"/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29E0F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로그가 아닌 운영 가정 기반 시뮬레이션 데이터라는 한계를 인정</w:t>
            </w:r>
          </w:p>
        </w:tc>
      </w:tr>
      <w:tr w:rsidR="00C20EC6" w14:paraId="709A4010" w14:textId="77777777"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0A937" w14:textId="77777777" w:rsidR="00C20EC6" w:rsidRDefault="00000000">
            <w:pPr>
              <w:spacing w:after="40" w:line="276" w:lineRule="auto"/>
            </w:pPr>
            <w:proofErr w:type="spellStart"/>
            <w:r>
              <w:rPr>
                <w:sz w:val="18"/>
              </w:rPr>
              <w:t>확장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질문</w:t>
            </w:r>
            <w:proofErr w:type="spellEnd"/>
          </w:p>
        </w:tc>
        <w:tc>
          <w:tcPr>
            <w:tcW w:w="74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851E3" w14:textId="77777777" w:rsidR="00C20EC6" w:rsidRDefault="00000000">
            <w:pPr>
              <w:spacing w:after="40"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로그 수집, </w:t>
            </w:r>
            <w:proofErr w:type="spellStart"/>
            <w:r>
              <w:rPr>
                <w:sz w:val="18"/>
                <w:lang w:eastAsia="ko-KR"/>
              </w:rPr>
              <w:t>재학습</w:t>
            </w:r>
            <w:proofErr w:type="spellEnd"/>
            <w:r>
              <w:rPr>
                <w:sz w:val="18"/>
                <w:lang w:eastAsia="ko-KR"/>
              </w:rPr>
              <w:t>, 시계열 모델, GNN, 운영 최적화 순서로 확장 가능하다고 설명</w:t>
            </w:r>
          </w:p>
        </w:tc>
      </w:tr>
    </w:tbl>
    <w:p w14:paraId="68989468" w14:textId="77777777" w:rsidR="00C20EC6" w:rsidRDefault="00C20EC6">
      <w:pPr>
        <w:rPr>
          <w:lang w:eastAsia="ko-KR"/>
        </w:rPr>
      </w:pPr>
    </w:p>
    <w:p w14:paraId="40823784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의도와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5E98A5B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Q01. 왜 </w:t>
      </w:r>
      <w:proofErr w:type="spellStart"/>
      <w:r>
        <w:rPr>
          <w:b/>
          <w:color w:val="0B2545"/>
          <w:lang w:eastAsia="ko-KR"/>
        </w:rPr>
        <w:t>FestFlow</w:t>
      </w:r>
      <w:proofErr w:type="spellEnd"/>
      <w:r>
        <w:rPr>
          <w:b/>
          <w:color w:val="0B2545"/>
          <w:lang w:eastAsia="ko-KR"/>
        </w:rPr>
        <w:t>를 만들었나요?</w:t>
      </w:r>
    </w:p>
    <w:p w14:paraId="2119FA08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대학교 축제에서는 공연, 부스, 예약, 지도, 분실물, 공지, 운영자 대응이 여러 채널로 흩어져 있습니다. </w:t>
      </w:r>
      <w:proofErr w:type="spellStart"/>
      <w:r>
        <w:rPr>
          <w:lang w:eastAsia="ko-KR"/>
        </w:rPr>
        <w:t>FestFlow</w:t>
      </w:r>
      <w:proofErr w:type="spellEnd"/>
      <w:r>
        <w:rPr>
          <w:lang w:eastAsia="ko-KR"/>
        </w:rPr>
        <w:t>는 방문자에게는 필요한 정보를 한 화면에서 제공하고, 운영자에게는 현장 상태를 빠르게 갱신할 수 있는 통합 운영 도구를 제공하기 위해 기획했습니다.</w:t>
      </w:r>
    </w:p>
    <w:p w14:paraId="7C99C03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Q02. 기존 축제 안내 방식과 가장 큰 차이는 무엇인가요?</w:t>
      </w:r>
    </w:p>
    <w:p w14:paraId="31712BB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 xml:space="preserve">답변: 기존 방식은 포스터, 단체 </w:t>
      </w:r>
      <w:proofErr w:type="spellStart"/>
      <w:r>
        <w:rPr>
          <w:lang w:eastAsia="ko-KR"/>
        </w:rPr>
        <w:t>채팅방</w:t>
      </w:r>
      <w:proofErr w:type="spellEnd"/>
      <w:r>
        <w:rPr>
          <w:lang w:eastAsia="ko-KR"/>
        </w:rPr>
        <w:t xml:space="preserve">, SNS 공지처럼 정보 전달 중심입니다. </w:t>
      </w:r>
      <w:proofErr w:type="spellStart"/>
      <w:r>
        <w:rPr>
          <w:lang w:eastAsia="ko-KR"/>
        </w:rPr>
        <w:t>FestFlow</w:t>
      </w:r>
      <w:proofErr w:type="spellEnd"/>
      <w:r>
        <w:rPr>
          <w:lang w:eastAsia="ko-KR"/>
        </w:rPr>
        <w:t>는 정보 제공뿐 아니라 예약, 혼잡도, 실시간 공지, 관리자/운영자 화면, AI 안내까지 연결해서 실제 운영 흐름을 서비스 안에서 처리한다는 점이 다릅니다.</w:t>
      </w:r>
    </w:p>
    <w:p w14:paraId="5DA61A6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Q03. 사용자 입장에서 해결되는 문제는 무엇인가요?</w:t>
      </w:r>
    </w:p>
    <w:p w14:paraId="48502AA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사용자는 어떤 부스가 어디 있는지, 얼마나 기다려야 하는지, 공연이 언제 시작되는지, 지금 어디로 가면 </w:t>
      </w:r>
      <w:proofErr w:type="spellStart"/>
      <w:r>
        <w:rPr>
          <w:lang w:eastAsia="ko-KR"/>
        </w:rPr>
        <w:t>좋은지</w:t>
      </w:r>
      <w:proofErr w:type="spellEnd"/>
      <w:r>
        <w:rPr>
          <w:lang w:eastAsia="ko-KR"/>
        </w:rPr>
        <w:t xml:space="preserve"> 빠르게 판단할 수 있습니다. 특히 모바일 기준으로 축제장에서 바로 쓰는 상황을 고려했습니다.</w:t>
      </w:r>
    </w:p>
    <w:p w14:paraId="4682045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Q04. 운영자 입장에서 해결되는 문제는 무엇인가요?</w:t>
      </w:r>
    </w:p>
    <w:p w14:paraId="04ED611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운영자는 부스 상태, 예약 가능 여부, 대기 시간, 공지, 스태프 상태를 관리자/운영 화면에서 관리할 수 있습니다. 데이터가 바뀌면 프론트에 실시간으로 반영되어 현장 안내 부담을 줄일 수 있습니다.</w:t>
      </w:r>
    </w:p>
    <w:p w14:paraId="21B3516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Q05. 서비스의 핵심 가치는 무엇인가요?</w:t>
      </w:r>
    </w:p>
    <w:p w14:paraId="7746BB4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핵심 가치는 축제 현장의 분산된 정보를 하나의 운영형 </w:t>
      </w:r>
      <w:proofErr w:type="spellStart"/>
      <w:r>
        <w:rPr>
          <w:lang w:eastAsia="ko-KR"/>
        </w:rPr>
        <w:t>웹앱으로</w:t>
      </w:r>
      <w:proofErr w:type="spellEnd"/>
      <w:r>
        <w:rPr>
          <w:lang w:eastAsia="ko-KR"/>
        </w:rPr>
        <w:t xml:space="preserve"> 묶는 것입니다. 단순 안내 사이트가 아니라 방문자 화면, 운영자 화면, 관리자 기능, 실시간 데이터, AI 추천을 연결한 현장 운영 플랫폼을 목표로 했습니다.</w:t>
      </w:r>
    </w:p>
    <w:p w14:paraId="6F8B6AFB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Q06. 왜 축제라는 도메인을 선택했나요?</w:t>
      </w:r>
    </w:p>
    <w:p w14:paraId="52941771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축제는 짧은 기간에 많은 사람이 몰리고, 정보 변화가 빠르며, 대기열과 혼잡 문제가 뚜렷합니다. 그래서 실시간 데이터 처리, 예약, 혼잡도 예측, 운영자 관리 같은 웹 서비스 기술을 종합적으로 보여주기 좋은 도메인입니다.</w:t>
      </w:r>
    </w:p>
    <w:p w14:paraId="1654386C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Q07. 기획에서 가장 중요하게 본 사용자 경험은 무엇인가요?</w:t>
      </w:r>
    </w:p>
    <w:p w14:paraId="38055011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축제 현장에서는 사용자가 오래 탐색하지 않습니다. 그래서 홈 화면에서 공연, 부스, 지도, AI 가이드, 혼잡도 같은 핵심 정보로 바로 이동할 수 있도록 구성했습니다.</w:t>
      </w:r>
    </w:p>
    <w:p w14:paraId="3EDD64E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Q08. 서비스가 실제 축제에 적용된다면 가장 먼저 효과가 나는 부분은 어디인가요?</w:t>
      </w:r>
    </w:p>
    <w:p w14:paraId="4E75E69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가장 먼저 효과가 나는 부분은 부스/공연 정보 통합과 실시간 공지입니다. 그 다음으로 예약, 대기 시간, 혼잡도 예측이 운영 효율을 높이는 역할을 할 수 있습니다.</w:t>
      </w:r>
    </w:p>
    <w:p w14:paraId="1C1CDAF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lastRenderedPageBreak/>
        <w:t>Q09. 이 프로젝트가 단순 CRUD와 다른 점은 무엇인가요?</w:t>
      </w:r>
    </w:p>
    <w:p w14:paraId="1A083B7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부스와 공연 CRUD만 있는 것이 아니라, 예약 상태, SSE 실시간 반영, 관리자/운영자 권한, AI 가이드, AI 혼잡도 예측, 분실물과 스태프 기능까지 연결되어 있습니다. 여러 기능이 실제 운영 흐름 안에서 상호작용합니다.</w:t>
      </w:r>
    </w:p>
    <w:p w14:paraId="48DD73D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Q10. 기획상 가장 어려웠던 점은 무엇인가요?</w:t>
      </w:r>
    </w:p>
    <w:p w14:paraId="72B19009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방문자용 화면과 운영자용 화면의 요구가 다르기 때문에, 같은 데이터를 서로 다른 관점으로 보여주는 구조를 잡는 것이 어려웠습니다. 또한 AI 기능은 과장하지 않고 현재 데이터 수준에서 설득력 있게 설명하는 것이 중요했습니다.</w:t>
      </w:r>
    </w:p>
    <w:p w14:paraId="20EFAB6C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2590155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Q11. 주요 기능을 한 문장으로 설명하면?</w:t>
      </w:r>
    </w:p>
    <w:p w14:paraId="238F92E8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방문자는 축제 정보를 보고 이동 결정을 하고, 운영자는 현장 데이터를 관리하며, 시스템은 실시간 데이터와 AI 예측을 바탕으로 혼잡도와 추천 정보를 제공하는 서비스입니다.</w:t>
      </w:r>
    </w:p>
    <w:p w14:paraId="5603A22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Q12. 홈 화면에서 사용자는 무엇을 할 수 있나요?</w:t>
      </w:r>
    </w:p>
    <w:p w14:paraId="646F894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홈 화면에서는 오늘의 축제 정보, AI 축제 가이드, 추천 부스/공연 카드, 전체 혼잡도 요약을 확인하고 부스, 공연, 지도, 분석 화면으로 이동할 수 있습니다.</w:t>
      </w:r>
    </w:p>
    <w:p w14:paraId="25F258F6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Q13. AI 축제 가이드는 어떤 역할인가요?</w:t>
      </w:r>
    </w:p>
    <w:p w14:paraId="5D4BABF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AI 축제 가이드는 현재 부스, 공연, 혼잡도 데이터를 바탕으로 사용자가 지금 어떤 동선을 선택하면 좋을지 안내하는 역할입니다. OpenAI API가 없거나 실패하면 기본 안내로 fallback됩니다.</w:t>
      </w:r>
    </w:p>
    <w:p w14:paraId="3B11BB7D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Q14. 부스 기능은 어떻게 동작하나요?</w:t>
      </w:r>
    </w:p>
    <w:p w14:paraId="32527531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부스 목록과 상세 화면에서 위치, 설명, 이미지, 예약 가능 여부, 대기 시간 등을 보여줍니다. 관리자나 운영자가 값을 수정하면 실시간 스트림을 통해 사용자 화면에 반영될 수 있습니다.</w:t>
      </w:r>
    </w:p>
    <w:p w14:paraId="206696EB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lastRenderedPageBreak/>
        <w:t>Q15. 공연 기능은 어떻게 동작하나요?</w:t>
      </w:r>
    </w:p>
    <w:p w14:paraId="1AB87F1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공연 목록과 시간 정보를 제공하고, 홈 화면에서는 다음 공연을 추천 카드로 보여줍니다. 공연 일정은 혼잡도 예측 feature에도 영향을 줄 수 있는 데이터로 사용됩니다.</w:t>
      </w:r>
    </w:p>
    <w:p w14:paraId="32F0D81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Q16. 예약 기능은 왜 필요한가요?</w:t>
      </w:r>
    </w:p>
    <w:p w14:paraId="5C9EEDC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축제 부스에서는 대기열이 길어지는 문제가 생깁니다. 예약 기능은 사용자가 대기 상태를 예측하고, 운영자가 좌석/수용 가능 상태를 관리하는 데 도움을 줍니다.</w:t>
      </w:r>
    </w:p>
    <w:p w14:paraId="5814DC0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Q17. 지도 기능의 목적은 무엇인가요?</w:t>
      </w:r>
    </w:p>
    <w:p w14:paraId="334B137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부스 위치를 빠르게 찾고, 혼잡하거나 추천되는 구역으로 이동할 수 있게 돕는 기능입니다. 축제 현장에서는 정보 자체보다 위치 기반 이동성이 중요합니다.</w:t>
      </w:r>
    </w:p>
    <w:p w14:paraId="6236011C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Q18. 분실물 기능은 왜 포함했나요?</w:t>
      </w:r>
    </w:p>
    <w:p w14:paraId="4CD5834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축제 현장에서 자주 발생하는 운영 문제 중 하나가 분실물입니다. 사용자가 분실물을 조회하고, 운영자가 등록/관리할 수 있게 해 서비스의 실제 현장성을 높였습니다.</w:t>
      </w:r>
    </w:p>
    <w:p w14:paraId="361B5C5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Q19. 스태프 기능은 어떤 목적이 있나요?</w:t>
      </w:r>
    </w:p>
    <w:p w14:paraId="52B366D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스태프 상태와 역할을 관리해 운영자가 현장 대응을 더 체계적으로 할 수 있게 하는 기능입니다. 혼잡하거나 문제가 있는 구역에 인력을 배치하는 운영 시나리오와 연결됩니다.</w:t>
      </w:r>
    </w:p>
    <w:p w14:paraId="477D97D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Q20. AI Match 기능은 전체 서비스에서 어떤 역할인가요?</w:t>
      </w:r>
    </w:p>
    <w:p w14:paraId="383689A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AI Match는 축제 부가 이벤트 기능입니다. 핵심 혼잡도 AI와는 별개의 기능이며, 이미지 변환/프로필/매칭 흐름을 통해 축제 참여 경험을 확장하는 역할입니다.</w:t>
      </w:r>
    </w:p>
    <w:p w14:paraId="1F4C1CF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Q21. 관리자 화면과 운영자 화면은 어떻게 다르나요?</w:t>
      </w:r>
    </w:p>
    <w:p w14:paraId="45FF2FC1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관리자 화면은 전체 데이터 관리와 설정에 가깝고, 운영자 화면은 현장에서 부스 상태나 실시간 운영 값을 빠르게 수정하는 데 초점을 둡니다.</w:t>
      </w:r>
    </w:p>
    <w:p w14:paraId="69D7CFA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Q22. 사용자 화면과 관리자 화면이 같은 데이터를 쓰나요?</w:t>
      </w:r>
    </w:p>
    <w:p w14:paraId="17466A5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네, 기본적으로 같은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데이터를 사용합니다. 다만 권한과 목적이 다르기 때문에 방문자 화면은 조회 중심, 관리자/운영 화면은 수정과 운영 중심으로 분리했습니다.</w:t>
      </w:r>
    </w:p>
    <w:p w14:paraId="036ABE04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1083F3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Q23. </w:t>
      </w:r>
      <w:proofErr w:type="spellStart"/>
      <w:r>
        <w:rPr>
          <w:b/>
          <w:color w:val="0B2545"/>
          <w:lang w:eastAsia="ko-KR"/>
        </w:rPr>
        <w:t>프론트엔드는</w:t>
      </w:r>
      <w:proofErr w:type="spellEnd"/>
      <w:r>
        <w:rPr>
          <w:b/>
          <w:color w:val="0B2545"/>
          <w:lang w:eastAsia="ko-KR"/>
        </w:rPr>
        <w:t xml:space="preserve"> 어떤 기술로 만들었나요?</w:t>
      </w:r>
    </w:p>
    <w:p w14:paraId="246E482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React와 Vite 기반으로 구성했습니다. React는 컴포넌트 단위로 화면을 나누기 좋고, Vite는 개발 서버와 빌드 속도가 빠르기 때문에 프로젝트 규모에 적합했습니다.</w:t>
      </w:r>
    </w:p>
    <w:p w14:paraId="35D2967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Q24. 홈 화면의 핵심 파일은 무엇인가요?</w:t>
      </w:r>
    </w:p>
    <w:p w14:paraId="6AE464EB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홈 화면은 frontend/</w:t>
      </w: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/pages/</w:t>
      </w:r>
      <w:proofErr w:type="spellStart"/>
      <w:r>
        <w:rPr>
          <w:lang w:eastAsia="ko-KR"/>
        </w:rPr>
        <w:t>HomePage.jsx</w:t>
      </w:r>
      <w:proofErr w:type="spellEnd"/>
      <w:r>
        <w:rPr>
          <w:lang w:eastAsia="ko-KR"/>
        </w:rPr>
        <w:t xml:space="preserve">가 담당합니다. 이 파일에서 부스, 공연, </w:t>
      </w:r>
      <w:proofErr w:type="spellStart"/>
      <w:r>
        <w:rPr>
          <w:lang w:eastAsia="ko-KR"/>
        </w:rPr>
        <w:t>방문량</w:t>
      </w:r>
      <w:proofErr w:type="spellEnd"/>
      <w:r>
        <w:rPr>
          <w:lang w:eastAsia="ko-KR"/>
        </w:rPr>
        <w:t>, AI 가이드 데이터를 불러오고 추천 카드와 실시간 혼잡도 요약을 렌더링합니다.</w:t>
      </w:r>
    </w:p>
    <w:p w14:paraId="570082F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Q25. API 호출은 어디에 모아두었나요?</w:t>
      </w:r>
    </w:p>
    <w:p w14:paraId="49ACC6F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frontend/</w:t>
      </w:r>
      <w:proofErr w:type="spellStart"/>
      <w:r>
        <w:rPr>
          <w:lang w:eastAsia="ko-KR"/>
        </w:rPr>
        <w:t>src</w:t>
      </w:r>
      <w:proofErr w:type="spellEnd"/>
      <w:r>
        <w:rPr>
          <w:lang w:eastAsia="ko-KR"/>
        </w:rPr>
        <w:t>/api.js에 모아두었습니다. 화면 컴포넌트가 직접 fetch URL을 흩뿌리지 않고, API 함수로 감싸서 유지보수성을 높였습니다.</w:t>
      </w:r>
    </w:p>
    <w:p w14:paraId="045918D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Q26. 라우팅은 어떻게 처리하나요?</w:t>
      </w:r>
    </w:p>
    <w:p w14:paraId="691BC62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React Router를 사용합니다. </w:t>
      </w:r>
      <w:proofErr w:type="spellStart"/>
      <w:r>
        <w:rPr>
          <w:lang w:eastAsia="ko-KR"/>
        </w:rPr>
        <w:t>App.jsx</w:t>
      </w:r>
      <w:proofErr w:type="spellEnd"/>
      <w:r>
        <w:rPr>
          <w:lang w:eastAsia="ko-KR"/>
        </w:rPr>
        <w:t xml:space="preserve">가 공통 레이아웃과 하단 네비게이션 노출 조건을 관리하고, 각 페이지 컴포넌트가 </w:t>
      </w:r>
      <w:proofErr w:type="spellStart"/>
      <w:r>
        <w:rPr>
          <w:lang w:eastAsia="ko-KR"/>
        </w:rPr>
        <w:t>라우트에</w:t>
      </w:r>
      <w:proofErr w:type="spellEnd"/>
      <w:r>
        <w:rPr>
          <w:lang w:eastAsia="ko-KR"/>
        </w:rPr>
        <w:t xml:space="preserve"> 연결됩니다.</w:t>
      </w:r>
    </w:p>
    <w:p w14:paraId="698DA746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Q27. fallback 데이터는 왜 있나요?</w:t>
      </w:r>
    </w:p>
    <w:p w14:paraId="7A5711D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</w:t>
      </w: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꺼져 있거나 네트워크 요청이 실패해도 화면이 완전히 깨지지 않게 하기 위해 fallback 데이터를 둡니다. 발표나 데모 상황에서도 최소한의 화면 확인이 가능합니다.</w:t>
      </w:r>
    </w:p>
    <w:p w14:paraId="7954C7D6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Q28. 홈 화면에서 </w:t>
      </w:r>
      <w:proofErr w:type="spellStart"/>
      <w:r>
        <w:rPr>
          <w:b/>
          <w:color w:val="0B2545"/>
          <w:lang w:eastAsia="ko-KR"/>
        </w:rPr>
        <w:t>useMemo</w:t>
      </w:r>
      <w:proofErr w:type="spellEnd"/>
      <w:r>
        <w:rPr>
          <w:b/>
          <w:color w:val="0B2545"/>
          <w:lang w:eastAsia="ko-KR"/>
        </w:rPr>
        <w:t>를 쓰는 이유는 무엇인가요?</w:t>
      </w:r>
    </w:p>
    <w:p w14:paraId="44834F75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부스와 공연 데이터에서 추천 카드나 혼잡도 비율을 계산할 때, 관련 데이터가 바뀔 때만 다시 계산하도록 하기 위해 사용합니다. 복잡한 계산은 아니지만 구조를 명확하게 유지하는 데 도움이 됩니다.</w:t>
      </w:r>
    </w:p>
    <w:p w14:paraId="7C8C18F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Q29. 홈 화면은 실시간으로 어떻게 바뀌나요?</w:t>
      </w:r>
    </w:p>
    <w:p w14:paraId="25A59C6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홈 화면은 </w:t>
      </w:r>
      <w:proofErr w:type="spellStart"/>
      <w:r>
        <w:rPr>
          <w:lang w:eastAsia="ko-KR"/>
        </w:rPr>
        <w:t>createBoothStream</w:t>
      </w:r>
      <w:proofErr w:type="spellEnd"/>
      <w:r>
        <w:rPr>
          <w:lang w:eastAsia="ko-KR"/>
        </w:rPr>
        <w:t xml:space="preserve">과 </w:t>
      </w:r>
      <w:proofErr w:type="spellStart"/>
      <w:r>
        <w:rPr>
          <w:lang w:eastAsia="ko-KR"/>
        </w:rPr>
        <w:t>createEventStream</w:t>
      </w:r>
      <w:proofErr w:type="spellEnd"/>
      <w:r>
        <w:rPr>
          <w:lang w:eastAsia="ko-KR"/>
        </w:rPr>
        <w:t>으로 SSE를 구독합니다. 부스나 공연 데이터가 서버에서 방송되면 해당 데이터를 받아 state를 갱신합니다.</w:t>
      </w:r>
    </w:p>
    <w:p w14:paraId="5D6F21D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lastRenderedPageBreak/>
        <w:t>Q30. 분석 화면은 어떤 역할인가요?</w:t>
      </w:r>
    </w:p>
    <w:p w14:paraId="0B732FC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</w:t>
      </w:r>
      <w:proofErr w:type="spellStart"/>
      <w:r>
        <w:rPr>
          <w:lang w:eastAsia="ko-KR"/>
        </w:rPr>
        <w:t>AnalyticsPage.jsx</w:t>
      </w:r>
      <w:proofErr w:type="spellEnd"/>
      <w:r>
        <w:rPr>
          <w:lang w:eastAsia="ko-KR"/>
        </w:rPr>
        <w:t>는 전체 혼잡도, 구역별 혼잡도, 30분 뒤 AI 혼잡도 예측, AI 추천 근거를 보여주는 화면입니다. AI 혼잡도 기능은 주로 이 화면에서 확인합니다.</w:t>
      </w:r>
    </w:p>
    <w:p w14:paraId="5CFD590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Q31. </w:t>
      </w:r>
      <w:proofErr w:type="spellStart"/>
      <w:r>
        <w:rPr>
          <w:b/>
          <w:color w:val="0B2545"/>
          <w:lang w:eastAsia="ko-KR"/>
        </w:rPr>
        <w:t>프론트엔드에서</w:t>
      </w:r>
      <w:proofErr w:type="spellEnd"/>
      <w:r>
        <w:rPr>
          <w:b/>
          <w:color w:val="0B2545"/>
          <w:lang w:eastAsia="ko-KR"/>
        </w:rPr>
        <w:t xml:space="preserve"> AI 모델을 직접 실행하나요?</w:t>
      </w:r>
    </w:p>
    <w:p w14:paraId="7E4D836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아닙니다. </w:t>
      </w:r>
      <w:proofErr w:type="spellStart"/>
      <w:r>
        <w:rPr>
          <w:lang w:eastAsia="ko-KR"/>
        </w:rPr>
        <w:t>프론트엔드는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API가 반환한 AI 예측 결과를 표시합니다. 모델 실행은 서버 또는 Python 추론 스크립트 쪽에서 처리합니다.</w:t>
      </w:r>
    </w:p>
    <w:p w14:paraId="7EB653FD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Q32. 프론트에서 AI 신뢰도와 drift를 보여주는 이유는 무엇인가요?</w:t>
      </w:r>
    </w:p>
    <w:p w14:paraId="33C107D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예측 결과만 보여주면 사용자가 무조건 정답처럼 받아들일 수 있습니다. 신뢰도와 drift 상태를 함께 보여주면 현재 예측이 얼마나 안정적인지 판단할 수 있습니다.</w:t>
      </w:r>
    </w:p>
    <w:p w14:paraId="0F55E752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API</w:t>
      </w:r>
    </w:p>
    <w:p w14:paraId="6D97FB1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Q33. </w:t>
      </w:r>
      <w:proofErr w:type="spellStart"/>
      <w:r>
        <w:rPr>
          <w:b/>
          <w:color w:val="0B2545"/>
          <w:lang w:eastAsia="ko-KR"/>
        </w:rPr>
        <w:t>백엔드는</w:t>
      </w:r>
      <w:proofErr w:type="spellEnd"/>
      <w:r>
        <w:rPr>
          <w:b/>
          <w:color w:val="0B2545"/>
          <w:lang w:eastAsia="ko-KR"/>
        </w:rPr>
        <w:t xml:space="preserve"> 어떤 기술로 만들었나요?</w:t>
      </w:r>
    </w:p>
    <w:p w14:paraId="7A87C9E9" w14:textId="77777777" w:rsidR="00C20EC6" w:rsidRDefault="00000000">
      <w:pPr>
        <w:spacing w:after="160"/>
      </w:pPr>
      <w:proofErr w:type="spellStart"/>
      <w:r>
        <w:t>답변</w:t>
      </w:r>
      <w:proofErr w:type="spellEnd"/>
      <w:r>
        <w:t xml:space="preserve">: Spring Boot </w:t>
      </w:r>
      <w:proofErr w:type="spellStart"/>
      <w:r>
        <w:t>기반입니다</w:t>
      </w:r>
      <w:proofErr w:type="spellEnd"/>
      <w:r>
        <w:t>. Controller, Service, Repository, DTO 계층으로 나누어 HTTP 요청 처리, 비즈니스 로직, DB 접근, 응답 구조를 분리했습니다.</w:t>
      </w:r>
    </w:p>
    <w:p w14:paraId="4659F0E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Q34. Controller와 Service를 나눈 이유는 무엇인가요?</w:t>
      </w:r>
    </w:p>
    <w:p w14:paraId="037B67C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Controller는 요청과 응답의 입구 역할만 하고, 실제 규칙과 계산은 Service에 두기 위해서입니다. 이렇게 나누면 기능이 커져도 테스트와 유지보수가 쉬워집니다.</w:t>
      </w:r>
    </w:p>
    <w:p w14:paraId="3048BD9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Q35. DTO를 사용하는 이유는 무엇인가요?</w:t>
      </w:r>
    </w:p>
    <w:p w14:paraId="719E3F91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Entity를 그대로 외부에 노출하지 않고, 화면에 필요한 응답 형태만 전달하기 위해 DTO를 사용합니다. 보안, 응답 안정성,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타입 안정성 측면에서 유리합니다.</w:t>
      </w:r>
    </w:p>
    <w:p w14:paraId="5EF9853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Q36. Repository는 어떤 역할인가요?</w:t>
      </w:r>
    </w:p>
    <w:p w14:paraId="2578DD1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DB와 직접 통신하는 계층입니다. Service는 Repository를 통해 Entity를 조회하거나 저장하고, 그 결과를 DTO로 변환해 Controller에 전달합니다.</w:t>
      </w:r>
    </w:p>
    <w:p w14:paraId="28C7494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Q37. API는 어떤 기준으로 나누었나요?</w:t>
      </w:r>
    </w:p>
    <w:p w14:paraId="0051DA1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답변: 방문자 API, 관리자 API, 운영자 API, 분석/AI API, 실시간 스트림 API로 성격을 나누었습니다. URL prefix와 인증 조건을 통해 접근 범위를 구분합니다.</w:t>
      </w:r>
    </w:p>
    <w:p w14:paraId="5F27926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Q38. 관리자 API는 어떻게 보호하나요?</w:t>
      </w:r>
    </w:p>
    <w:p w14:paraId="0C280CD4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관리자 로그인과 JWT 기반 인증을 통해 보호합니다. 관리자 토큰이 필요한 API는 인증 헤더를 확인하고 권한이 없으면 접근을 막습니다.</w:t>
      </w:r>
    </w:p>
    <w:p w14:paraId="7780E49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Q39. 운영자 API는 어떤 방식으로 접근하나요?</w:t>
      </w:r>
    </w:p>
    <w:p w14:paraId="26CEBBA4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운영자 페이지는 운영 키나 전용 접근 조건을 통해 관리됩니다. 현장 운영자가 복잡한 관리자 로그인 없이 부스 상태를 빠르게 수정할 수 있도록 고려했습니다.</w:t>
      </w:r>
    </w:p>
    <w:p w14:paraId="6401585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Q40. </w:t>
      </w:r>
      <w:proofErr w:type="spellStart"/>
      <w:r>
        <w:rPr>
          <w:b/>
          <w:color w:val="0B2545"/>
          <w:lang w:eastAsia="ko-KR"/>
        </w:rPr>
        <w:t>백엔드에서</w:t>
      </w:r>
      <w:proofErr w:type="spellEnd"/>
      <w:r>
        <w:rPr>
          <w:b/>
          <w:color w:val="0B2545"/>
          <w:lang w:eastAsia="ko-KR"/>
        </w:rPr>
        <w:t xml:space="preserve"> AI 혼잡도 예측은 어디서 처리되나요?</w:t>
      </w:r>
    </w:p>
    <w:p w14:paraId="22A80D87" w14:textId="77777777" w:rsidR="00C20EC6" w:rsidRDefault="00000000">
      <w:pPr>
        <w:spacing w:after="160"/>
      </w:pPr>
      <w:proofErr w:type="spellStart"/>
      <w:r>
        <w:t>답변</w:t>
      </w:r>
      <w:proofErr w:type="spellEnd"/>
      <w:r>
        <w:t xml:space="preserve">: </w:t>
      </w:r>
      <w:proofErr w:type="spellStart"/>
      <w:r>
        <w:t>AiCongestionService가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</w:t>
      </w:r>
      <w:proofErr w:type="spellStart"/>
      <w:r>
        <w:t>필요한</w:t>
      </w:r>
      <w:proofErr w:type="spellEnd"/>
      <w:r>
        <w:t xml:space="preserve"> feature를 만들고, PythonCongestionModelService가 Python 추론 스크립트를 호출해 RandomForest 모델 예측 결과를 받아옵니다.</w:t>
      </w:r>
    </w:p>
    <w:p w14:paraId="241BC5CB" w14:textId="77777777" w:rsidR="00C20EC6" w:rsidRDefault="00000000">
      <w:pPr>
        <w:spacing w:before="80" w:after="40" w:line="288" w:lineRule="auto"/>
      </w:pPr>
      <w:r>
        <w:rPr>
          <w:b/>
          <w:color w:val="0B2545"/>
        </w:rPr>
        <w:t>Q41. AI 예측 API는 프론트에 어떤 값을 주나요?</w:t>
      </w:r>
    </w:p>
    <w:p w14:paraId="587FB6B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예측 혼잡도, 표시용 혼잡도, 신뢰도, 모델 기반 여부, drift 상태, drift 점수, 판단 요인, 위험 점수 등을 포함해 프론트가 카드 형태로 보여줄 수 있게 합니다.</w:t>
      </w:r>
    </w:p>
    <w:p w14:paraId="36926121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Q42. </w:t>
      </w:r>
      <w:proofErr w:type="spellStart"/>
      <w:r>
        <w:rPr>
          <w:b/>
          <w:color w:val="0B2545"/>
          <w:lang w:eastAsia="ko-KR"/>
        </w:rPr>
        <w:t>백엔드가</w:t>
      </w:r>
      <w:proofErr w:type="spellEnd"/>
      <w:r>
        <w:rPr>
          <w:b/>
          <w:color w:val="0B2545"/>
          <w:lang w:eastAsia="ko-KR"/>
        </w:rPr>
        <w:t xml:space="preserve"> 실패하면 프론트는 어떻게 되나요?</w:t>
      </w:r>
    </w:p>
    <w:p w14:paraId="28A4FB1E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프론트는 일부 fallback 데이터를 사용하거나 오류 메시지를 보여줍니다. AI 예측이 실패해도 전체 서비스가 멈추지 않도록 기본 안내와 규칙 기반 정보가 남도록 설계했습니다.</w:t>
      </w:r>
    </w:p>
    <w:p w14:paraId="5C42765A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처리와</w:t>
      </w:r>
      <w:r>
        <w:rPr>
          <w:lang w:eastAsia="ko-KR"/>
        </w:rPr>
        <w:t xml:space="preserve"> SSE</w:t>
      </w:r>
    </w:p>
    <w:p w14:paraId="7CC34D5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Q43. SSE는 무엇인가요?</w:t>
      </w:r>
    </w:p>
    <w:p w14:paraId="6B7AB2A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SSE(Server-Sent Events)는 서버가 브라우저로 이벤트를 계속 보내는 단방향 실시간 통신 방식입니다. 브라우저에서는 </w:t>
      </w:r>
      <w:proofErr w:type="spellStart"/>
      <w:r>
        <w:rPr>
          <w:lang w:eastAsia="ko-KR"/>
        </w:rPr>
        <w:t>EventSource</w:t>
      </w:r>
      <w:proofErr w:type="spellEnd"/>
      <w:r>
        <w:rPr>
          <w:lang w:eastAsia="ko-KR"/>
        </w:rPr>
        <w:t>로 구독합니다.</w:t>
      </w:r>
    </w:p>
    <w:p w14:paraId="5D23DB53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Q44. 왜 WebSocket이 아니라 SSE를 사용했나요?</w:t>
      </w:r>
    </w:p>
    <w:p w14:paraId="43A1DD5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답변: 이 프로젝트의 실시간 요구는 대부분 서버에서 클라이언트로 상태 변경을 전달하는 단방향 구조입니다. 양방향 채팅처럼 복잡한 상호작용이 핵심이 아니므로 SSE가 더 단순하고 구현 비용이 낮습니다.</w:t>
      </w:r>
    </w:p>
    <w:p w14:paraId="33B5127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Q45. SSE는 어떤 데이터에 사용되나요?</w:t>
      </w:r>
    </w:p>
    <w:p w14:paraId="44916FF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부스, 공연, 공지, 혼잡도, 스태프, 분실물, 예약 등 변경 이벤트를 브라우저에 전달하는 데 사용됩니다.</w:t>
      </w:r>
    </w:p>
    <w:p w14:paraId="1A811453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Q46. SSE가 주기적으로 계속 발동되는 구조인가요?</w:t>
      </w:r>
    </w:p>
    <w:p w14:paraId="64F5737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SSE 연결 자체는 계속 유지되지만, 실제 이벤트는 서버에서 데이터 변경이나 방송 로직이 발생할 때 전달됩니다. 클라이언트는 연결을 유지하다가 이벤트가 오면 state를 갱신합니다.</w:t>
      </w:r>
    </w:p>
    <w:p w14:paraId="375B88B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Q47. 예약이나 부스 정보가 바뀌면 어떻게 반영되나요?</w:t>
      </w:r>
    </w:p>
    <w:p w14:paraId="4D99220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관리자나 운영자가 데이터를 수정하면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Service가 변경을 처리하고, </w:t>
      </w:r>
      <w:proofErr w:type="spellStart"/>
      <w:r>
        <w:rPr>
          <w:lang w:eastAsia="ko-KR"/>
        </w:rPr>
        <w:t>StreamService</w:t>
      </w:r>
      <w:proofErr w:type="spellEnd"/>
      <w:r>
        <w:rPr>
          <w:lang w:eastAsia="ko-KR"/>
        </w:rPr>
        <w:t>가 해당 이벤트를 구독 중인 클라이언트에게 방송합니다.</w:t>
      </w:r>
    </w:p>
    <w:p w14:paraId="06BA89C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Q48. SSE 연결이 많아지면 문제는 없나요?</w:t>
      </w:r>
    </w:p>
    <w:p w14:paraId="3D449C71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동시 접속자가 매우 많아지면 서버 메모리와 연결 관리 부담이 생길 수 있습니다. 현재 프로젝트 규모에서는 SSE가 적절하지만, 실제 대규모 운영에서는 Redis Pub/Sub, 메시지 브로커, </w:t>
      </w:r>
      <w:proofErr w:type="spellStart"/>
      <w:r>
        <w:rPr>
          <w:lang w:eastAsia="ko-KR"/>
        </w:rPr>
        <w:t>로드밸런서</w:t>
      </w:r>
      <w:proofErr w:type="spellEnd"/>
      <w:r>
        <w:rPr>
          <w:lang w:eastAsia="ko-KR"/>
        </w:rPr>
        <w:t xml:space="preserve"> sticky session 등을 고려해야 합니다.</w:t>
      </w:r>
    </w:p>
    <w:p w14:paraId="0C326C4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Q49. SSE 연결이 끊기면 어떻게 되나요?</w:t>
      </w:r>
    </w:p>
    <w:p w14:paraId="05708F60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브라우저 </w:t>
      </w:r>
      <w:proofErr w:type="spellStart"/>
      <w:r>
        <w:rPr>
          <w:lang w:eastAsia="ko-KR"/>
        </w:rPr>
        <w:t>EventSource</w:t>
      </w:r>
      <w:proofErr w:type="spellEnd"/>
      <w:r>
        <w:rPr>
          <w:lang w:eastAsia="ko-KR"/>
        </w:rPr>
        <w:t>는 기본적으로 재연결을 시도합니다. 다만 프론트는 연결 실패 시에도 기존 데이터나 fallback 데이터로 화면을 유지하도록 구성할 수 있습니다.</w:t>
      </w:r>
    </w:p>
    <w:p w14:paraId="4A39167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Q50. SSE와 HTTP API는 어떤 관계인가요?</w:t>
      </w:r>
    </w:p>
    <w:p w14:paraId="0B1F9CB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초기 데이터는 HTTP API로 가져오고, 이후 변경분은 SSE로 받는 구조입니다. 즉 HTTP는 초기 조회, SSE는 실시간 갱신에 가깝습니다.</w:t>
      </w:r>
    </w:p>
    <w:p w14:paraId="56CCB96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Q51. 실시간 갱신이 모든 페이지에 필요한가요?</w:t>
      </w:r>
    </w:p>
    <w:p w14:paraId="06F18DD9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답변: 아닙니다. 홈 화면처럼 부스/공연 변경이 중요한 페이지와 운영 화면처럼 즉시 반영이 필요한 곳에 우선 적용하는 것이 효율적입니다.</w:t>
      </w:r>
    </w:p>
    <w:p w14:paraId="7BDB60B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Q52. SSE를 WebSocket으로 바꿔야 할 가능성은 있나요?</w:t>
      </w:r>
    </w:p>
    <w:p w14:paraId="2A1B71F4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실시간 채팅, 사용자별 양방향 제어, 매우 빈번한 상호작용이 핵심이 되면 WebSocket이 더 적합할 수 있습니다. 현재 기능 범위에서는 SSE로 충분하다고 판단했습니다.</w:t>
      </w:r>
    </w:p>
    <w:p w14:paraId="79EF6D23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AI </w:t>
      </w:r>
      <w:r>
        <w:rPr>
          <w:lang w:eastAsia="ko-KR"/>
        </w:rPr>
        <w:t>혼잡도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713ACD33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Q53. 현재 실제로 들어간 AI 기능은 무엇인가요?</w:t>
      </w:r>
    </w:p>
    <w:p w14:paraId="77DF1689" w14:textId="37DB338A" w:rsidR="00C20EC6" w:rsidRDefault="00B06DEE">
      <w:pPr>
        <w:spacing w:after="160"/>
        <w:rPr>
          <w:lang w:eastAsia="ko-KR"/>
        </w:rPr>
      </w:pPr>
      <w:r w:rsidRPr="00B06DEE">
        <w:rPr>
          <w:lang w:eastAsia="ko-KR"/>
        </w:rPr>
        <w:t xml:space="preserve">답변: 예측 모델 기준으로 실제 적용된 AI 기능은 </w:t>
      </w:r>
      <w:proofErr w:type="spellStart"/>
      <w:r w:rsidRPr="00B06DEE">
        <w:rPr>
          <w:lang w:eastAsia="ko-KR"/>
        </w:rPr>
        <w:t>RandomForest</w:t>
      </w:r>
      <w:proofErr w:type="spellEnd"/>
      <w:r w:rsidRPr="00B06DEE">
        <w:rPr>
          <w:lang w:eastAsia="ko-KR"/>
        </w:rPr>
        <w:t xml:space="preserve"> 기반 혼잡도 예측입니다. 이 기능은 </w:t>
      </w:r>
      <w:proofErr w:type="spellStart"/>
      <w:r w:rsidRPr="00B06DEE">
        <w:rPr>
          <w:lang w:eastAsia="ko-KR"/>
        </w:rPr>
        <w:t>축제장</w:t>
      </w:r>
      <w:proofErr w:type="spellEnd"/>
      <w:r w:rsidRPr="00B06DEE">
        <w:rPr>
          <w:lang w:eastAsia="ko-KR"/>
        </w:rPr>
        <w:t xml:space="preserve"> 각 부스나 구역의 현재 상태를 하나의 feature 벡터로 만든 뒤, 30분 뒤 혼잡도 등급이 어떻게 변할지를 예측하는 tabular ML 분류 모델입니다. 예를 들어 현재 시간, 피크 타임 여부, 주변 GPS 인원 수, 최근 5분/15분 인원 변화량, 예약 수, 체크인 수, 좌석 수, 대기시간, 남은 재고, 공연 시작 임박 여부 같은 값들을 입력으로 사용합니다. 모델은 이 입력을 바탕으로 LOW, NORMAL, BUSY, VERY_BUSY 중 어떤 혼잡 단계가 될 가능성이 높은지를 분류합니다.</w:t>
      </w:r>
      <w:r w:rsidRPr="00B06DEE">
        <w:rPr>
          <w:lang w:eastAsia="ko-KR"/>
        </w:rPr>
        <w:br/>
        <w:t xml:space="preserve">조금 더 정확히 말하면, 이 프로젝트에는 OpenAI 기반 자연어 기능도 있습니다. 예를 들어 AI 가이드 문장 생성, </w:t>
      </w:r>
      <w:proofErr w:type="spellStart"/>
      <w:r w:rsidRPr="00B06DEE">
        <w:rPr>
          <w:lang w:eastAsia="ko-KR"/>
        </w:rPr>
        <w:t>챗</w:t>
      </w:r>
      <w:proofErr w:type="spellEnd"/>
      <w:r w:rsidRPr="00B06DEE">
        <w:rPr>
          <w:lang w:eastAsia="ko-KR"/>
        </w:rPr>
        <w:t xml:space="preserve"> 응답 생성, 운영자용 브리핑 요약 같은 기능은 LLM 계열이고, 지금 질문에서 말하는 “예측 AI”는 그와 별도로 </w:t>
      </w:r>
      <w:proofErr w:type="spellStart"/>
      <w:r w:rsidRPr="00B06DEE">
        <w:rPr>
          <w:lang w:eastAsia="ko-KR"/>
        </w:rPr>
        <w:t>RandomForest</w:t>
      </w:r>
      <w:proofErr w:type="spellEnd"/>
      <w:r w:rsidRPr="00B06DEE">
        <w:rPr>
          <w:lang w:eastAsia="ko-KR"/>
        </w:rPr>
        <w:t xml:space="preserve"> 기반 혼잡도 예측 모델입니다.</w:t>
      </w:r>
      <w:r w:rsidRPr="00B06DEE">
        <w:rPr>
          <w:lang w:eastAsia="ko-KR"/>
        </w:rPr>
        <w:br/>
        <w:t xml:space="preserve">발표에서 핵심은 “우리는 AI를 단순 </w:t>
      </w:r>
      <w:proofErr w:type="spellStart"/>
      <w:r w:rsidRPr="00B06DEE">
        <w:rPr>
          <w:lang w:eastAsia="ko-KR"/>
        </w:rPr>
        <w:t>챗봇으로만</w:t>
      </w:r>
      <w:proofErr w:type="spellEnd"/>
      <w:r w:rsidRPr="00B06DEE">
        <w:rPr>
          <w:lang w:eastAsia="ko-KR"/>
        </w:rPr>
        <w:t xml:space="preserve"> 쓴 것이 아니라, 실제 운영 데이터 기반 예측 모델까지 연결했다”는 점입니다.</w:t>
      </w:r>
    </w:p>
    <w:p w14:paraId="44706D19" w14:textId="77777777" w:rsidR="00C20EC6" w:rsidRDefault="00000000">
      <w:pPr>
        <w:spacing w:before="80" w:after="40" w:line="288" w:lineRule="auto"/>
        <w:rPr>
          <w:b/>
          <w:color w:val="0B2545"/>
          <w:lang w:eastAsia="ko-KR"/>
        </w:rPr>
      </w:pPr>
      <w:r>
        <w:rPr>
          <w:b/>
          <w:color w:val="0B2545"/>
          <w:lang w:eastAsia="ko-KR"/>
        </w:rPr>
        <w:t>Q54. 이 기능은 시계열 모델인가요?</w:t>
      </w:r>
    </w:p>
    <w:p w14:paraId="7A4B42AB" w14:textId="0BCB747E" w:rsidR="00B06DEE" w:rsidRDefault="00B06DEE">
      <w:pPr>
        <w:spacing w:before="80" w:after="40" w:line="288" w:lineRule="auto"/>
        <w:rPr>
          <w:rFonts w:hint="eastAsia"/>
          <w:lang w:eastAsia="ko-KR"/>
        </w:rPr>
      </w:pPr>
      <w:r w:rsidRPr="00B06DEE">
        <w:rPr>
          <w:lang w:eastAsia="ko-KR"/>
        </w:rPr>
        <w:t xml:space="preserve">아닙니다. 현재 구현은 전통적인 시계열 예측 모델이 아니라 현재 시점 snapshot 기반의 tabular ML입니다. 즉 Prophet, ARIMA, LSTM, GRU, Transformer처럼 긴 시간 순서를 그대로 </w:t>
      </w:r>
      <w:proofErr w:type="spellStart"/>
      <w:r w:rsidRPr="00B06DEE">
        <w:rPr>
          <w:lang w:eastAsia="ko-KR"/>
        </w:rPr>
        <w:t>입력받아</w:t>
      </w:r>
      <w:proofErr w:type="spellEnd"/>
      <w:r w:rsidRPr="00B06DEE">
        <w:rPr>
          <w:lang w:eastAsia="ko-KR"/>
        </w:rPr>
        <w:t xml:space="preserve"> 다음 시점을 예측하는 구조는 아닙니다.</w:t>
      </w:r>
      <w:r w:rsidRPr="00B06DEE">
        <w:rPr>
          <w:lang w:eastAsia="ko-KR"/>
        </w:rPr>
        <w:br/>
        <w:t>현재 방식은 “지금 이 순간의 상태”</w:t>
      </w:r>
      <w:proofErr w:type="spellStart"/>
      <w:r w:rsidRPr="00B06DEE">
        <w:rPr>
          <w:lang w:eastAsia="ko-KR"/>
        </w:rPr>
        <w:t>를</w:t>
      </w:r>
      <w:proofErr w:type="spellEnd"/>
      <w:r w:rsidRPr="00B06DEE">
        <w:rPr>
          <w:lang w:eastAsia="ko-KR"/>
        </w:rPr>
        <w:t xml:space="preserve"> 잘 요약한 feature를 만든 다음, 그 feature를 보고 30분 뒤 혼잡도를 분류합니다. 다만 완전히 시간 정보를 버린 것은 아닙니다. 최근 5분 GPS 변화량, </w:t>
      </w:r>
      <w:r w:rsidRPr="00B06DEE">
        <w:rPr>
          <w:lang w:eastAsia="ko-KR"/>
        </w:rPr>
        <w:lastRenderedPageBreak/>
        <w:t xml:space="preserve">최근 15분 GPS 변화량, 최근 15분 예약 </w:t>
      </w:r>
      <w:proofErr w:type="spellStart"/>
      <w:r w:rsidRPr="00B06DEE">
        <w:rPr>
          <w:lang w:eastAsia="ko-KR"/>
        </w:rPr>
        <w:t>증가량</w:t>
      </w:r>
      <w:proofErr w:type="spellEnd"/>
      <w:r w:rsidRPr="00B06DEE">
        <w:rPr>
          <w:lang w:eastAsia="ko-KR"/>
        </w:rPr>
        <w:t xml:space="preserve">, 최근 15분 체크인 </w:t>
      </w:r>
      <w:proofErr w:type="spellStart"/>
      <w:r w:rsidRPr="00B06DEE">
        <w:rPr>
          <w:lang w:eastAsia="ko-KR"/>
        </w:rPr>
        <w:t>증가량</w:t>
      </w:r>
      <w:proofErr w:type="spellEnd"/>
      <w:r w:rsidRPr="00B06DEE">
        <w:rPr>
          <w:lang w:eastAsia="ko-KR"/>
        </w:rPr>
        <w:t>, 최근 15분 대기시간 변화량처럼 시간 흐름을 압축한 변화량 feature를 함께 넣고 있습니다.</w:t>
      </w:r>
      <w:r w:rsidRPr="00B06DEE">
        <w:rPr>
          <w:lang w:eastAsia="ko-KR"/>
        </w:rPr>
        <w:br/>
        <w:t xml:space="preserve">즉 정리하면, 긴 시퀀스를 직접 학습하는 시계열 모델은 아니고, 현재 상태 + 최근 변화량을 이용하는 snapshot 기반 분류 모델입니다. 발표에서는 “시계열 </w:t>
      </w:r>
      <w:proofErr w:type="spellStart"/>
      <w:r w:rsidRPr="00B06DEE">
        <w:rPr>
          <w:lang w:eastAsia="ko-KR"/>
        </w:rPr>
        <w:t>딥러닝은</w:t>
      </w:r>
      <w:proofErr w:type="spellEnd"/>
      <w:r w:rsidRPr="00B06DEE">
        <w:rPr>
          <w:lang w:eastAsia="ko-KR"/>
        </w:rPr>
        <w:t xml:space="preserve"> 아니지만, 시간 정보를 feature engineering으로 반영한 구조”</w:t>
      </w:r>
      <w:proofErr w:type="spellStart"/>
      <w:r w:rsidRPr="00B06DEE">
        <w:rPr>
          <w:lang w:eastAsia="ko-KR"/>
        </w:rPr>
        <w:t>라고</w:t>
      </w:r>
      <w:proofErr w:type="spellEnd"/>
      <w:r w:rsidRPr="00B06DEE">
        <w:rPr>
          <w:lang w:eastAsia="ko-KR"/>
        </w:rPr>
        <w:t xml:space="preserve"> 설명하면 좋습니다.</w:t>
      </w:r>
    </w:p>
    <w:p w14:paraId="738F1E8C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Q55. tabular ML이란 무엇인가요?</w:t>
      </w:r>
    </w:p>
    <w:p w14:paraId="5493C809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엑셀 표처럼 행과 열로 정리된 데이터를 학습하는 </w:t>
      </w:r>
      <w:proofErr w:type="spellStart"/>
      <w:r>
        <w:rPr>
          <w:lang w:eastAsia="ko-KR"/>
        </w:rPr>
        <w:t>머신러닝입니다</w:t>
      </w:r>
      <w:proofErr w:type="spellEnd"/>
      <w:r>
        <w:rPr>
          <w:lang w:eastAsia="ko-KR"/>
        </w:rPr>
        <w:t>. 시간대, 구역 유형, GPS 추정 인원, 대기 시간, 예약 수, 체크인 수, 최근 변화량 같은 컬럼을 보고 혼잡도 등급을 분류합니다.</w:t>
      </w:r>
    </w:p>
    <w:p w14:paraId="446DDFC1" w14:textId="77777777" w:rsidR="00C20EC6" w:rsidRDefault="00000000">
      <w:pPr>
        <w:spacing w:before="80" w:after="40" w:line="288" w:lineRule="auto"/>
        <w:rPr>
          <w:b/>
          <w:color w:val="0B2545"/>
          <w:lang w:eastAsia="ko-KR"/>
        </w:rPr>
      </w:pPr>
      <w:r>
        <w:rPr>
          <w:b/>
          <w:color w:val="0B2545"/>
          <w:lang w:eastAsia="ko-KR"/>
        </w:rPr>
        <w:t>Q56. 30분 뒤 혼잡도는 어떻게 예측하나요?</w:t>
      </w:r>
    </w:p>
    <w:p w14:paraId="1CA0100C" w14:textId="79D2D771" w:rsidR="00B06DEE" w:rsidRDefault="00B06DEE">
      <w:pPr>
        <w:spacing w:before="80" w:after="40" w:line="288" w:lineRule="auto"/>
        <w:rPr>
          <w:lang w:eastAsia="ko-KR"/>
        </w:rPr>
      </w:pPr>
      <w:r w:rsidRPr="00B06DEE">
        <w:rPr>
          <w:lang w:eastAsia="ko-KR"/>
        </w:rPr>
        <w:t>답변: 흐름은 현재 상태 수집 → feature 생성 → 모델 추론 → 등급 및 신뢰도 반환의 4단계입니다.</w:t>
      </w:r>
      <w:r w:rsidRPr="00B06DEE">
        <w:rPr>
          <w:lang w:eastAsia="ko-KR"/>
        </w:rPr>
        <w:br/>
        <w:t xml:space="preserve">먼저 </w:t>
      </w:r>
      <w:proofErr w:type="spellStart"/>
      <w:r w:rsidRPr="00B06DEE">
        <w:rPr>
          <w:lang w:eastAsia="ko-KR"/>
        </w:rPr>
        <w:t>백엔드가</w:t>
      </w:r>
      <w:proofErr w:type="spellEnd"/>
      <w:r w:rsidRPr="00B06DEE">
        <w:rPr>
          <w:lang w:eastAsia="ko-KR"/>
        </w:rPr>
        <w:t xml:space="preserve"> 현재 축제 상태를 모읍니다. 여기에는 부스 정보, 혼잡도, GPS 인원 수, 예약 현황, 체크인 현황, 공연 일정, 좌석 수, 대기시간, 재고 같은 값이 포함됩니다.</w:t>
      </w:r>
      <w:r w:rsidRPr="00B06DEE">
        <w:rPr>
          <w:lang w:eastAsia="ko-KR"/>
        </w:rPr>
        <w:br/>
      </w:r>
      <w:proofErr w:type="spellStart"/>
      <w:r w:rsidRPr="00B06DEE">
        <w:rPr>
          <w:lang w:eastAsia="ko-KR"/>
        </w:rPr>
        <w:t>그다음</w:t>
      </w:r>
      <w:proofErr w:type="spellEnd"/>
      <w:r w:rsidRPr="00B06DEE">
        <w:rPr>
          <w:lang w:eastAsia="ko-KR"/>
        </w:rPr>
        <w:t xml:space="preserve"> 이 값을 모델 입력 형식에 맞게 feature로 정리합니다. 예를 들어 현재 시간대가 피크인지, 공연이 곧 시작하는지, 무대 예상 인원이 얼마나 되는지, 최근 5분과 15분 동안 인원이 얼마나 늘었는지, 예약과 체크인이 얼마나 증가했는지 등을 숫자와 범주형 컬럼으로 만듭니다.</w:t>
      </w:r>
      <w:r w:rsidRPr="00B06DEE">
        <w:rPr>
          <w:lang w:eastAsia="ko-KR"/>
        </w:rPr>
        <w:br/>
        <w:t xml:space="preserve">이후 Java </w:t>
      </w:r>
      <w:proofErr w:type="spellStart"/>
      <w:r w:rsidRPr="00B06DEE">
        <w:rPr>
          <w:lang w:eastAsia="ko-KR"/>
        </w:rPr>
        <w:t>백엔드가</w:t>
      </w:r>
      <w:proofErr w:type="spellEnd"/>
      <w:r w:rsidRPr="00B06DEE">
        <w:rPr>
          <w:lang w:eastAsia="ko-KR"/>
        </w:rPr>
        <w:t xml:space="preserve"> Python 추론 스크립트를 호출해서 저장된 </w:t>
      </w:r>
      <w:proofErr w:type="spellStart"/>
      <w:r w:rsidRPr="00B06DEE">
        <w:rPr>
          <w:lang w:eastAsia="ko-KR"/>
        </w:rPr>
        <w:t>random_forest_congestion_model.pkl</w:t>
      </w:r>
      <w:proofErr w:type="spellEnd"/>
      <w:r w:rsidRPr="00B06DEE">
        <w:rPr>
          <w:lang w:eastAsia="ko-KR"/>
        </w:rPr>
        <w:t xml:space="preserve"> 모델에 이 feature를 넣습니다. </w:t>
      </w:r>
      <w:proofErr w:type="spellStart"/>
      <w:r w:rsidRPr="00B06DEE">
        <w:rPr>
          <w:lang w:eastAsia="ko-KR"/>
        </w:rPr>
        <w:t>RandomForest</w:t>
      </w:r>
      <w:proofErr w:type="spellEnd"/>
      <w:r w:rsidRPr="00B06DEE">
        <w:rPr>
          <w:lang w:eastAsia="ko-KR"/>
        </w:rPr>
        <w:t xml:space="preserve">는 여러 개의 </w:t>
      </w:r>
      <w:proofErr w:type="spellStart"/>
      <w:r w:rsidRPr="00B06DEE">
        <w:rPr>
          <w:lang w:eastAsia="ko-KR"/>
        </w:rPr>
        <w:t>결정트리가</w:t>
      </w:r>
      <w:proofErr w:type="spellEnd"/>
      <w:r w:rsidRPr="00B06DEE">
        <w:rPr>
          <w:lang w:eastAsia="ko-KR"/>
        </w:rPr>
        <w:t xml:space="preserve"> 각각 판단한 결과를 종합해서 최종 클래스를 고르는 방식입니다. 그래서 한 트리가 아니라 여러 트리의 다수결로 예측한다고 보면 됩니다.</w:t>
      </w:r>
      <w:r w:rsidRPr="00B06DEE">
        <w:rPr>
          <w:lang w:eastAsia="ko-KR"/>
        </w:rPr>
        <w:br/>
        <w:t xml:space="preserve">결과로는 단순히 예측 등급만 나오는 것이 아니라, confidence도 함께 계산됩니다. 현재 구현에서는 </w:t>
      </w:r>
      <w:proofErr w:type="spellStart"/>
      <w:r w:rsidRPr="00B06DEE">
        <w:rPr>
          <w:lang w:eastAsia="ko-KR"/>
        </w:rPr>
        <w:t>predict_proba</w:t>
      </w:r>
      <w:proofErr w:type="spellEnd"/>
      <w:r w:rsidRPr="00B06DEE">
        <w:rPr>
          <w:lang w:eastAsia="ko-KR"/>
        </w:rPr>
        <w:t>로 각 등급의 확률을 구하고, 그중 가장 높은 값을 confidence로 사용합니다. 예를 들어 LOW 0.10, NORMAL 0.18, BUSY 0.62, VERY_BUSY 0.10이면 최종 예측은 BUSY, confidence는 0.62가 됩니다.</w:t>
      </w:r>
      <w:r w:rsidRPr="00B06DEE">
        <w:rPr>
          <w:lang w:eastAsia="ko-KR"/>
        </w:rPr>
        <w:br/>
        <w:t xml:space="preserve">추가로 이 시스템은 drift check도 수행합니다. 즉 현재 </w:t>
      </w:r>
      <w:proofErr w:type="spellStart"/>
      <w:r w:rsidRPr="00B06DEE">
        <w:rPr>
          <w:lang w:eastAsia="ko-KR"/>
        </w:rPr>
        <w:t>입력값이</w:t>
      </w:r>
      <w:proofErr w:type="spellEnd"/>
      <w:r w:rsidRPr="00B06DEE">
        <w:rPr>
          <w:lang w:eastAsia="ko-KR"/>
        </w:rPr>
        <w:t xml:space="preserve"> 학습 때 보던 범위를 너무 </w:t>
      </w:r>
      <w:r w:rsidRPr="00B06DEE">
        <w:rPr>
          <w:lang w:eastAsia="ko-KR"/>
        </w:rPr>
        <w:lastRenderedPageBreak/>
        <w:t xml:space="preserve">벗어나면 “이 예측은 분포가 다를 수 있다”는 경고를 함께 줄 수 있습니다. 이 점은 발표에서 꽤 좋게 들립니다. 단순히 예측만 하는 게 아니라, 입력 데이터가 학습 분포와 얼마나 </w:t>
      </w:r>
      <w:proofErr w:type="spellStart"/>
      <w:r w:rsidRPr="00B06DEE">
        <w:rPr>
          <w:lang w:eastAsia="ko-KR"/>
        </w:rPr>
        <w:t>다른지도</w:t>
      </w:r>
      <w:proofErr w:type="spellEnd"/>
      <w:r w:rsidRPr="00B06DEE">
        <w:rPr>
          <w:lang w:eastAsia="ko-KR"/>
        </w:rPr>
        <w:t xml:space="preserve"> 같이 점검한다는 뜻이기 때문입니다.</w:t>
      </w:r>
      <w:r w:rsidRPr="00B06DEE">
        <w:rPr>
          <w:lang w:eastAsia="ko-KR"/>
        </w:rPr>
        <w:br/>
        <w:t>마지막으로, 만약 Python 모델이 실행되지 않거나 파일이 없거나 타임아웃이 나면 서비스가 멈추지 않도록 규칙 기반 fallback 점수로 대체합니다. 그래서 이 기능은 “AI 예측을 쓰되, 실패해도 운영이 멈추지 않는 안전한 구조”</w:t>
      </w:r>
      <w:proofErr w:type="spellStart"/>
      <w:r w:rsidRPr="00B06DEE">
        <w:rPr>
          <w:lang w:eastAsia="ko-KR"/>
        </w:rPr>
        <w:t>라고</w:t>
      </w:r>
      <w:proofErr w:type="spellEnd"/>
      <w:r w:rsidRPr="00B06DEE">
        <w:rPr>
          <w:lang w:eastAsia="ko-KR"/>
        </w:rPr>
        <w:t xml:space="preserve"> 설명할 수 있습니다.</w:t>
      </w:r>
    </w:p>
    <w:p w14:paraId="65CAE71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Q57. 왜 </w:t>
      </w:r>
      <w:proofErr w:type="spellStart"/>
      <w:r>
        <w:rPr>
          <w:b/>
          <w:color w:val="0B2545"/>
          <w:lang w:eastAsia="ko-KR"/>
        </w:rPr>
        <w:t>RandomForest</w:t>
      </w:r>
      <w:proofErr w:type="spellEnd"/>
      <w:r>
        <w:rPr>
          <w:b/>
          <w:color w:val="0B2545"/>
          <w:lang w:eastAsia="ko-KR"/>
        </w:rPr>
        <w:t>를 선택했나요?</w:t>
      </w:r>
    </w:p>
    <w:p w14:paraId="340FCFB8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데이터 규모가 크지 않고, feature가 표 형태이기 때문에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>가 안정적으로 동작합니다. 또한 feature 중요도와 예측 확률을 설명하기 쉬워 발표와 운영 관점에서 적합합니다.</w:t>
      </w:r>
    </w:p>
    <w:p w14:paraId="5DA09D6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Q58. </w:t>
      </w:r>
      <w:proofErr w:type="spellStart"/>
      <w:r>
        <w:rPr>
          <w:b/>
          <w:color w:val="0B2545"/>
          <w:lang w:eastAsia="ko-KR"/>
        </w:rPr>
        <w:t>XGBoost</w:t>
      </w:r>
      <w:proofErr w:type="spellEnd"/>
      <w:r>
        <w:rPr>
          <w:b/>
          <w:color w:val="0B2545"/>
          <w:lang w:eastAsia="ko-KR"/>
        </w:rPr>
        <w:t xml:space="preserve">도 학습했는데 왜 운영 모델은 </w:t>
      </w:r>
      <w:proofErr w:type="spellStart"/>
      <w:r>
        <w:rPr>
          <w:b/>
          <w:color w:val="0B2545"/>
          <w:lang w:eastAsia="ko-KR"/>
        </w:rPr>
        <w:t>RandomForest</w:t>
      </w:r>
      <w:proofErr w:type="spellEnd"/>
      <w:r>
        <w:rPr>
          <w:b/>
          <w:color w:val="0B2545"/>
          <w:lang w:eastAsia="ko-KR"/>
        </w:rPr>
        <w:t>인가요?</w:t>
      </w:r>
    </w:p>
    <w:p w14:paraId="75C4921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의 성능이 조금 더 높게 나올 수 있지만,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는 설치/운영 부담이 상대적으로 낮고 설명이 쉽습니다. 현재 프로젝트에서는 안정성과 설명 가능성을 우선해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>를 운영 연결 기준으로 두었습니다.</w:t>
      </w:r>
    </w:p>
    <w:p w14:paraId="1126B78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Q59. 모델 성능은 어느 정도인가요?</w:t>
      </w:r>
    </w:p>
    <w:p w14:paraId="155CAC0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현재 비교 기준으로 규칙 기반 accuracy는 약 0.7270,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는 약 0.7984,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는 약 0.8143입니다. 발표에서는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>가 규칙 기반보다 개선됐다는 점을 강조하면 됩니다.</w:t>
      </w:r>
    </w:p>
    <w:p w14:paraId="1F3FB85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Q60. AI 모델이 예측하는 값은 정확히 무엇인가요?</w:t>
      </w:r>
    </w:p>
    <w:p w14:paraId="6A90E0B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부스 또는 구역의 30분 뒤 혼잡도 등급입니다. 예를 들어 여유, 보통, 혼잡, 매우 혼잡 같은 분류 결과와 함께 confidence, drift 상태, 위험 점수를 제공합니다.</w:t>
      </w:r>
    </w:p>
    <w:p w14:paraId="53099BE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Q61. AI 위험 점수는 무엇인가요?</w:t>
      </w:r>
    </w:p>
    <w:p w14:paraId="32AEDB70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예측 혼잡도, 현재 대기 시간, GPS 추정 인원, 최근 변화량 등을 종합해 운영상 주의가 필요한 정도를 점수화한 값입니다. 사용자에게는 방문 추천/회피 판단을 돕고 운영자에게는 대응 우선순위를 줄 수 있습니다.</w:t>
      </w:r>
    </w:p>
    <w:p w14:paraId="79252E7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lastRenderedPageBreak/>
        <w:t>Q62. drift는 무엇인가요?</w:t>
      </w:r>
    </w:p>
    <w:p w14:paraId="2273FF05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현재 입력 데이터가 학습 데이터 분포에서 얼마나 벗어났는지 보는 지표입니다. 예를 들어 학습 데이터보다 훨씬 큰 인원이나 대기 시간이 들어오면 모델 예측을 조심해야 하므로 drift 경고를 표시합니다.</w:t>
      </w:r>
    </w:p>
    <w:p w14:paraId="570B256D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Q63. AI 예측 결과가 틀리면 어떻게 하나요?</w:t>
      </w:r>
    </w:p>
    <w:p w14:paraId="61A7B2CB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혼잡도 예측은 의사결정 보조 정보로 제공해야 합니다. 그래서 신뢰도와 drift 상태를 함께 보여주고, 운영자는 실제 현장 상황과 함께 판단하도록 설계하는 것이 맞습니다.</w:t>
      </w:r>
    </w:p>
    <w:p w14:paraId="7982FAAC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Q64. AI가 실제로 서버에서 동작하나요?</w:t>
      </w:r>
    </w:p>
    <w:p w14:paraId="30D78C0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현재 구조는 </w:t>
      </w: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Python 추론 스크립트를 호출하고, 해당 스크립트가 저장된 </w:t>
      </w:r>
      <w:proofErr w:type="spellStart"/>
      <w:proofErr w:type="gram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 .</w:t>
      </w:r>
      <w:proofErr w:type="spellStart"/>
      <w:r>
        <w:rPr>
          <w:lang w:eastAsia="ko-KR"/>
        </w:rPr>
        <w:t>pkl</w:t>
      </w:r>
      <w:proofErr w:type="spellEnd"/>
      <w:proofErr w:type="gramEnd"/>
      <w:r>
        <w:rPr>
          <w:lang w:eastAsia="ko-KR"/>
        </w:rPr>
        <w:t xml:space="preserve"> 모델을 </w:t>
      </w:r>
      <w:proofErr w:type="spellStart"/>
      <w:r>
        <w:rPr>
          <w:lang w:eastAsia="ko-KR"/>
        </w:rPr>
        <w:t>로드해</w:t>
      </w:r>
      <w:proofErr w:type="spellEnd"/>
      <w:r>
        <w:rPr>
          <w:lang w:eastAsia="ko-KR"/>
        </w:rPr>
        <w:t xml:space="preserve"> 예측합니다. 프론트는 그 결과를 API로 받아 표시합니다.</w:t>
      </w:r>
    </w:p>
    <w:p w14:paraId="58239F9D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Q65. 모델 파일은 어디에 있나요?</w:t>
      </w:r>
    </w:p>
    <w:p w14:paraId="69AF3747" w14:textId="77777777" w:rsidR="00C20EC6" w:rsidRDefault="00000000">
      <w:pPr>
        <w:spacing w:after="160"/>
      </w:pPr>
      <w:proofErr w:type="spellStart"/>
      <w:r>
        <w:t>답변</w:t>
      </w:r>
      <w:proofErr w:type="spellEnd"/>
      <w:r>
        <w:t xml:space="preserve">: </w:t>
      </w:r>
      <w:proofErr w:type="spellStart"/>
      <w:r>
        <w:t>RandomForest</w:t>
      </w:r>
      <w:proofErr w:type="spellEnd"/>
      <w:r>
        <w:t xml:space="preserve"> </w:t>
      </w:r>
      <w:proofErr w:type="spellStart"/>
      <w:r>
        <w:t>모델은</w:t>
      </w:r>
      <w:proofErr w:type="spellEnd"/>
      <w:r>
        <w:t xml:space="preserve"> exports/ml/models/</w:t>
      </w:r>
      <w:proofErr w:type="spellStart"/>
      <w:r>
        <w:t>random_forest_congestion_model.pkl에</w:t>
      </w:r>
      <w:proofErr w:type="spellEnd"/>
      <w:r>
        <w:t xml:space="preserve"> 저장됩니다. drift 감지용 학습 분포 정보는 congestion_training_profile.json에 저장됩니다.</w:t>
      </w:r>
    </w:p>
    <w:p w14:paraId="01E8988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Q66. Java가 모델을 직접 읽어 추론하나요?</w:t>
      </w:r>
    </w:p>
    <w:p w14:paraId="5331396E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현재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기준으로는 아닙니다. 현재는 Python </w:t>
      </w:r>
      <w:proofErr w:type="gramStart"/>
      <w:r>
        <w:rPr>
          <w:lang w:eastAsia="ko-KR"/>
        </w:rPr>
        <w:t>스크립트가 .</w:t>
      </w:r>
      <w:proofErr w:type="spellStart"/>
      <w:r>
        <w:rPr>
          <w:lang w:eastAsia="ko-KR"/>
        </w:rPr>
        <w:t>pkl</w:t>
      </w:r>
      <w:proofErr w:type="spellEnd"/>
      <w:proofErr w:type="gramEnd"/>
      <w:r>
        <w:rPr>
          <w:lang w:eastAsia="ko-KR"/>
        </w:rPr>
        <w:t xml:space="preserve"> 모델을 </w:t>
      </w:r>
      <w:proofErr w:type="spellStart"/>
      <w:r>
        <w:rPr>
          <w:lang w:eastAsia="ko-KR"/>
        </w:rPr>
        <w:t>로드하는</w:t>
      </w:r>
      <w:proofErr w:type="spellEnd"/>
      <w:r>
        <w:rPr>
          <w:lang w:eastAsia="ko-KR"/>
        </w:rPr>
        <w:t xml:space="preserve"> 구조입니다. Java JSON 직접 추론은 향후 배포 안정화 방향으로 고려할 수 있지만 현재 구현 범위는 아닙니다.</w:t>
      </w:r>
    </w:p>
    <w:p w14:paraId="2275137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Q67. AI 혼잡도 기능은 홈페이지에서 바로 보이나요?</w:t>
      </w:r>
    </w:p>
    <w:p w14:paraId="0079B42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홈 화면에는 AI 축제 가이드와 혼잡도 요약이 보이고, 구체적인 30분 뒤 AI 혼잡도 예측 카드는 주로 /analytics 분석 화면에서 확인할 수 있습니다.</w:t>
      </w:r>
    </w:p>
    <w:p w14:paraId="5800D472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데이터셋과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32E2ED9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Q68. 학습 데이터는 실제 축제 데이터인가요?</w:t>
      </w:r>
    </w:p>
    <w:p w14:paraId="46C06B94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답변: 완전한 실제 운영 로그는 아닙니다. 사용자가 제공한 축제 운영 경험 가정과 현재 앱의 데이터 구조를 바탕으로 만든 HYBRID_SIMULATED 데이터입니다.</w:t>
      </w:r>
    </w:p>
    <w:p w14:paraId="5EEBE46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Q69. 시뮬레이션 데이터로 학습한 모델도 의미가 있나요?</w:t>
      </w:r>
    </w:p>
    <w:p w14:paraId="1AA73DB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실제 운영 성능을 보장한다고 말할 수는 없습니다. 다만 프로젝트 단계에서는 운영 가정을 feature로 정리하고, 규칙 기반보다 나은 예측 모델 흐름을 구현했다는 점에서 의미가 있습니다.</w:t>
      </w:r>
    </w:p>
    <w:p w14:paraId="1CF80CBF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Q70. 데이터셋 규모는 어느 정도인가요?</w:t>
      </w:r>
    </w:p>
    <w:p w14:paraId="730DBEB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현재 혼잡도 학습 데이터셋은 약 2,520행, 28개 속성입니다. 발표에서는 소규모 프로토타입 데이터셋이라고 설명하는 것이 정확합니다.</w:t>
      </w:r>
    </w:p>
    <w:p w14:paraId="715B8A8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Q71. 어떤 feature를 사용하나요?</w:t>
      </w:r>
    </w:p>
    <w:p w14:paraId="5FDEB25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시간대, 피크 시간 여부, 구역 유형, 부스 ID, 공연 인기도, 무대 예상 인원, 무대 </w:t>
      </w:r>
      <w:proofErr w:type="spellStart"/>
      <w:r>
        <w:rPr>
          <w:lang w:eastAsia="ko-KR"/>
        </w:rPr>
        <w:t>부하율</w:t>
      </w:r>
      <w:proofErr w:type="spellEnd"/>
      <w:r>
        <w:rPr>
          <w:lang w:eastAsia="ko-KR"/>
        </w:rPr>
        <w:t>, 야간 부스 여부, 예약 수, 체크인 수, 잔여좌석, 대기시간, GPS 추정 인원, 최근 변화량 등을 사용합니다.</w:t>
      </w:r>
    </w:p>
    <w:p w14:paraId="7D6D78B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Q72. 노천극장 4000명 기준은 어떻게 반영됐나요?</w:t>
      </w:r>
    </w:p>
    <w:p w14:paraId="6BBD0A00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무대 </w:t>
      </w:r>
      <w:proofErr w:type="spellStart"/>
      <w:r>
        <w:rPr>
          <w:lang w:eastAsia="ko-KR"/>
        </w:rPr>
        <w:t>수용량</w:t>
      </w:r>
      <w:proofErr w:type="spellEnd"/>
      <w:r>
        <w:rPr>
          <w:lang w:eastAsia="ko-KR"/>
        </w:rPr>
        <w:t xml:space="preserve"> feature를 4000명 기준으로 두고, 공연 인기도와 시간대에 따라 무대 예상 인원과 부하율이 달라지도록 데이터셋을 구성했습니다.</w:t>
      </w:r>
    </w:p>
    <w:p w14:paraId="4E35963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Q73. 데이터 라벨은 어떻게 만들었나요?</w:t>
      </w:r>
    </w:p>
    <w:p w14:paraId="78D08B54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현재 feature 조합을 바탕으로 30분 뒤 혼잡도 등급을 생성했습니다. 실제 운영 로그 기반 정답이 아니라 운영 가정 기반 라벨이므로 한계를 명확히 설명해야 합니다.</w:t>
      </w:r>
    </w:p>
    <w:p w14:paraId="737DFD1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Q74. 실제 운영 데이터가 쌓이면 무엇이 달라지나요?</w:t>
      </w:r>
    </w:p>
    <w:p w14:paraId="4362503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실제 예약, 체크인, GPS, 매출, </w:t>
      </w:r>
      <w:proofErr w:type="spellStart"/>
      <w:r>
        <w:rPr>
          <w:lang w:eastAsia="ko-KR"/>
        </w:rPr>
        <w:t>대기열</w:t>
      </w:r>
      <w:proofErr w:type="spellEnd"/>
      <w:r>
        <w:rPr>
          <w:lang w:eastAsia="ko-KR"/>
        </w:rPr>
        <w:t xml:space="preserve"> 로그가 쌓이면 모델을 재학습해 예측 신뢰도를 높일 수 있습니다. 이때 시뮬레이션 데이터에서 실제 데이터 기반 모델로 발전할 수 있습니다.</w:t>
      </w:r>
    </w:p>
    <w:p w14:paraId="2DAC1C2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Q75. GPS 데이터가 없으면 예측이 불가능한가요?</w:t>
      </w:r>
    </w:p>
    <w:p w14:paraId="3EC0092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 xml:space="preserve">답변: 불가능하지는 않습니다. 예약 수, 체크인 수, 대기시간, 주문량, 부스 판매량, 공연 일정, 앱 </w:t>
      </w:r>
      <w:proofErr w:type="spellStart"/>
      <w:r>
        <w:rPr>
          <w:lang w:eastAsia="ko-KR"/>
        </w:rPr>
        <w:t>웨이팅</w:t>
      </w:r>
      <w:proofErr w:type="spellEnd"/>
      <w:r>
        <w:rPr>
          <w:lang w:eastAsia="ko-KR"/>
        </w:rPr>
        <w:t xml:space="preserve"> 로그 같은 간접 지표로도 혼잡도를 예측할 수 있습니다.</w:t>
      </w:r>
    </w:p>
    <w:p w14:paraId="682B53D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Q76. 데이터 편향 문제는 없나요?</w:t>
      </w:r>
    </w:p>
    <w:p w14:paraId="613B331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있을 수 있습니다. 시뮬레이션 데이터는 우리가 설정한 가정에 영향을 받기 때문에 실제 축제와 다를 수 있습니다. 그래서 drift 표시와 실제 운영 데이터 기반 재학습이 중요합니다.</w:t>
      </w:r>
    </w:p>
    <w:p w14:paraId="3723119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Q77. 모델을 얼마나 자주 재학습해야 하나요?</w:t>
      </w:r>
    </w:p>
    <w:p w14:paraId="5766450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현재는 오프라인 학습 모델입니다. 실제 운영에서는 축제 전날/당일 운영 로그를 반영해 주기적으로 </w:t>
      </w:r>
      <w:proofErr w:type="spellStart"/>
      <w:r>
        <w:rPr>
          <w:lang w:eastAsia="ko-KR"/>
        </w:rPr>
        <w:t>재학습하거나</w:t>
      </w:r>
      <w:proofErr w:type="spellEnd"/>
      <w:r>
        <w:rPr>
          <w:lang w:eastAsia="ko-KR"/>
        </w:rPr>
        <w:t>, 운영 종료 후 다음 축제 모델을 개선하는 방식이 현실적입니다.</w:t>
      </w:r>
    </w:p>
    <w:p w14:paraId="097273A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Q78. 학습 데이터가 적은데 과적합은 없나요?</w:t>
      </w:r>
    </w:p>
    <w:p w14:paraId="06CBDFA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가능성이 있습니다. 그래서 발표에서는 성능 수치를 절대적인 정확도로 말하기보다, 규칙 기반 대비 개선된 프로토타입 결과라고 설명하는 것이 안전합니다.</w:t>
      </w:r>
    </w:p>
    <w:p w14:paraId="564EF70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Q79. 성능 지표는 accuracy만 보면 되나요?</w:t>
      </w:r>
    </w:p>
    <w:p w14:paraId="2E67DC0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아닙니다. 혼잡도 등급은 클래스 불균형이 있을 수 있으므로 macro F1도 함께 보는 것이 좋습니다. 다만 발표에서는 accuracy와 규칙 기반 대비 개선을 중심으로 설명해도 충분합니다.</w:t>
      </w:r>
    </w:p>
    <w:p w14:paraId="6171B902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배포와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</w:p>
    <w:p w14:paraId="62D37D3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Q80. 배포 환경에서 AI 모델은 어떻게 실행되나요?</w:t>
      </w:r>
    </w:p>
    <w:p w14:paraId="66774147" w14:textId="77777777" w:rsidR="00C20EC6" w:rsidRDefault="00000000">
      <w:pPr>
        <w:spacing w:after="160"/>
      </w:pPr>
      <w:proofErr w:type="spellStart"/>
      <w:r>
        <w:t>답변</w:t>
      </w:r>
      <w:proofErr w:type="spellEnd"/>
      <w:r>
        <w:t xml:space="preserve">: Spring Boot </w:t>
      </w:r>
      <w:proofErr w:type="spellStart"/>
      <w:r>
        <w:t>서버가</w:t>
      </w:r>
      <w:proofErr w:type="spellEnd"/>
      <w:r>
        <w:t xml:space="preserve"> Python 명령을 실행해 scripts/ml/predict_congestion.py를 호출하고, Python 스크립트가 random_forest_congestion_model.pkl을 로드해 예측합니다.</w:t>
      </w:r>
    </w:p>
    <w:p w14:paraId="081037A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Q81. 배포 시 필요한 파일은 무엇인가요?</w:t>
      </w:r>
    </w:p>
    <w:p w14:paraId="7132F879" w14:textId="77777777" w:rsidR="00C20EC6" w:rsidRDefault="00000000">
      <w:pPr>
        <w:spacing w:after="160"/>
      </w:pPr>
      <w:proofErr w:type="spellStart"/>
      <w:r>
        <w:t>답변</w:t>
      </w:r>
      <w:proofErr w:type="spellEnd"/>
      <w:r>
        <w:t xml:space="preserve">: predict_congestion.py, </w:t>
      </w:r>
      <w:proofErr w:type="spellStart"/>
      <w:r>
        <w:t>random_forest_congestion_model.pkl</w:t>
      </w:r>
      <w:proofErr w:type="spellEnd"/>
      <w:r>
        <w:t xml:space="preserve">, </w:t>
      </w:r>
      <w:proofErr w:type="spellStart"/>
      <w:r>
        <w:t>congestion_training_</w:t>
      </w:r>
      <w:proofErr w:type="gramStart"/>
      <w:r>
        <w:t>profile.json</w:t>
      </w:r>
      <w:proofErr w:type="spellEnd"/>
      <w:proofErr w:type="gramEnd"/>
      <w:r>
        <w:t>, 그리고 필요한 Python 패키지가 필요합니다.</w:t>
      </w:r>
    </w:p>
    <w:p w14:paraId="4B7323C1" w14:textId="77777777" w:rsidR="00C20EC6" w:rsidRDefault="00000000">
      <w:pPr>
        <w:spacing w:before="80" w:after="40" w:line="288" w:lineRule="auto"/>
      </w:pPr>
      <w:r>
        <w:rPr>
          <w:b/>
          <w:color w:val="0B2545"/>
        </w:rPr>
        <w:t>Q82. 배포 시 필요한 환경변수는 무엇인가요?</w:t>
      </w:r>
    </w:p>
    <w:p w14:paraId="1B2F8F3D" w14:textId="77777777" w:rsidR="00C20EC6" w:rsidRDefault="00000000">
      <w:pPr>
        <w:spacing w:after="160"/>
      </w:pPr>
      <w:r>
        <w:lastRenderedPageBreak/>
        <w:t>답변: APP_ML_CONGESTION_ENABLED, APP_ML_PYTHON_COMMAND, APP_ML_CONGESTION_PREDICT_SCRIPT, APP_ML_CONGESTION_MODEL_PATH, APP_ML_CONGESTION_TIMEOUT_MS가 핵심입니다.</w:t>
      </w:r>
    </w:p>
    <w:p w14:paraId="0A96CEC3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Q83. Python 의존성 문제란 무엇인가요?</w:t>
      </w:r>
    </w:p>
    <w:p w14:paraId="5686B9C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서버에 Python이 없거나, scikit-learn/</w:t>
      </w:r>
      <w:proofErr w:type="spellStart"/>
      <w:r>
        <w:rPr>
          <w:lang w:eastAsia="ko-KR"/>
        </w:rPr>
        <w:t>joblib</w:t>
      </w:r>
      <w:proofErr w:type="spellEnd"/>
      <w:r>
        <w:rPr>
          <w:lang w:eastAsia="ko-KR"/>
        </w:rPr>
        <w:t>/pandas 같은 패키지가 설치되지 않았거나, 모델 파일 경로가 다르면 추론 스크립트 실행이 실패할 수 있다는 뜻입니다.</w:t>
      </w:r>
    </w:p>
    <w:p w14:paraId="0991BDD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Q84. AI 모델 실행이 실패하면 서비스가 멈추나요?</w:t>
      </w:r>
    </w:p>
    <w:p w14:paraId="372CC3F0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멈추지 않도록 설계해야 합니다. 현재 구조에서는 모델 예측이 실패하면 AI 모델 결과는 비거나 fallback으로 표시되고, 기본 혼잡도/규칙 기반 정보는 계속 보여줄 수 있습니다.</w:t>
      </w:r>
    </w:p>
    <w:p w14:paraId="4B659811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Q85. 배포 환경에서 fallback만 뜨면 무엇을 확인해야 하나요?</w:t>
      </w:r>
    </w:p>
    <w:p w14:paraId="1387A1C4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Python 실행 경로, 모델 파일 경로, predict_congestion.py 경로, Python 패키지 설치 여부, 환경변수 값, 서버 로그의 추론 실패 메시지를 확인해야 합니다.</w:t>
      </w:r>
    </w:p>
    <w:p w14:paraId="55558AA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Q86. AI 기능을 끌 수 있나요?</w:t>
      </w:r>
    </w:p>
    <w:p w14:paraId="4DB5408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APP_ML_CONGESTION_ENABLED 값을 통해 모델 추론 사용 여부를 제어할 수 있습니다. 문제가 생기면 AI 예측을 끄고 기본 기능을 유지하는 운영 전략이 가능합니다.</w:t>
      </w:r>
    </w:p>
    <w:p w14:paraId="3D7A1BD1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Q87. Python을 서버에서 실행하는 방식의 단점은 무엇인가요?</w:t>
      </w:r>
    </w:p>
    <w:p w14:paraId="1089FC6B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Java 서버와 Python 런타임을 함께 관리해야 하므로 배포 복잡도가 올라갑니다. 장기적으로는 모델 서버 분리, ONNX 변환, Java 직접 추론, 또는 별도 ML API 서버를 고려할 수 있습니다.</w:t>
      </w:r>
    </w:p>
    <w:p w14:paraId="18A5400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Q88. 현재 배포 구조의 장점은 무엇인가요?</w:t>
      </w:r>
    </w:p>
    <w:p w14:paraId="16963E5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기존 Spring Boot 서버를 크게 바꾸지 않고 Python ML 모델을 붙일 수 있습니다. 프로토타입 단계에서 빠르게 실제 API와 연결하기 좋은 구조입니다.</w:t>
      </w:r>
    </w:p>
    <w:p w14:paraId="1CE325E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Q89. 실제 운영 규모가 커지면 어떻게 개선해야 하나요?</w:t>
      </w:r>
    </w:p>
    <w:p w14:paraId="513166D5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 xml:space="preserve">답변: AI 추론을 별도 서비스로 분리하고,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, 큐, 모니터링, </w:t>
      </w:r>
      <w:proofErr w:type="spellStart"/>
      <w:r>
        <w:rPr>
          <w:lang w:eastAsia="ko-KR"/>
        </w:rPr>
        <w:t>로드밸런싱을</w:t>
      </w:r>
      <w:proofErr w:type="spellEnd"/>
      <w:r>
        <w:rPr>
          <w:lang w:eastAsia="ko-KR"/>
        </w:rPr>
        <w:t xml:space="preserve"> 추가하는 것이 좋습니다. SSE도 메시지 브로커 기반으로 확장할 수 있습니다.</w:t>
      </w:r>
    </w:p>
    <w:p w14:paraId="6F42CC66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보안</w:t>
      </w:r>
      <w:r>
        <w:rPr>
          <w:lang w:eastAsia="ko-KR"/>
        </w:rPr>
        <w:t xml:space="preserve">, </w:t>
      </w:r>
      <w:r>
        <w:rPr>
          <w:lang w:eastAsia="ko-KR"/>
        </w:rPr>
        <w:t>개인정보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</w:p>
    <w:p w14:paraId="70A848C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Q90. 관리자와 일반 사용자는 어떻게 구분하나요?</w:t>
      </w:r>
    </w:p>
    <w:p w14:paraId="02FD17D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관리자 API는 로그인과 JWT 기반 인증으로 보호하고, 일반 방문자 API는 공개 조회 중심으로 구성합니다. 기능별로 접근 권한을 다르게 둡니다.</w:t>
      </w:r>
    </w:p>
    <w:p w14:paraId="4289793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Q91. 개인정보는 어떤 부분에서 발생하나요?</w:t>
      </w:r>
    </w:p>
    <w:p w14:paraId="2EFB029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예약, AI Match, SMS 인증, 연락처 관리 등에서 개인정보가 발생할 수 있습니다. 특히 전화번호와 프로필 정보는 최소 수집과 접근 제한이 필요합니다.</w:t>
      </w:r>
    </w:p>
    <w:p w14:paraId="6E9FA87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Q92. 개인정보 보호를 위해 무엇을 고려했나요?</w:t>
      </w:r>
    </w:p>
    <w:p w14:paraId="7E0E7A8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관리자/운영자 권한 분리, 필요한 정보만 응답하는 DTO 사용, 인증이 필요한 API 분리, 삭제/정정 기능 등을 고려했습니다.</w:t>
      </w:r>
    </w:p>
    <w:p w14:paraId="0C7F67C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Q93. AI Match의 사진 정보는 어떻게 조심해야 하나요?</w:t>
      </w:r>
    </w:p>
    <w:p w14:paraId="0EBD3C4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사진은 민감한 개인정보가 될 수 있으므로 저장 위치, 접근 권한, 삭제 기능, 외부 AI API 전송 여부를 명확히 관리해야 합니다.</w:t>
      </w:r>
    </w:p>
    <w:p w14:paraId="0CBF04E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Q94. 운영자 키가 유출되면 어떻게 하나요?</w:t>
      </w:r>
    </w:p>
    <w:p w14:paraId="172AFA5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운영자 키는 환경변수로 관리하고, 유출 시 즉시 교체할 수 있어야 합니다. 실제 운영에서는 권한별 계정 관리와 로그 추적을 강화하는 것이 좋습니다.</w:t>
      </w:r>
    </w:p>
    <w:p w14:paraId="66D2A3D6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Q95. 관리자 API를 프론트에서 숨기면 안전한가요?</w:t>
      </w:r>
    </w:p>
    <w:p w14:paraId="39E4267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아닙니다. 프론트에서 숨기는 것은 UX일 뿐 보안이 아닙니다. 반드시 </w:t>
      </w:r>
      <w:proofErr w:type="spellStart"/>
      <w:r>
        <w:rPr>
          <w:lang w:eastAsia="ko-KR"/>
        </w:rPr>
        <w:t>백엔드에서</w:t>
      </w:r>
      <w:proofErr w:type="spellEnd"/>
      <w:r>
        <w:rPr>
          <w:lang w:eastAsia="ko-KR"/>
        </w:rPr>
        <w:t xml:space="preserve"> 인증과 권한 검사를 해야 합니다.</w:t>
      </w:r>
    </w:p>
    <w:p w14:paraId="00A4F91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Q96. AI 답변에서 잘못된 안내가 나올 위험은 없나요?</w:t>
      </w:r>
    </w:p>
    <w:p w14:paraId="53F4372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답변: 있습니다. 그래서 AI 답변은 운영 데이터 기반의 보조 안내로 제공하고, 중요한 공지나 안전 관련 내용은 관리자 공지를 우선해야 합니다.</w:t>
      </w:r>
    </w:p>
    <w:p w14:paraId="5AF59B0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Q97. 로그에는 무엇을 남겨야 하나요?</w:t>
      </w:r>
    </w:p>
    <w:p w14:paraId="1B4A47F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관리자 변경, 운영자 상태 변경, AI 판단 근거, 공지 생성, 예약 상태 변경 같은 주요 행위는 감사 로그로 남기면 운영 추적에 도움이 됩니다.</w:t>
      </w:r>
    </w:p>
    <w:p w14:paraId="0BB8C84C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</w:p>
    <w:p w14:paraId="4AE8CA1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Q98. 현재 프로젝트의 가장 큰 한계는 무엇인가요?</w:t>
      </w:r>
    </w:p>
    <w:p w14:paraId="5F9E0DA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실제 운영 로그가 충분하지 않다는 점입니다. 기능 구조는 구현했지만, AI 예측 성능은 실제 축제 데이터로 검증해야 합니다.</w:t>
      </w:r>
    </w:p>
    <w:p w14:paraId="4D7EA113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Q99. 시계열 모델로 확장한다면 어떻게 하나요?</w:t>
      </w:r>
    </w:p>
    <w:p w14:paraId="0DF634D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시간 순서대로 쌓이는 GPS, 예약, </w:t>
      </w:r>
      <w:proofErr w:type="spellStart"/>
      <w:r>
        <w:rPr>
          <w:lang w:eastAsia="ko-KR"/>
        </w:rPr>
        <w:t>대기열</w:t>
      </w:r>
      <w:proofErr w:type="spellEnd"/>
      <w:r>
        <w:rPr>
          <w:lang w:eastAsia="ko-KR"/>
        </w:rPr>
        <w:t>, 공연 시작/종료 데이터를 이용해 Prophet, LSTM, Temporal Fusion Transformer 같은 모델로 미래 혼잡도 흐름을 예측할 수 있습니다.</w:t>
      </w:r>
    </w:p>
    <w:p w14:paraId="3955D4E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Q100. 공간-시간 모델로 확장할 수 있나요?</w:t>
      </w:r>
    </w:p>
    <w:p w14:paraId="2CD56F9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가능합니다. 부스와 공연장을 노드로 보고 이동 경로를 그래프로 구성하면, 공연 종료 후 </w:t>
      </w:r>
      <w:proofErr w:type="spellStart"/>
      <w:r>
        <w:rPr>
          <w:lang w:eastAsia="ko-KR"/>
        </w:rPr>
        <w:t>푸드존</w:t>
      </w:r>
      <w:proofErr w:type="spellEnd"/>
      <w:r>
        <w:rPr>
          <w:lang w:eastAsia="ko-KR"/>
        </w:rPr>
        <w:t xml:space="preserve">/주점으로 이동하는 흐름을 </w:t>
      </w:r>
      <w:proofErr w:type="spellStart"/>
      <w:r>
        <w:rPr>
          <w:lang w:eastAsia="ko-KR"/>
        </w:rPr>
        <w:t>Spatio</w:t>
      </w:r>
      <w:proofErr w:type="spellEnd"/>
      <w:r>
        <w:rPr>
          <w:lang w:eastAsia="ko-KR"/>
        </w:rPr>
        <w:t>-Temporal GNN으로 모델링할 수 있습니다.</w:t>
      </w:r>
    </w:p>
    <w:p w14:paraId="1327E81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Q101. 온라인 러닝은 필요한가요?</w:t>
      </w:r>
    </w:p>
    <w:p w14:paraId="7CFFEFE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축제 당일 데이터가 계속 들어오므로 장기적으로는 주기적 재학습이나 온라인 러닝이 의미 있습니다. 다만 현재 프로젝트에서는 구현 범위가 크기 때문에 향후 확장 주제로 두는 것이 현실적입니다.</w:t>
      </w:r>
    </w:p>
    <w:p w14:paraId="01A3758C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Q102. 강화학습을 적용할 수 있나요?</w:t>
      </w:r>
    </w:p>
    <w:p w14:paraId="76E11C7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운영 정책 추천에는 가능성이 있습니다. 예를 들어 공지 발송, 스태프 배치, </w:t>
      </w:r>
      <w:proofErr w:type="spellStart"/>
      <w:r>
        <w:rPr>
          <w:lang w:eastAsia="ko-KR"/>
        </w:rPr>
        <w:t>대기열</w:t>
      </w:r>
      <w:proofErr w:type="spellEnd"/>
      <w:r>
        <w:rPr>
          <w:lang w:eastAsia="ko-KR"/>
        </w:rPr>
        <w:t xml:space="preserve"> 분산 전략을 action으로 보고 혼잡 완화 효과를 reward로 둘 수 있습니다. 다만 실제 운영 실험과 안전 장치가 필요합니다.</w:t>
      </w:r>
    </w:p>
    <w:p w14:paraId="350D688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lastRenderedPageBreak/>
        <w:t>Q103. AI를 더 고도화한다면 가장 현실적인 다음 단계는 무엇인가요?</w:t>
      </w:r>
    </w:p>
    <w:p w14:paraId="5E6F047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가장 현실적인 단계는 실제 로그 수집 후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>, drift 모니터링 강화, 시계열 feature 확대입니다. 바로 LSTM/GNN으로 가기보다 데이터 품질을 먼저 높이는 것이 중요합니다.</w:t>
      </w:r>
    </w:p>
    <w:p w14:paraId="640C114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Q104. 대규모 축제에도 적용할 수 있나요?</w:t>
      </w:r>
    </w:p>
    <w:p w14:paraId="3DFF401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기본 구조는 확장 가능하지만, 대규모 적용에는 서버 확장, 실시간 메시징 구조, 위치 데이터 정확도, 개인정보 보호, 운영자 권한 관리가 추가로 필요합니다.</w:t>
      </w:r>
    </w:p>
    <w:p w14:paraId="044A526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Q105. 모바일 앱으로 확장할 수 있나요?</w:t>
      </w:r>
    </w:p>
    <w:p w14:paraId="3248EF8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현재는 </w:t>
      </w:r>
      <w:proofErr w:type="spellStart"/>
      <w:r>
        <w:rPr>
          <w:lang w:eastAsia="ko-KR"/>
        </w:rPr>
        <w:t>웹앱이지만</w:t>
      </w:r>
      <w:proofErr w:type="spellEnd"/>
      <w:r>
        <w:rPr>
          <w:lang w:eastAsia="ko-KR"/>
        </w:rPr>
        <w:t xml:space="preserve"> PWA 또는 React Native 앱으로 확장할 수 있습니다. 다만 축제 현장에서는 설치 부담이 적은 모바일 웹/PWA가 현실적입니다.</w:t>
      </w:r>
    </w:p>
    <w:p w14:paraId="331AA06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Q106. 다른 축제에도 재사용할 수 있나요?</w:t>
      </w:r>
    </w:p>
    <w:p w14:paraId="1F897C3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부스, 공연, 지도, 예약, 공지, 혼잡도라는 구조는 다른 축제에도 적용 가능합니다. 다만 장소 구조, 수용 인원, 운영 방식, 데이터 수집 방식은 축제마다 설정해야 합니다.</w:t>
      </w:r>
    </w:p>
    <w:p w14:paraId="7870400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Q107. 실제 상용화하려면 무엇이 더 필요하나요?</w:t>
      </w:r>
    </w:p>
    <w:p w14:paraId="0554F66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실제 운영 데이터, 안정적인 배포/모니터링, 개인정보 처리 정책, 관리자 교육, 장애 대응 매뉴얼, 현장 네트워크 환경 검증이 필요합니다.</w:t>
      </w:r>
    </w:p>
    <w:p w14:paraId="277EA21E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날카로운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</w:p>
    <w:p w14:paraId="401E2FA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Q108. 이게 진짜 AI라고 할 수 있나요?</w:t>
      </w:r>
    </w:p>
    <w:p w14:paraId="611773A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네, 현재는 학습된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 모델을 사용해 feature 기반 예측을 수행하므로 AI/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기능이라고 볼 수 있습니다. 다만 LLM이나 딥러닝 수준의 고도 AI는 아니며, tabular ML 기반 프로토타입이라고 정확히 설명하는 것이 맞습니다.</w:t>
      </w:r>
    </w:p>
    <w:p w14:paraId="5BBBF6C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Q109. 데이터가 실제가 아닌데 의미가 있나요?</w:t>
      </w:r>
    </w:p>
    <w:p w14:paraId="54F608F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 xml:space="preserve">답변: 실제 운영 성능을 보장한다는 의미는 아닙니다. 대신 운영 가정을 데이터 구조로 만들고, 규칙 기반과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모델을 비교해 실제 서비스에 AI를 연결하는 흐름을 구현했다는 데 의미가 있습니다.</w:t>
      </w:r>
    </w:p>
    <w:p w14:paraId="7DC347D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Q110. 왜 성능이 가장 좋은 </w:t>
      </w:r>
      <w:proofErr w:type="spellStart"/>
      <w:r>
        <w:rPr>
          <w:b/>
          <w:color w:val="0B2545"/>
          <w:lang w:eastAsia="ko-KR"/>
        </w:rPr>
        <w:t>XGBoost</w:t>
      </w:r>
      <w:proofErr w:type="spellEnd"/>
      <w:r>
        <w:rPr>
          <w:b/>
          <w:color w:val="0B2545"/>
          <w:lang w:eastAsia="ko-KR"/>
        </w:rPr>
        <w:t>를 쓰지 않았나요?</w:t>
      </w:r>
    </w:p>
    <w:p w14:paraId="47A902D0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는 비교 실험에서 좋은 성능을 보였지만, 현재 운영 연결은 설명 가능성과 안정성을 우선해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를 선택했습니다. 발표에서는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는 향후 비교/개선 후보로 유지한다고 답하면 됩니다.</w:t>
      </w:r>
    </w:p>
    <w:p w14:paraId="39DDC672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Q111. 모델 성능 0.7984가 충분한가요?</w:t>
      </w:r>
    </w:p>
    <w:p w14:paraId="0C12D7F0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실제 서비스 정확도를 보장하기에는 부족할 수 있습니다. 하지만 규칙 기반 0.7270보다 개선됐고, 프로토타입 단계에서는 AI 예측 흐름을 검증하는 기준으로 충분합니다.</w:t>
      </w:r>
    </w:p>
    <w:p w14:paraId="49F2C17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Q112. 혼잡도 예측이 틀리면 사용자가 손해를 보지 않나요?</w:t>
      </w:r>
    </w:p>
    <w:p w14:paraId="00F4E3AD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그래서 예측을 절대적인 지시가 아니라 참고 정보로 제공해야 합니다. 신뢰도와 drift 상태를 같이 보여주고, 최종 안내는 운영자 공지와 현장 정보를 우선하도록 설계합니다.</w:t>
      </w:r>
    </w:p>
    <w:p w14:paraId="4DCF177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Q113. SSE가 많아지면 서버가 버티나요?</w:t>
      </w:r>
    </w:p>
    <w:p w14:paraId="1CC45C9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현재 프로젝트 규모에서는 충분하지만, 대규모 운영에서는 연결 수 관리가 필요합니다. Redis Pub/Sub, 메시지 브로커, 서버 스케일아웃, </w:t>
      </w:r>
      <w:proofErr w:type="spellStart"/>
      <w:r>
        <w:rPr>
          <w:lang w:eastAsia="ko-KR"/>
        </w:rPr>
        <w:t>로드밸런서</w:t>
      </w:r>
      <w:proofErr w:type="spellEnd"/>
      <w:r>
        <w:rPr>
          <w:lang w:eastAsia="ko-KR"/>
        </w:rPr>
        <w:t xml:space="preserve"> 설정을 추가해야 합니다.</w:t>
      </w:r>
    </w:p>
    <w:p w14:paraId="3420034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Q114. WebSocket이 더 좋아 보이는데 왜 안 </w:t>
      </w:r>
      <w:proofErr w:type="spellStart"/>
      <w:r>
        <w:rPr>
          <w:b/>
          <w:color w:val="0B2545"/>
          <w:lang w:eastAsia="ko-KR"/>
        </w:rPr>
        <w:t>썼나요</w:t>
      </w:r>
      <w:proofErr w:type="spellEnd"/>
      <w:r>
        <w:rPr>
          <w:b/>
          <w:color w:val="0B2545"/>
          <w:lang w:eastAsia="ko-KR"/>
        </w:rPr>
        <w:t>?</w:t>
      </w:r>
    </w:p>
    <w:p w14:paraId="4B2AF4D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현재 요구는 서버가 변경 정보를 클라이언트에 보내는 단방향 실시간 갱신이 중심입니다. WebSocket은 양방향성이 필요한 경우에 더 적합하고, 현재는 SSE가 단순하고 충분합니다.</w:t>
      </w:r>
    </w:p>
    <w:p w14:paraId="49FFB678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Q115. OpenAI API가 없으면 AI 기능이 다 죽나요?</w:t>
      </w:r>
    </w:p>
    <w:p w14:paraId="7207F5AE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아닙니다. OpenAI 기반 AI 가이드는 fallback 답변이 가능하고, 혼잡도 ML은 별도의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 모델 구조입니다. 다만 각 기능별로 필요한 환경변수가 다르므로 운영 설정은 확인해야 합니다.</w:t>
      </w:r>
    </w:p>
    <w:p w14:paraId="3668F71E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Q116. 현재 AI는 시계열이 아니라면 미래 예측이라고 말해도 되나요?</w:t>
      </w:r>
    </w:p>
    <w:p w14:paraId="73DD0ABE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답변: 30분 뒤 상태를 예측하므로 미래 예측이라고 말할 수는 있습니다. 다만 시계열 모델은 아니고, 현재 시점 feature와 최근 변화량을 이용한 tabular ML 예측이라고 정확히 설명해야 합니다.</w:t>
      </w:r>
    </w:p>
    <w:p w14:paraId="01F21ADB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Q117. 프로젝트 범위가 너무 넓은 것 아닌가요?</w:t>
      </w:r>
    </w:p>
    <w:p w14:paraId="3FFCF28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축제 운영 서비스라는 도메인을 기준으로 방문자, 관리자, 운영자 기능을 묶었기 때문에 범위가 넓어 보입니다. 하지만 핵심 흐름은 부스/공연/혼잡도/예약/실시간 반영으로 연결됩니다.</w:t>
      </w:r>
    </w:p>
    <w:p w14:paraId="65F16DB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Q118. AI Match는 핵심 서비스와 너무 동떨어진 것 아닌가요?</w:t>
      </w:r>
    </w:p>
    <w:p w14:paraId="7A0A6D80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AI Match는 혼잡도 예측 AI와 별개의 축제 참여형 부가 기능입니다. 핵심 운영 기능은 </w:t>
      </w:r>
      <w:proofErr w:type="spellStart"/>
      <w:r>
        <w:rPr>
          <w:lang w:eastAsia="ko-KR"/>
        </w:rPr>
        <w:t>FestFlow</w:t>
      </w:r>
      <w:proofErr w:type="spellEnd"/>
      <w:r>
        <w:rPr>
          <w:lang w:eastAsia="ko-KR"/>
        </w:rPr>
        <w:t xml:space="preserve"> 본체이고, AI Match는 축제 경험을 확장하는 이벤트성 기능으로 설명하면 됩니다.</w:t>
      </w:r>
    </w:p>
    <w:p w14:paraId="7D17C2E7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Q119. 실제 GPS를 쓰면 개인정보 문제가 생기지 않나요?</w:t>
      </w:r>
    </w:p>
    <w:p w14:paraId="139D1E6B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맞습니다. 실제 적용 시에는 개인 식별이 불가능한 집계 데이터로 처리하고, 위치 권한 동의와 보관 기간, 익명화 정책이 필요합니다. 현재 프로젝트에서는 GPS 추정/집계 관점으로 설명하는 것이 안전합니다.</w:t>
      </w:r>
    </w:p>
    <w:p w14:paraId="0DA4A426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Q120. 이 프로젝트에서 가장 기술적으로 보여줄 만한 부분은 무엇인가요?</w:t>
      </w:r>
    </w:p>
    <w:p w14:paraId="0039FEE7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React/Spring Boot 분리 구조, SSE 실시간 갱신, 운영자/관리자 권한 분리,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 기반 AI 혼잡도 예측, drift 표시, API와 프론트 화면 연결을 함께 보여줄 수 있다는 점입니다.</w:t>
      </w:r>
    </w:p>
    <w:p w14:paraId="4BF4A721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Q121. 지금 당장 실제 축제에 적용할 수 있나요?</w:t>
      </w:r>
    </w:p>
    <w:p w14:paraId="03BC7436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데모 수준의 적용은 가능하지만, 실제 운영에는 현장 네트워크, 데이터 정확도, 관리자 교육, 장애 대응, 개인정보 정책, 실제 로그 기반 모델 검증이 필요합니다.</w:t>
      </w:r>
    </w:p>
    <w:p w14:paraId="6FC2E79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Q122. 가장 먼저 개선해야 할 부분은 무엇인가요?</w:t>
      </w:r>
    </w:p>
    <w:p w14:paraId="233BCA53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AI 측면에서는 실제 운영 로그 수집과 재학습이 가장 중요합니다. 운영 측면에서는 배포 안정성, 환경변수 정리, 관리자/운영자 UX 검증이 우선입니다.</w:t>
      </w:r>
    </w:p>
    <w:p w14:paraId="47CDA1CD" w14:textId="77777777" w:rsidR="00C20EC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12.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암기용</w:t>
      </w:r>
    </w:p>
    <w:p w14:paraId="36C5128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Q123. 현재 AI를 한 문장으로 설명하면?</w:t>
      </w:r>
    </w:p>
    <w:p w14:paraId="4164DC2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현재 AI는 특정 시점의 축제 운영 데이터를 feature로 넣어 30분 뒤 혼잡도를 예측하는 </w:t>
      </w:r>
      <w:proofErr w:type="spellStart"/>
      <w:r>
        <w:rPr>
          <w:lang w:eastAsia="ko-KR"/>
        </w:rPr>
        <w:t>RandomForest</w:t>
      </w:r>
      <w:proofErr w:type="spellEnd"/>
      <w:r>
        <w:rPr>
          <w:lang w:eastAsia="ko-KR"/>
        </w:rPr>
        <w:t xml:space="preserve"> 기반 tabular ML 모델입니다.</w:t>
      </w:r>
    </w:p>
    <w:p w14:paraId="555F6BFC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Q124. 시계열 모델인가요?</w:t>
      </w:r>
    </w:p>
    <w:p w14:paraId="48BE80E2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아직은 아닙니다. 최근 변화량 feature는 쓰지만, LSTM이나 Prophet처럼 시간 순서 전체를 학습하는 구조는 아닙니다.</w:t>
      </w:r>
    </w:p>
    <w:p w14:paraId="4F632BE0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Q125. 데이터는 실제인가요?</w:t>
      </w:r>
    </w:p>
    <w:p w14:paraId="2A971F0C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완전한 실제 로그는 아니고, 운영 가정 기반 HYBRID_SIMULATED 데이터입니다. 실제 적용 전에는 운영 로그로 검증과 재학습이 필요합니다.</w:t>
      </w:r>
    </w:p>
    <w:p w14:paraId="028ECDB4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Q126. 왜 </w:t>
      </w:r>
      <w:proofErr w:type="spellStart"/>
      <w:r>
        <w:rPr>
          <w:b/>
          <w:color w:val="0B2545"/>
          <w:lang w:eastAsia="ko-KR"/>
        </w:rPr>
        <w:t>RandomForest</w:t>
      </w:r>
      <w:proofErr w:type="spellEnd"/>
      <w:r>
        <w:rPr>
          <w:b/>
          <w:color w:val="0B2545"/>
          <w:lang w:eastAsia="ko-KR"/>
        </w:rPr>
        <w:t>인가요?</w:t>
      </w:r>
    </w:p>
    <w:p w14:paraId="3B762AA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작은 표 형태 데이터에서 안정적이고 설명이 쉬워서 현재 운영 연결 모델로 선택했습니다.</w:t>
      </w:r>
    </w:p>
    <w:p w14:paraId="3F4F7F0C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 xml:space="preserve">Q127. </w:t>
      </w:r>
      <w:proofErr w:type="spellStart"/>
      <w:r>
        <w:rPr>
          <w:b/>
          <w:color w:val="0B2545"/>
          <w:lang w:eastAsia="ko-KR"/>
        </w:rPr>
        <w:t>XGBoost</w:t>
      </w:r>
      <w:proofErr w:type="spellEnd"/>
      <w:r>
        <w:rPr>
          <w:b/>
          <w:color w:val="0B2545"/>
          <w:lang w:eastAsia="ko-KR"/>
        </w:rPr>
        <w:t>는 왜 있나요?</w:t>
      </w:r>
    </w:p>
    <w:p w14:paraId="67C9BE2F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비교 실험용입니다. 성능 비교와 향후 개선 후보로 유지합니다.</w:t>
      </w:r>
    </w:p>
    <w:p w14:paraId="4191EE36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Q128. SSE를 쓴 이유는?</w:t>
      </w:r>
    </w:p>
    <w:p w14:paraId="166C5EFE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현재 실시간 요구가 서버에서 클라이언트로 상태 변경을 보내는 단방향 구조라 WebSocket보다 단순하고 적합하기 때문입니다.</w:t>
      </w:r>
    </w:p>
    <w:p w14:paraId="5684F3CA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Q129. 배포에서 AI가 실패하면?</w:t>
      </w:r>
    </w:p>
    <w:p w14:paraId="45896B18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Python 실행, 모델 경로, 패키지 문제가 있으면 AI 모델 결과는 fallback되고 기본 기능은 유지되도록 설계합니다.</w:t>
      </w:r>
    </w:p>
    <w:p w14:paraId="43DE41F9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Q130. 가장 큰 한계는?</w:t>
      </w:r>
    </w:p>
    <w:p w14:paraId="4095C785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실제 축제 운영 로그가 부족하다는 점입니다. 그래서 프로토타입 AI 예측 모델이라고 설명하는 것이 정확합니다.</w:t>
      </w:r>
    </w:p>
    <w:p w14:paraId="4D141FE5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lastRenderedPageBreak/>
        <w:t>Q131. 향후 가장 좋은 확장은?</w:t>
      </w:r>
    </w:p>
    <w:p w14:paraId="18186138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답변: 실제 로그 수집 후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>, 시계열 feature 확대, 이후 Prophet/LSTM/GNN 같은 모델로 확장하는 것입니다.</w:t>
      </w:r>
    </w:p>
    <w:p w14:paraId="7A5670B1" w14:textId="77777777" w:rsidR="00C20EC6" w:rsidRDefault="00000000">
      <w:pPr>
        <w:spacing w:before="80" w:after="40" w:line="288" w:lineRule="auto"/>
        <w:rPr>
          <w:lang w:eastAsia="ko-KR"/>
        </w:rPr>
      </w:pPr>
      <w:r>
        <w:rPr>
          <w:b/>
          <w:color w:val="0B2545"/>
          <w:lang w:eastAsia="ko-KR"/>
        </w:rPr>
        <w:t>Q132. 이 프로젝트의 핵심 차별점은?</w:t>
      </w:r>
    </w:p>
    <w:p w14:paraId="612E1DDA" w14:textId="77777777" w:rsidR="00C20EC6" w:rsidRDefault="00000000">
      <w:pPr>
        <w:spacing w:after="160"/>
        <w:rPr>
          <w:lang w:eastAsia="ko-KR"/>
        </w:rPr>
      </w:pPr>
      <w:r>
        <w:rPr>
          <w:lang w:eastAsia="ko-KR"/>
        </w:rPr>
        <w:t>답변: 방문자 화면, 운영자 화면, 관리자 기능, 실시간 데이터, AI 혼잡도 예측을 하나의 축제 운영 흐름으로 연결했다는 점입니다.</w:t>
      </w:r>
    </w:p>
    <w:sectPr w:rsidR="00C20EC6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6299" w14:textId="77777777" w:rsidR="001F23D9" w:rsidRDefault="001F23D9">
      <w:pPr>
        <w:spacing w:after="0" w:line="240" w:lineRule="auto"/>
      </w:pPr>
      <w:r>
        <w:separator/>
      </w:r>
    </w:p>
  </w:endnote>
  <w:endnote w:type="continuationSeparator" w:id="0">
    <w:p w14:paraId="6CB88D92" w14:textId="77777777" w:rsidR="001F23D9" w:rsidRDefault="001F2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64EAE" w14:textId="77777777" w:rsidR="00C20EC6" w:rsidRDefault="00000000">
    <w:pPr>
      <w:pStyle w:val="a6"/>
      <w:jc w:val="right"/>
      <w:rPr>
        <w:lang w:eastAsia="ko-KR"/>
      </w:rPr>
    </w:pPr>
    <w:r>
      <w:rPr>
        <w:color w:val="777777"/>
        <w:sz w:val="18"/>
        <w:lang w:eastAsia="ko-KR"/>
      </w:rPr>
      <w:t>페스트플로우 발표 질의응답 대비 문서페스트플로우 발표 질의응답 대비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94A2E" w14:textId="77777777" w:rsidR="001F23D9" w:rsidRDefault="001F23D9">
      <w:pPr>
        <w:spacing w:after="0" w:line="240" w:lineRule="auto"/>
      </w:pPr>
      <w:r>
        <w:separator/>
      </w:r>
    </w:p>
  </w:footnote>
  <w:footnote w:type="continuationSeparator" w:id="0">
    <w:p w14:paraId="1CB8D286" w14:textId="77777777" w:rsidR="001F23D9" w:rsidRDefault="001F2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189375">
    <w:abstractNumId w:val="8"/>
  </w:num>
  <w:num w:numId="2" w16cid:durableId="1224098592">
    <w:abstractNumId w:val="6"/>
  </w:num>
  <w:num w:numId="3" w16cid:durableId="790972707">
    <w:abstractNumId w:val="5"/>
  </w:num>
  <w:num w:numId="4" w16cid:durableId="1042560795">
    <w:abstractNumId w:val="4"/>
  </w:num>
  <w:num w:numId="5" w16cid:durableId="1008211868">
    <w:abstractNumId w:val="7"/>
  </w:num>
  <w:num w:numId="6" w16cid:durableId="118885439">
    <w:abstractNumId w:val="3"/>
  </w:num>
  <w:num w:numId="7" w16cid:durableId="27804865">
    <w:abstractNumId w:val="2"/>
  </w:num>
  <w:num w:numId="8" w16cid:durableId="713626202">
    <w:abstractNumId w:val="1"/>
  </w:num>
  <w:num w:numId="9" w16cid:durableId="112357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3D9"/>
    <w:rsid w:val="0029639D"/>
    <w:rsid w:val="00326F90"/>
    <w:rsid w:val="00A46667"/>
    <w:rsid w:val="00AA1D8D"/>
    <w:rsid w:val="00B06DEE"/>
    <w:rsid w:val="00B47730"/>
    <w:rsid w:val="00C20EC6"/>
    <w:rsid w:val="00C718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608A4"/>
  <w14:defaultImageDpi w14:val="300"/>
  <w15:docId w15:val="{F36BB860-A304-4C3E-8AED-1743DCC4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23</Pages>
  <Words>3000</Words>
  <Characters>17104</Characters>
  <Application>Microsoft Office Word</Application>
  <DocSecurity>0</DocSecurity>
  <Lines>142</Lines>
  <Paragraphs>40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재훈 정</cp:lastModifiedBy>
  <cp:revision>2</cp:revision>
  <dcterms:created xsi:type="dcterms:W3CDTF">2013-12-23T23:15:00Z</dcterms:created>
  <dcterms:modified xsi:type="dcterms:W3CDTF">2026-06-16T00:57:00Z</dcterms:modified>
  <cp:category/>
</cp:coreProperties>
</file>