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Malgun Gothic" w:hAnsi="Malgun Gothic" w:eastAsia="Malgun Gothic"/>
          <w:b/>
          <w:color w:val="2E74B5"/>
          <w:sz w:val="28"/>
        </w:rPr>
        <w:t>페스트플로우</w:t>
      </w:r>
    </w:p>
    <w:p>
      <w:pPr>
        <w:spacing w:before="360" w:after="160" w:line="264" w:lineRule="auto"/>
      </w:pPr>
      <w:r>
        <w:rPr>
          <w:rFonts w:ascii="Malgun Gothic" w:hAnsi="Malgun Gothic" w:eastAsia="Malgun Gothic"/>
          <w:b/>
          <w:color w:val="0F172A"/>
          <w:sz w:val="46"/>
        </w:rPr>
        <w:t>백엔드 Service 전체코드 완전해설서</w:t>
      </w:r>
    </w:p>
    <w:p>
      <w:pPr>
        <w:spacing w:before="0" w:after="200" w:line="288" w:lineRule="auto"/>
      </w:pPr>
      <w:r>
        <w:rPr>
          <w:rFonts w:ascii="Malgun Gothic" w:hAnsi="Malgun Gothic" w:eastAsia="Malgun Gothic"/>
          <w:b w:val="0"/>
          <w:color w:val="475569"/>
          <w:sz w:val="21"/>
        </w:rPr>
        <w:t>대표 코드만 뽑은 문서가 아니라, Service 파일의 package/import/필드/생성자/public 메서드/private 메서드/record까지 전체 구조를 따라가며 설명하는 공부용 문서입니다.</w:t>
      </w:r>
    </w:p>
    <w:tbl>
      <w:tblGrid>
        <w:gridCol w:w="2300"/>
        <w:gridCol w:w="70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내용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대상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backend/src/main/java/com/festflow/backend/service 이하 전체 Java 파일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Service 파일 수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36개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추출된 생성자/메서드 수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530개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설명 방식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 구조 설명 + 모든 코드 블록 수록 + 메서드별 입력/반환/흐름/문법 포인트 설명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주의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소스 파일 안의 일부 한글 문자열은 기존 인코딩 문제로 깨져 보일 수 있으나, 코드 구조 해설에는 영향을 주지 않습니다.</w:t>
            </w:r>
          </w:p>
        </w:tc>
      </w:tr>
    </w:tbl>
    <w:p/>
    <w:p>
      <w:pPr>
        <w:pStyle w:val="Heading1"/>
      </w:pPr>
      <w:r>
        <w:t>1. 이 문서를 읽는 방식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CFDF3"/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color w:val="166534"/>
                <w:sz w:val="17"/>
              </w:rPr>
              <w:t xml:space="preserve">핵심 | </w:t>
            </w:r>
            <w:r>
              <w:rPr>
                <w:rFonts w:ascii="Malgun Gothic" w:hAnsi="Malgun Gothic" w:eastAsia="Malgun Gothic"/>
                <w:b w:val="0"/>
                <w:color w:val="475569"/>
                <w:sz w:val="17"/>
              </w:rPr>
              <w:t>이번 문서는 대표 메서드가 아니라 모든 메서드를 다룹니다. 단, 한 줄씩 기계적으로 번역하지 않고 메서드 단위로 코드 전체를 보여준 뒤 초보자가 이해해야 할 흐름을 설명합니다.</w:t>
            </w:r>
          </w:p>
        </w:tc>
      </w:tr>
    </w:tbl>
    <w:p/>
    <w:tbl>
      <w:tblGrid>
        <w:gridCol w:w="2100"/>
        <w:gridCol w:w="72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문서 항목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무엇을 보면 되는가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package/import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파일이 어느 패키지에 있고 어떤 DTO, Entity, Repository, Spring 기능을 쓰는지 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필드/상수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서비스가 의존하는 DB 저장소, 다른 서비스, 외부 API 클라이언트, 설정값을 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생성자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Spring이 어떤 의존성을 주입하는지 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public 메서드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Controller나 다른 서비스가 실제로 호출할 수 있는 기능 입구입니다.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private 메서드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public 메서드 내부의 복잡한 로직을 나눠 놓은 보조 함수입니다.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record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여러 값을 묶어서 전달하기 위한 내부 데이터 구조입니다.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추천 순서: </w:t>
      </w:r>
      <w:r>
        <w:rPr>
          <w:rFonts w:ascii="Malgun Gothic" w:hAnsi="Malgun Gothic" w:eastAsia="Malgun Gothic"/>
          <w:b w:val="0"/>
          <w:color w:val="2E74B5"/>
          <w:sz w:val="18"/>
        </w:rPr>
        <w:t>공부할 때는 먼저 public 메서드를 보고, 그 public 메서드가 호출하는 private 메서드를 따라가면 됩니다. private 메서드를 먼저 보면 전체 기능 흐름이 잘 보이지 않습니다.</w:t>
      </w:r>
    </w:p>
    <w:p>
      <w:pPr>
        <w:pStyle w:val="Heading1"/>
      </w:pPr>
      <w:r>
        <w:t>2. Service 파일별 전체 코드 해설</w:t>
      </w:r>
    </w:p>
    <w:p>
      <w:pPr>
        <w:pStyle w:val="Heading2"/>
      </w:pPr>
      <w:r>
        <w:t>2.1. AdminActionService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backend\src\main\java\com\festflow\backend\service\AdminActionService.java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EventService eventService;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NoticeService noticeService;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AdminActionService - 1. AdminActionService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boothService: BoothService 타입의 입력입니다. / eventService: EventService 타입의 입력입니다. / noticeService: NoticeService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15~20행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AdminActionService(BoothService boothService, EventService eventService, NoticeService noticeService) {</w:t>
              <w:br/>
              <w:t xml:space="preserve">        this.boothService = boothService;</w:t>
              <w:br/>
              <w:t xml:space="preserve">        this.eventService = eventService;</w:t>
              <w:br/>
              <w:t xml:space="preserve">        this.noticeService = noticeService;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AdminActionService - 2. publishCongestionReliefNotice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21~32행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NoticeResponseDto publishCongestionReliefNotice() {</w:t>
              <w:br/>
              <w:t xml:space="preserve">        CongestionResponseDto mostCongested = boothService.getMostCongestedBooth();</w:t>
              <w:br/>
              <w:t xml:space="preserve">        String targetBooth = mostCongested != null ? mostCongested.boothName() : "현장 전체";</w:t>
              <w:br/>
              <w:br/>
              <w:t xml:space="preserve">        return noticeService.createNotice(new NoticeUpsertRequestDto(</w:t>
              <w:br/>
              <w:t xml:space="preserve">                "혼잡 완화 안내",</w:t>
              <w:br/>
              <w:t xml:space="preserve">                targetBooth + " 주변이 매우 붐빕니다. 중앙광장 우회 동선을 이용해 주세요.",</w:t>
              <w:br/>
              <w:t xml:space="preserve">                "긴급",</w:t>
              <w:br/>
              <w:t xml:space="preserve">                true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AdminActionService - 3. publishEventStartNotice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33~43행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NoticeResponseDto publishEventStartNotice(Long eventId) {</w:t>
              <w:br/>
              <w:t xml:space="preserve">        EventResponseDto event = eventService.getEventById(eventId);</w:t>
              <w:br/>
              <w:br/>
              <w:t xml:space="preserve">        return noticeService.createNotice(new NoticeUpsertRequestDto(</w:t>
              <w:br/>
              <w:t xml:space="preserve">                "공연 시작 안내",</w:t>
              <w:br/>
              <w:t xml:space="preserve">                "지금부터 '" + event.title() + "' 공연이 시작됩니다. 관객석으로 이동해 주세요.",</w:t>
              <w:br/>
              <w:t xml:space="preserve">                "긴급",</w:t>
              <w:br/>
              <w:t xml:space="preserve">                true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2.2. AdminDashboardService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backend\src\main\java\com\festflow\backend\service\AdminDashboardService.java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GpsLogRepository gpsLogRepository;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EventService eventService;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AdminDashboardService - 1. AdminDashboardService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gpsLogRepository: GpsLogRepository 타입의 입력입니다. / boothService: BoothService 타입의 입력입니다. / eventService: EventService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29~34행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AdminDashboardService(GpsLogRepository gpsLogRepository, BoothService boothService, EventService eventService) {</w:t>
              <w:br/>
              <w:t xml:space="preserve">        this.gpsLogRepository = gpsLogRepository;</w:t>
              <w:br/>
              <w:t xml:space="preserve">        this.boothService = boothService;</w:t>
              <w:br/>
              <w:t xml:space="preserve">        this.eventService = eventService;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AdminDashboardService - 2. getKpis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AdminDashboardKpiDto를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35~59행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AdminDashboardKpiDto getKpis() {</w:t>
              <w:br/>
              <w:t xml:space="preserve">        LocalDateTime now = LocalDateTime.now();</w:t>
              <w:br/>
              <w:br/>
              <w:t xml:space="preserve">        // 오늘 00:00부터 현재까지 들어온 GPS 로그 수를 "오늘 총 방문자" 지표로 사용한다.</w:t>
              <w:br/>
              <w:t xml:space="preserve">        LocalDateTime startOfDay = LocalDateTime.of(LocalDate.now(), LocalTime.MIN);</w:t>
              <w:br/>
              <w:t xml:space="preserve">        long todayVisitors = gpsLogRepository.countByCreatedAtBetween(startOfDay, now);</w:t>
              <w:br/>
              <w:br/>
              <w:t xml:space="preserve">        // 현재 시점 기준 가장 혼잡한 부스를 계산한다.</w:t>
              <w:br/>
              <w:t xml:space="preserve">        List&lt;CongestionResponseDto&gt; congestions = boothService.getAllCongestions();</w:t>
              <w:br/>
              <w:t xml:space="preserve">        CongestionKpiDto mostCongested = congestions.stream()</w:t>
              <w:br/>
              <w:t xml:space="preserve">                .max(Comparator.comparingInt(CongestionResponseDto::nearbyUserCount))</w:t>
              <w:br/>
              <w:t xml:space="preserve">                .map(item -&gt; new CongestionKpiDto(item.boothId(), item.boothName(), item.level(), item.nearbyUserCount()))</w:t>
              <w:br/>
              <w:t xml:space="preserve">                .orElse(null);</w:t>
              <w:br/>
              <w:br/>
              <w:t xml:space="preserve">        // 30분 이내 시작 예정 공연 중 가장 가까운 공연을 KPI로 노출한다.</w:t>
              <w:br/>
              <w:t xml:space="preserve">        EventResponseDto upcoming = eventService.getAllEvents().stream()</w:t>
              <w:br/>
              <w:t xml:space="preserve">                .filter(event -&gt; UPCOMING_STATUSES.contains(event.status()))</w:t>
              <w:br/>
              <w:t xml:space="preserve">                .filter(event -&gt; event.startTime() != null)</w:t>
              <w:br/>
              <w:t xml:space="preserve">                .filter(event -&gt; !event.startTime().isBefore(now) &amp;&amp; !event.startTime().isAfter(now.plusMinutes(30)))</w:t>
              <w:br/>
              <w:t xml:space="preserve">                .min(Comparator.comparing(EventResponseDto::startTime))</w:t>
              <w:br/>
              <w:t xml:space="preserve">                .orElse(null);</w:t>
              <w:br/>
              <w:br/>
              <w:t xml:space="preserve">        return new AdminDashboardKpiDto(todayVisitors, mostCongested, upcoming);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2.3. AdminImportService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backend\src\main\java\com\festflow\backend\service\AdminImportService.java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EventService eventService;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AdminImportService - 1. AdminImportService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boothService: BoothService 타입의 입력입니다. / eventService: EventService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20~24행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AdminImportService(BoothService boothService, EventService eventService) {</w:t>
              <w:br/>
              <w:t xml:space="preserve">        this.boothService = boothService;</w:t>
              <w:br/>
              <w:t xml:space="preserve">        this.eventService = eventService;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AdminImportService - 2. importBoothsCsv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file: 프론트 FormData로 업로드된 파일입니다.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25~63행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MultipartFile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업로드 입력입니다. 프론트 FormData와 연결됩니다.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int importBoothsCsv(MultipartFile file) throws IOException {</w:t>
              <w:br/>
              <w:t xml:space="preserve">        int count = 0;</w:t>
              <w:br/>
              <w:t xml:space="preserve">        try (BufferedReader reader = new BufferedReader(new InputStreamReader(file.getInputStream(), StandardCharsets.UTF_8))) {</w:t>
              <w:br/>
              <w:t xml:space="preserve">            String line;</w:t>
              <w:br/>
              <w:t xml:space="preserve">            boolean first = true;</w:t>
              <w:br/>
              <w:t xml:space="preserve">            while ((line = reader.readLine()) != null) {</w:t>
              <w:br/>
              <w:t xml:space="preserve">                if (first) {</w:t>
              <w:br/>
              <w:t xml:space="preserve">                    first = false;</w:t>
              <w:br/>
              <w:t xml:space="preserve">                    continue;</w:t>
              <w:br/>
              <w:t xml:space="preserve">                }</w:t>
              <w:br/>
              <w:t xml:space="preserve">                String[] values = line.split(",", -1);</w:t>
              <w:br/>
              <w:t xml:space="preserve">                if (values.length &lt; 4) continue;</w:t>
              <w:br/>
              <w:t xml:space="preserve">                boothService.createBooth(new BoothUpsertRequestDto(</w:t>
              <w:br/>
              <w:t xml:space="preserve">                        values[0].trim(),</w:t>
              <w:br/>
              <w:t xml:space="preserve">                        Double.parseDouble(values[1].trim()),</w:t>
              <w:br/>
              <w:t xml:space="preserve">                        Double.parseDouble(values[2].trim()),</w:t>
              <w:br/>
              <w:t xml:space="preserve">                        values[3].trim(),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values.length &gt; 4 ? values[4].trim() : null,</w:t>
              <w:br/>
              <w:t xml:space="preserve">                        values.length &gt; 5 ? values[5].trim() : null,</w:t>
              <w:br/>
              <w:t xml:space="preserve">                        values.length &gt; 6 &amp;&amp; !values[6].isBlank() ? LocalTime.parse(values[6].trim()) : null,</w:t>
              <w:br/>
              <w:t xml:space="preserve">                        values.length &gt; 7 &amp;&amp; !values[7].isBlank() ? LocalTime.parse(values[7].trim()) : null,</w:t>
              <w:br/>
              <w:t xml:space="preserve">                        values.length &gt; 8 ? values[8].trim() : null,</w:t>
              <w:br/>
              <w:t xml:space="preserve">                        values.length &gt; 9 ? values[9].trim() : null,</w:t>
              <w:br/>
              <w:t xml:space="preserve">                        values.length &gt; 10 &amp;&amp; !values[10].isBlank() ? Boolean.parseBoolean(values[10].trim()) : null</w:t>
              <w:br/>
              <w:t xml:space="preserve">                ));</w:t>
              <w:br/>
              <w:t xml:space="preserve">                count++;</w:t>
              <w:br/>
              <w:t xml:space="preserve">            }</w:t>
              <w:br/>
              <w:t xml:space="preserve">        }</w:t>
              <w:br/>
              <w:t xml:space="preserve">        return count;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AdminImportService - 3. importEventsCsv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file: 프론트 FormData로 업로드된 파일입니다.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64~92행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MultipartFile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업로드 입력입니다. 프론트 FormData와 연결됩니다.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int importEventsCsv(MultipartFile file) throws IOException {</w:t>
              <w:br/>
              <w:t xml:space="preserve">        int count = 0;</w:t>
              <w:br/>
              <w:t xml:space="preserve">        try (BufferedReader reader = new BufferedReader(new InputStreamReader(file.getInputStream(), StandardCharsets.UTF_8))) {</w:t>
              <w:br/>
              <w:t xml:space="preserve">            String line;</w:t>
              <w:br/>
              <w:t xml:space="preserve">            boolean first = true;</w:t>
              <w:br/>
              <w:t xml:space="preserve">            while ((line = reader.readLine()) != null) {</w:t>
              <w:br/>
              <w:t xml:space="preserve">                if (first) {</w:t>
              <w:br/>
              <w:t xml:space="preserve">                    first = false;</w:t>
              <w:br/>
              <w:t xml:space="preserve">                    continue;</w:t>
              <w:br/>
              <w:t xml:space="preserve">                }</w:t>
              <w:br/>
              <w:t xml:space="preserve">                String[] values = line.split(",", -1);</w:t>
              <w:br/>
              <w:t xml:space="preserve">                if (values.length &lt; 3) continue;</w:t>
              <w:br/>
              <w:t xml:space="preserve">                eventService.createEvent(new EventUpsertRequestDto(</w:t>
              <w:br/>
              <w:t xml:space="preserve">                        values[0].trim(),</w:t>
              <w:br/>
              <w:t xml:space="preserve">                        LocalDateTime.parse(values[1].trim()),</w:t>
              <w:br/>
              <w:t xml:space="preserve">                        LocalDateTime.parse(values[2].trim()),</w:t>
              <w:br/>
              <w:t xml:space="preserve">                        values.length &gt; 3 ? values[3].trim() : null,</w:t>
              <w:br/>
              <w:t xml:space="preserve">                        values.length &gt; 4 ? values[4].trim() : null,</w:t>
              <w:br/>
              <w:t xml:space="preserve">                        values.length &gt; 5 ? values[5].trim() : null,</w:t>
              <w:br/>
              <w:t xml:space="preserve">                        values.length &gt; 6 ? values[6].trim() : null,</w:t>
              <w:br/>
              <w:t xml:space="preserve">                        values.length &gt; 7 ? values[7].trim() : null,</w:t>
              <w:br/>
              <w:t xml:space="preserve">                        values.length &gt; 8 &amp;&amp; !values[8].isBlank() ? Integer.parseInt(values[8].trim()) : null</w:t>
              <w:br/>
              <w:t xml:space="preserve">                ));</w:t>
              <w:br/>
              <w:t xml:space="preserve">                count++;</w:t>
              <w:br/>
              <w:t xml:space="preserve">            }</w:t>
              <w:br/>
              <w:t xml:space="preserve">        }</w:t>
              <w:br/>
              <w:t xml:space="preserve">        return count;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2.4. AiCongestionService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backend\src\main\java\com\festflow\backend\service\AiCongestionService.java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615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FestivalSnapshotService snapshotService;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AiDecisionLogService decisionLogService;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PythonCongestionModelService pythonCongestionModelService;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GpsLogRepository gpsLogRepository;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BoothReservationRepository boothReservationRepository;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AiCongestionService - 1. AiCongestionService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snapshotService: FestivalSnapshotService 타입의 입력입니다. / decisionLogService: AiDecisionLogService 타입의 입력입니다. / pythonCongestionModelService: PythonCongestionModelService 타입의 입력입니다. / gpsLogRepository: GpsLogRepository 타입의 입력입니다. / boothReservationRepository: BoothReservationRepository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31~44행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AiCongestionService(</w:t>
              <w:br/>
              <w:t xml:space="preserve">            FestivalSnapshotService snapshotService,</w:t>
              <w:br/>
              <w:t xml:space="preserve">            AiDecisionLogService decisionLogService,</w:t>
              <w:br/>
              <w:t xml:space="preserve">            PythonCongestionModelService pythonCongestionModelService,</w:t>
              <w:br/>
              <w:t xml:space="preserve">            GpsLogRepository gpsLogRepository,</w:t>
              <w:br/>
              <w:t xml:space="preserve">            BoothReservationRepository boothReservationRepository</w:t>
              <w:br/>
              <w:t xml:space="preserve">    ) {</w:t>
              <w:br/>
              <w:t xml:space="preserve">        this.snapshotService = snapshotService;</w:t>
              <w:br/>
              <w:t xml:space="preserve">        this.decisionLogService = decisionLogService;</w:t>
              <w:br/>
              <w:t xml:space="preserve">        this.pythonCongestionModelService = pythonCongestionModelService;</w:t>
              <w:br/>
              <w:t xml:space="preserve">        this.gpsLogRepository = gpsLogRepository;</w:t>
              <w:br/>
              <w:t xml:space="preserve">        this.boothReservationRepository = boothReservationRepository;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- 2. guide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AiFestivalGuideDto를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45~86행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AiFestivalGuideDto guide() {</w:t>
              <w:br/>
              <w:t xml:space="preserve">        FestivalSnapshot snapshot = snapshotService.current();</w:t>
              <w:br/>
              <w:t xml:space="preserve">        List&lt;AiBoothRecommendationDto&gt; insights = analyze(snapshot);</w:t>
              <w:br/>
              <w:br/>
              <w:t xml:space="preserve">        List&lt;AiBoothRecommendationDto&gt; recommendedNow = insights.stream()</w:t>
              <w:br/>
              <w:t xml:space="preserve">                .filter(this::isVisitorDestination)</w:t>
              <w:br/>
              <w:t xml:space="preserve">                .filter(AiBoothRecommendationDto::recommendedNow)</w:t>
              <w:br/>
              <w:t xml:space="preserve">                .sorted(Comparator</w:t>
              <w:br/>
              <w:t xml:space="preserve">                        .comparingInt(AiBoothRecommendationDto::riskScore)</w:t>
              <w:br/>
              <w:t xml:space="preserve">                        .thenComparing(dto -&gt; value(dto.waitMinutes())))</w:t>
              <w:br/>
              <w:t xml:space="preserve">                .limit(3)</w:t>
              <w:br/>
              <w:t xml:space="preserve">                .toList();</w:t>
              <w:br/>
              <w:br/>
              <w:t xml:space="preserve">        List&lt;AiBoothRecommendationDto&gt; avoidNow = insights.stream()</w:t>
              <w:br/>
              <w:t xml:space="preserve">                .filter(dto -&gt; dto.riskScore() &gt;= 60)</w:t>
              <w:br/>
              <w:t xml:space="preserve">                .sorted(Comparator.comparingInt(AiBoothRecommendationDto::riskScore).reversed())</w:t>
              <w:br/>
              <w:t xml:space="preserve">                .limit(3)</w:t>
              <w:br/>
              <w:t xml:space="preserve">                .toList();</w:t>
              <w:br/>
              <w:br/>
              <w:t xml:space="preserve">        List&lt;AiBoothRecommendationDto&gt; recommendedLater = insights.stream()</w:t>
              <w:br/>
              <w:t xml:space="preserve">                .filter(this::isVisitorDestination)</w:t>
              <w:br/>
              <w:t xml:space="preserve">                .filter(dto -&gt; dto.riskScore() &lt; 70)</w:t>
              <w:br/>
              <w:t xml:space="preserve">                .sorted(Comparator</w:t>
              <w:br/>
              <w:t xml:space="preserve">                        .comparing((AiBoothRecommendationDto dto) -&gt; modelLevelRank(dto.predictedLevel()))</w:t>
              <w:br/>
              <w:t xml:space="preserve">                        .thenComparingInt(AiBoothRecommendationDto::riskScore))</w:t>
              <w:br/>
              <w:t xml:space="preserve">                .limit(3)</w:t>
              <w:br/>
              <w:t xml:space="preserve">                .toList();</w:t>
              <w:br/>
              <w:br/>
              <w:t xml:space="preserve">        AiFestivalGuideDto guide = new AiFestivalGuideDto(</w:t>
              <w:br/>
              <w:t xml:space="preserve">                snapshot.capturedAt(),</w:t>
              <w:br/>
              <w:t xml:space="preserve">                headline(insights, recommendedNow, avoidNow),</w:t>
              <w:br/>
              <w:t xml:space="preserve">                summary(insights, recommendedNow, avoidNow),</w:t>
              <w:br/>
              <w:t xml:space="preserve">                recommendedNow,</w:t>
              <w:br/>
              <w:t xml:space="preserve">                avoidNow,</w:t>
              <w:br/>
              <w:t xml:space="preserve">                recommendedLater,</w:t>
              <w:br/>
              <w:t xml:space="preserve">                userActions(recommendedNow, avoidNow, snapshot),</w:t>
              <w:br/>
              <w:t xml:space="preserve">                operatorAlerts(insights, snapshot)</w:t>
              <w:br/>
              <w:t xml:space="preserve">        );</w:t>
              <w:br/>
              <w:t xml:space="preserve">        recordGuideDecision(guide);</w:t>
              <w:br/>
              <w:t xml:space="preserve">        return guide;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- 3. analyzeCurrent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List&lt;AiBoothRecommendationDto&gt;를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87~90행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List&lt;AiBoothRecommendationDto&gt; analyzeCurrent() {</w:t>
              <w:br/>
              <w:t xml:space="preserve">        return analyze(snapshotService.current());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- 4. analyze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snapshot: FestivalSnapshot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List&lt;AiBoothRecommendationDto&gt;를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91~99행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List&lt;AiBoothRecommendationDto&gt; analyze(FestivalSnapshot snapshot) {</w:t>
              <w:br/>
              <w:t xml:space="preserve">        boolean eventSoon = hasEventStartingSoon(snapshot.events(), snapshot.capturedAt());</w:t>
              <w:br/>
              <w:t xml:space="preserve">        Map&lt;Long, AiModelPredictionDto&gt; modelPredictions = modelPredictions(snapshot, eventSoon);</w:t>
              <w:br/>
              <w:t xml:space="preserve">        return snapshot.booths().stream()</w:t>
              <w:br/>
              <w:t xml:space="preserve">                .map(booth -&gt; analyzeBooth(snapshot, booth, eventSoon, modelPredictions.get(booth.id())))</w:t>
              <w:br/>
              <w:t xml:space="preserve">                .sorted(Comparator.comparingInt(AiBoothRecommendationDto::riskScore).reversed())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- 5. recordGuideDecision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guide: AiFestivalGuideDto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100~113행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recordGuideDecision(AiFestivalGuideDto guide) {</w:t>
              <w:br/>
              <w:t xml:space="preserve">        List&lt;String&gt; reasons = guide.recommendedNow().stream()</w:t>
              <w:br/>
              <w:t xml:space="preserve">                .limit(3)</w:t>
              <w:br/>
              <w:t xml:space="preserve">                .flatMap(dto -&gt; dto.reasons().stream().limit(2))</w:t>
              <w:br/>
              <w:t xml:space="preserve">                .toList();</w:t>
              <w:br/>
              <w:t xml:space="preserve">        decisionLogService.record(</w:t>
              <w:br/>
              <w:t xml:space="preserve">                "FESTIVAL_GUIDE",</w:t>
              <w:br/>
              <w:t xml:space="preserve">                guide.headline(),</w:t>
              <w:br/>
              <w:t xml:space="preserve">                guide.summary(),</w:t>
              <w:br/>
              <w:t xml:space="preserve">                reasons,</w:t>
              <w:br/>
              <w:t xml:space="preserve">                guide.operatorAlerts().stream().limit(3).toList()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- 6. analyzeBooth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snapshot: FestivalSnapshot 타입의 입력입니다. / booth: BoothResponseDto 형태의 요청 데이터입니다. / eventSoon: boolean 타입의 입력입니다. / modelPrediction: AiModelPredictionDto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AiBoothRecommendationDto를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114~185행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AiBoothRecommendationDto analyzeBooth(</w:t>
              <w:br/>
              <w:t xml:space="preserve">            FestivalSnapshot snapshot,</w:t>
              <w:br/>
              <w:t xml:space="preserve">            BoothResponseDto booth,</w:t>
              <w:br/>
              <w:t xml:space="preserve">            boolean eventSoon,</w:t>
              <w:br/>
              <w:t xml:space="preserve">            AiModelPredictionDto modelPrediction</w:t>
              <w:br/>
              <w:t xml:space="preserve">    ) {</w:t>
              <w:br/>
              <w:t xml:space="preserve">        CongestionResponseDto congestion = snapshot.congestionByBoothId().get(booth.id());</w:t>
              <w:br/>
              <w:t xml:space="preserve">        int crowdCount = congestion == null ? 0 : congestion.nearbyUserCount();</w:t>
              <w:br/>
              <w:t xml:space="preserve">        long activeReservations = snapshot.activeReservationCount(booth.id());</w:t>
              <w:br/>
              <w:t xml:space="preserve">        long checkedInReservations = snapshot.reservationCount(booth.id(), ReservationStatus.CHECKED_IN);</w:t>
              <w:br/>
              <w:t xml:space="preserve">        int tableCount = value(booth.reservationTableCount());</w:t>
              <w:br/>
              <w:t xml:space="preserve">        int availableSeats = value(booth.reservationAvailableSeats());</w:t>
              <w:br/>
              <w:t xml:space="preserve">        int waitMinutes = value(booth.estimatedWaitMinutes());</w:t>
              <w:br/>
              <w:t xml:space="preserve">        int remainingStock = booth.remainingStock() == null ? 99 : Math.max(0, booth.remainingStock());</w:t>
              <w:br/>
              <w:br/>
              <w:t xml:space="preserve">        int riskScore = 0;</w:t>
              <w:br/>
              <w:t xml:space="preserve">        riskScore += Math.min(30, crowdCount * 5);</w:t>
              <w:br/>
              <w:t xml:space="preserve">        riskScore += Math.min(20, waitMinutes / 2);</w:t>
              <w:br/>
              <w:t xml:space="preserve">        riskScore += Math.min(20, (int) activeReservations * 5);</w:t>
              <w:br/>
              <w:t xml:space="preserve">        if (tableCount &gt; 0) {</w:t>
              <w:br/>
              <w:t xml:space="preserve">            riskScore += Math.min(15, (int) Math.round((activeReservations * 15.0) / tableCount));</w:t>
              <w:br/>
              <w:t xml:space="preserve">        }</w:t>
              <w:br/>
              <w:t xml:space="preserve">        if (availableSeats &lt;= 0 &amp;&amp; Boolean.TRUE.equals(booth.reservationEnabled())) {</w:t>
              <w:br/>
              <w:t xml:space="preserve">            riskScore += 12;</w:t>
              <w:br/>
              <w:t xml:space="preserve">        } else if (availableSeats &lt;= 3 &amp;&amp; Boolean.TRUE.equals(booth.reservationEnabled())) {</w:t>
              <w:br/>
              <w:t xml:space="preserve">            riskScore += 8;</w:t>
              <w:br/>
              <w:t xml:space="preserve">        } else if (availableSeats &gt;= 10) {</w:t>
              <w:br/>
              <w:t xml:space="preserve">            riskScore -= 5;</w:t>
              <w:br/>
              <w:t xml:space="preserve">        }</w:t>
              <w:br/>
              <w:t xml:space="preserve">        if (remainingStock &lt;= 0) {</w:t>
              <w:br/>
              <w:t xml:space="preserve">            riskScore += 15;</w:t>
              <w:br/>
              <w:t xml:space="preserve">        } else if (remainingStock &lt;= 10) {</w:t>
              <w:br/>
              <w:t xml:space="preserve">            riskScore += 8;</w:t>
              <w:br/>
              <w:t xml:space="preserve">        }</w:t>
              <w:br/>
              <w:t xml:space="preserve">        if (eventSoon) {</w:t>
              <w:br/>
              <w:t xml:space="preserve">            riskScore += 6;</w:t>
              <w:br/>
              <w:t xml:space="preserve">        }</w:t>
              <w:br/>
              <w:t xml:space="preserve">        riskScore = Math.max(0, Math.min(100, riskScore));</w:t>
              <w:br/>
              <w:br/>
              <w:t xml:space="preserve">        int predictedScore = Math.min(100, riskScore + (eventSoon ? 8 : 0) + (activeReservations &gt;= 2 ? 5 : 0));</w:t>
              <w:br/>
              <w:t xml:space="preserve">        String fallbackPredictedLevel = displayPredictedLevel(predictedScore);</w:t>
              <w:br/>
              <w:t xml:space="preserve">        TemporalFeatures temporal = temporalFeatures(snapshot, booth, eventSoon);</w:t>
              <w:br/>
              <w:t xml:space="preserve">        List&lt;String&gt; modelFactors = modelFactors(booth, crowdCount, activeReservations, checkedInReservations, availableSeats, waitMinutes, remainingStock, eventSoon, temporal);</w:t>
              <w:br/>
              <w:t xml:space="preserve">        AiModelPredictionDto aiModel = modelPrediction != null</w:t>
              <w:br/>
              <w:t xml:space="preserve">                ? modelPrediction</w:t>
              <w:br/>
              <w:t xml:space="preserve">                : AiModelPredictionDto.fallback(fallbackPredictedLevel, modelFactors, "MODEL_UNAVAILABLE");</w:t>
              <w:br/>
              <w:t xml:space="preserve">        String finalPredictedLevel = aiModel.displayPredictedLevel() == null ? fallbackPredictedLevel : aiModel.displayPredictedLevel();</w:t>
              <w:br/>
              <w:t xml:space="preserve">        boolean recommendedNow = riskScore &lt;= 45</w:t>
              <w:br/>
              <w:t xml:space="preserve">                &amp;&amp; waitMinutes &lt;= 15</w:t>
              <w:br/>
              <w:t xml:space="preserve">                &amp;&amp; remainingStock &gt; 0</w:t>
              <w:br/>
              <w:t xml:space="preserve">                &amp;&amp; (!Boolean.TRUE.equals(booth.reservationEnabled()) || availableSeats &gt; 0);</w:t>
              <w:br/>
              <w:br/>
              <w:t xml:space="preserve">        return new AiBoothRecommendationDto(</w:t>
              <w:br/>
              <w:t xml:space="preserve">                booth.id(),</w:t>
              <w:br/>
              <w:t xml:space="preserve">                booth.name(),</w:t>
              <w:br/>
              <w:t xml:space="preserve">                booth.category(),</w:t>
              <w:br/>
              <w:t xml:space="preserve">                congestion == null ? "UNKNOWN" : congestion.level(),</w:t>
              <w:br/>
              <w:t xml:space="preserve">                finalPredictedLevel,</w:t>
              <w:br/>
              <w:t xml:space="preserve">                riskLevel(riskScore),</w:t>
              <w:br/>
              <w:t xml:space="preserve">                riskScore,</w:t>
              <w:br/>
              <w:t xml:space="preserve">                crowdCount,</w:t>
              <w:br/>
              <w:t xml:space="preserve">                (int) activeReservations,</w:t>
              <w:br/>
              <w:t xml:space="preserve">                (int) checkedInReservations,</w:t>
              <w:br/>
              <w:t xml:space="preserve">                booth.reservationAvailableSeats(),</w:t>
              <w:br/>
              <w:t xml:space="preserve">                booth.estimatedWaitMinutes(),</w:t>
              <w:br/>
              <w:t xml:space="preserve">                booth.remainingStock(),</w:t>
              <w:br/>
              <w:t xml:space="preserve">                recommendedNow,</w:t>
              <w:br/>
              <w:t xml:space="preserve">                reasons(booth, crowdCount, activeReservations, checkedInReservations, availableSeats, waitMinutes, remainingStock, eventSoon, riskScore),</w:t>
              <w:br/>
              <w:t xml:space="preserve">                aiModel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- 7. modelPredictions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snapshot: FestivalSnapshot 타입의 입력입니다. / eventSoon: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Map&lt;Long, AiModelPredictionDto&gt;를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186~207행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Map&lt;Long, AiModelPredictionDto&gt; modelPredictions(FestivalSnapshot snapshot, boolean eventSoon) {</w:t>
              <w:br/>
              <w:t xml:space="preserve">        List&lt;PythonCongestionModelService.ModelPredictionRequest&gt; requests = snapshot.booths().stream()</w:t>
              <w:br/>
              <w:t xml:space="preserve">                .map(booth -&gt; {</w:t>
              <w:br/>
              <w:t xml:space="preserve">                    CongestionResponseDto congestion = snapshot.congestionByBoothId().get(booth.id());</w:t>
              <w:br/>
              <w:t xml:space="preserve">                    int crowdCount = congestion == null ? 0 : congestion.nearbyUserCount();</w:t>
              <w:br/>
              <w:t xml:space="preserve">                    long activeReservations = snapshot.activeReservationCount(booth.id());</w:t>
              <w:br/>
              <w:t xml:space="preserve">                    long checkedInReservations = snapshot.reservationCount(booth.id(), ReservationStatus.CHECKED_IN);</w:t>
              <w:br/>
              <w:t xml:space="preserve">                    int availableSeats = value(booth.reservationAvailableSeats());</w:t>
              <w:br/>
              <w:t xml:space="preserve">                    int waitMinutes = value(booth.estimatedWaitMinutes());</w:t>
              <w:br/>
              <w:t xml:space="preserve">                    int remainingStock = booth.remainingStock() == null ? 99 : Math.max(0, booth.remainingStock());</w:t>
              <w:br/>
              <w:t xml:space="preserve">                    TemporalFeatures temporal = temporalFeatures(snapshot, booth, eventSoon);</w:t>
              <w:br/>
              <w:t xml:space="preserve">                    List&lt;String&gt; factors = modelFactors(booth, crowdCount, activeReservations, checkedInReservations, availableSeats, waitMinutes, remainingStock, eventSoon, temporal);</w:t>
              <w:br/>
              <w:t xml:space="preserve">                    return new PythonCongestionModelService.ModelPredictionRequest(</w:t>
              <w:br/>
              <w:t xml:space="preserve">                            booth.id(),</w:t>
              <w:br/>
              <w:t xml:space="preserve">                            modelFeatures(snapshot, booth, crowdCount, activeReservations, checkedInReservations, availableSeats, waitMinutes, remainingStock, eventSoon, temporal),</w:t>
              <w:br/>
              <w:t xml:space="preserve">                            factors</w:t>
              <w:br/>
              <w:t xml:space="preserve">                    );</w:t>
              <w:br/>
              <w:t xml:space="preserve">                })</w:t>
              <w:br/>
              <w:t xml:space="preserve">                .toList();</w:t>
              <w:br/>
              <w:t xml:space="preserve">        return pythonCongestionModelService.predictBatch(requests);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- 8. temporalFeatures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snapshot: FestivalSnapshot 타입의 입력입니다. / booth: BoothResponseDto 형태의 요청 데이터입니다. / eventSoon: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TemporalFeatures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208~237행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TemporalFeatures temporalFeatures(FestivalSnapshot snapshot, BoothResponseDto booth, boolean eventSoon) {</w:t>
              <w:br/>
              <w:t xml:space="preserve">        LocalDateTime now = snapshot.capturedAt();</w:t>
              <w:br/>
              <w:t xml:space="preserve">        int currentGps5m = gpsNearbyBetween(booth, now.minusMinutes(5), now);</w:t>
              <w:br/>
              <w:t xml:space="preserve">        int previousGps5m = gpsNearbyBetween(booth, now.minusMinutes(10), now.minusMinutes(5));</w:t>
              <w:br/>
              <w:t xml:space="preserve">        int currentGps15m = gpsNearbyBetween(booth, now.minusMinutes(15), now);</w:t>
              <w:br/>
              <w:t xml:space="preserve">        int previousGps15m = gpsNearbyBetween(booth, now.minusMinutes(30), now.minusMinutes(15));</w:t>
              <w:br/>
              <w:t xml:space="preserve">        int reservationDelta15m = (int) boothReservationRepository.countByBoothIdAndReservedAtBetween(</w:t>
              <w:br/>
              <w:t xml:space="preserve">                booth.id(),</w:t>
              <w:br/>
              <w:t xml:space="preserve">                now.minusMinutes(15),</w:t>
              <w:br/>
              <w:t xml:space="preserve">                now</w:t>
              <w:br/>
              <w:t xml:space="preserve">        );</w:t>
              <w:br/>
              <w:t xml:space="preserve">        int checkedInDelta15m = (int) boothReservationRepository.countByBoothIdAndCheckedInAtBetween(</w:t>
              <w:br/>
              <w:t xml:space="preserve">                booth.id(),</w:t>
              <w:br/>
              <w:t xml:space="preserve">                now.minusMinutes(15),</w:t>
              <w:br/>
              <w:t xml:space="preserve">                now</w:t>
              <w:br/>
              <w:t xml:space="preserve">        );</w:t>
              <w:br/>
              <w:t xml:space="preserve">        int waitDelta15m = (int) Math.round(</w:t>
              <w:br/>
              <w:t xml:space="preserve">                ((currentGps15m - previousGps15m) * 0.2)</w:t>
              <w:br/>
              <w:t xml:space="preserve">                        + (reservationDelta15m * 0.9)</w:t>
              <w:br/>
              <w:t xml:space="preserve">                        + (eventSoon ? 5 : 0)</w:t>
              <w:br/>
              <w:t xml:space="preserve">        );</w:t>
              <w:br/>
              <w:t xml:space="preserve">        return new TemporalFeatures(</w:t>
              <w:br/>
              <w:t xml:space="preserve">                currentGps5m - previousGps5m,</w:t>
              <w:br/>
              <w:t xml:space="preserve">                currentGps15m - previousGps15m,</w:t>
              <w:br/>
              <w:t xml:space="preserve">                reservationDelta15m,</w:t>
              <w:br/>
              <w:t xml:space="preserve">                checkedInDelta15m,</w:t>
              <w:br/>
              <w:t xml:space="preserve">                waitDelta15m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- 9. gpsNearbyBetween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 / from: 날짜와 시간을 나타냅니다. / to: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238~244행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gpsNearbyBetween(BoothResponseDto booth, LocalDateTime from, LocalDateTime to) {</w:t>
              <w:br/>
              <w:t xml:space="preserve">        return (int) gpsLogRepository.findByCreatedAtAfter(from).stream()</w:t>
              <w:br/>
              <w:t xml:space="preserve">                .filter(log -&gt; log.getCreatedAt() != null &amp;&amp; !log.getCreatedAt().isBefore(from) &amp;&amp; log.getCreatedAt().isBefore(to))</w:t>
              <w:br/>
              <w:t xml:space="preserve">                .filter(log -&gt; distanceInMeters(booth.latitude(), booth.longitude(), log.getLatitude(), log.getLongitude()) &lt;= 80.0)</w:t>
              <w:br/>
              <w:t xml:space="preserve">                .count();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- 10. modelFeatures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snapshot: FestivalSnapshot 타입의 입력입니다. / booth: BoothResponseDto 형태의 요청 데이터입니다. / crowdCount: int 숫자 값입니다. 보통 id나 개수를 의미합니다. / activeReservations: long 숫자 값입니다. 보통 id나 개수를 의미합니다. / checkedInReservations: long 숫자 값입니다. 보통 id나 개수를 의미합니다. / availableSeats: int 숫자 값입니다. 보통 id나 개수를 의미합니다. / waitMinutes: int 숫자 값입니다. 보통 id나 개수를 의미합니다. / remainingStock: int 숫자 값입니다. 보통 id나 개수를 의미합니다. / eventSoon: boolean 타입의 입력입니다. / temporal: TemporalFeatures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Map&lt;String, Object&gt;를 반환합니다. id나 이름을 key로 결과를 빠르게 찾기 위한 구조입니다.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245~289행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Map&lt;String, Object&gt; modelFeatures(</w:t>
              <w:br/>
              <w:t xml:space="preserve">            FestivalSnapshot snapshot,</w:t>
              <w:br/>
              <w:t xml:space="preserve">            BoothResponseDto booth,</w:t>
              <w:br/>
              <w:t xml:space="preserve">            int crowdCount,</w:t>
              <w:br/>
              <w:t xml:space="preserve">            long activeReservations,</w:t>
              <w:br/>
              <w:t xml:space="preserve">            long checkedInReservations,</w:t>
              <w:br/>
              <w:t xml:space="preserve">            int availableSeats,</w:t>
              <w:br/>
              <w:t xml:space="preserve">            int waitMinutes,</w:t>
              <w:br/>
              <w:t xml:space="preserve">            int remainingStock,</w:t>
              <w:br/>
              <w:t xml:space="preserve">            boolean eventSoon,</w:t>
              <w:br/>
              <w:t xml:space="preserve">            TemporalFeatures temporal</w:t>
              <w:br/>
              <w:t xml:space="preserve">    ) {</w:t>
              <w:br/>
              <w:t xml:space="preserve">        int hour = snapshot.capturedAt().getHour();</w:t>
              <w:br/>
              <w:t xml:space="preserve">        int stageCapacity = 4000;</w:t>
              <w:br/>
              <w:t xml:space="preserve">        String artistPopularity = artistPopularity(snapshot.events(), snapshot.capturedAt(), eventSoon);</w:t>
              <w:br/>
              <w:t xml:space="preserve">        int expectedStageCrowd = expectedStageCrowd(hour, artistPopularity, eventSoon);</w:t>
              <w:br/>
              <w:br/>
              <w:t xml:space="preserve">        Map&lt;String, Object&gt; features = new HashMap&lt;&gt;();</w:t>
              <w:br/>
              <w:t xml:space="preserve">        features.put("scenario_day", snapshot.capturedAt().getDayOfYear());</w:t>
              <w:br/>
              <w:t xml:space="preserve">        features.put("hour", hour);</w:t>
              <w:br/>
              <w:t xml:space="preserve">        features.put("is_peak_time", isPeakTime(hour) ? 1 : 0);</w:t>
              <w:br/>
              <w:t xml:space="preserve">        features.put("artist_popularity_score", popularityScore(artistPopularity));</w:t>
              <w:br/>
              <w:t xml:space="preserve">        features.put("stage_capacity", stageCapacity);</w:t>
              <w:br/>
              <w:t xml:space="preserve">        features.put("expected_stage_crowd", expectedStageCrowd);</w:t>
              <w:br/>
              <w:t xml:space="preserve">        features.put("stage_load_ratio", Math.round((expectedStageCrowd / (double) stageCapacity) * 1000.0) / 1000.0);</w:t>
              <w:br/>
              <w:t xml:space="preserve">        features.put("is_night_booth", isNightBooth(booth, hour) ? 1 : 0);</w:t>
              <w:br/>
              <w:t xml:space="preserve">        features.put("event_soon", eventSoon ? 1 : 0);</w:t>
              <w:br/>
              <w:t xml:space="preserve">        features.put("minutes_to_next_event", minutesToNextEvent(snapshot.events(), snapshot.capturedAt()));</w:t>
              <w:br/>
              <w:t xml:space="preserve">        features.put("gps_count_nearby", crowdCount);</w:t>
              <w:br/>
              <w:t xml:space="preserve">        features.put("gps_delta_5m", temporal.gpsDelta5m());</w:t>
              <w:br/>
              <w:t xml:space="preserve">        features.put("gps_delta_15m", temporal.gpsDelta15m());</w:t>
              <w:br/>
              <w:t xml:space="preserve">        features.put("reservation_count", (int) activeReservations);</w:t>
              <w:br/>
              <w:t xml:space="preserve">        features.put("reservation_delta_15m", temporal.reservationDelta15m());</w:t>
              <w:br/>
              <w:t xml:space="preserve">        features.put("checked_in_count", (int) checkedInReservations);</w:t>
              <w:br/>
              <w:t xml:space="preserve">        features.put("checked_in_delta_15m", temporal.checkedInDelta15m());</w:t>
              <w:br/>
              <w:t xml:space="preserve">        features.put("available_seats", availableSeats);</w:t>
              <w:br/>
              <w:t xml:space="preserve">        features.put("wait_minutes", waitMinutes);</w:t>
              <w:br/>
              <w:t xml:space="preserve">        features.put("wait_delta_15m", temporal.waitDelta15m());</w:t>
              <w:br/>
              <w:t xml:space="preserve">        features.put("remaining_stock", remainingStock);</w:t>
              <w:br/>
              <w:t xml:space="preserve">        features.put("event_count_context", snapshot.events().size());</w:t>
              <w:br/>
              <w:t xml:space="preserve">        features.put("zone_type", zoneType(booth));</w:t>
              <w:br/>
              <w:t xml:space="preserve">        features.put("artist_popularity", artistPopularity);</w:t>
              <w:br/>
              <w:t xml:space="preserve">        return features;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- 11. modelFactors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 / crowdCount: int 숫자 값입니다. 보통 id나 개수를 의미합니다. / activeReservations: long 숫자 값입니다. 보통 id나 개수를 의미합니다. / checkedInReservations: long 숫자 값입니다. 보통 id나 개수를 의미합니다. / availableSeats: int 숫자 값입니다. 보통 id나 개수를 의미합니다. / waitMinutes: int 숫자 값입니다. 보통 id나 개수를 의미합니다. / remainingStock: int 숫자 값입니다. 보통 id나 개수를 의미합니다. / eventSoon: boolean 타입의 입력입니다. / temporal: TemporalFeatures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290~320행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modelFactors(</w:t>
              <w:br/>
              <w:t xml:space="preserve">            BoothResponseDto booth,</w:t>
              <w:br/>
              <w:t xml:space="preserve">            int crowdCount,</w:t>
              <w:br/>
              <w:t xml:space="preserve">            long activeReservations,</w:t>
              <w:br/>
              <w:t xml:space="preserve">            long checkedInReservations,</w:t>
              <w:br/>
              <w:t xml:space="preserve">            int availableSeats,</w:t>
              <w:br/>
              <w:t xml:space="preserve">            int waitMinutes,</w:t>
              <w:br/>
              <w:t xml:space="preserve">            int remainingStock,</w:t>
              <w:br/>
              <w:t xml:space="preserve">            boolean eventSoon,</w:t>
              <w:br/>
              <w:t xml:space="preserve">            TemporalFeatures temporal</w:t>
              <w:br/>
              <w:t xml:space="preserve">    ) {</w:t>
              <w:br/>
              <w:t xml:space="preserve">        List&lt;String&gt; factors = new ArrayList&lt;&gt;();</w:t>
              <w:br/>
              <w:t xml:space="preserve">        factors.add("GPS 추정 인원 " + crowdCount + "명");</w:t>
              <w:br/>
              <w:t xml:space="preserve">        factors.add("대기 시간 " + waitMinutes + "분");</w:t>
              <w:br/>
              <w:t xml:space="preserve">        factors.add("GPS 변화량 5분 " + signed(temporal.gpsDelta5m()) + " / 15분 " + signed(temporal.gpsDelta15m()));</w:t>
              <w:br/>
              <w:t xml:space="preserve">        factors.add("예약 증가 15분 +" + temporal.reservationDelta15m() + "건 / 체크인 증가 +" + temporal.checkedInDelta15m() + "건");</w:t>
              <w:br/>
              <w:t xml:space="preserve">        factors.add("추정 대기 변화 15분 " + signed(temporal.waitDelta15m()) + "분");</w:t>
              <w:br/>
              <w:t xml:space="preserve">        if (Boolean.TRUE.equals(booth.reservationEnabled())) {</w:t>
              <w:br/>
              <w:t xml:space="preserve">            factors.add("예약 " + activeReservations + "건 / 체크인 " + checkedInReservations + "건");</w:t>
              <w:br/>
              <w:t xml:space="preserve">            factors.add("예약 가능 좌석 " + availableSeats + "석");</w:t>
              <w:br/>
              <w:t xml:space="preserve">        }</w:t>
              <w:br/>
              <w:t xml:space="preserve">        if (eventSoon) {</w:t>
              <w:br/>
              <w:t xml:space="preserve">            factors.add("30분 내 공연 시작");</w:t>
              <w:br/>
              <w:t xml:space="preserve">        }</w:t>
              <w:br/>
              <w:t xml:space="preserve">        if (remainingStock &lt;= 10) {</w:t>
              <w:br/>
              <w:t xml:space="preserve">            factors.add(remainingStock &lt;= 0 ? "재고 소진" : "재고 10개 이하");</w:t>
              <w:br/>
              <w:t xml:space="preserve">        }</w:t>
              <w:br/>
              <w:t xml:space="preserve">        factors.add("구역 유형 " + zoneType(booth));</w:t>
              <w:br/>
              <w:t xml:space="preserve">        return factors;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- 12. reasons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 / crowdCount: int 숫자 값입니다. 보통 id나 개수를 의미합니다. / activeReservations: long 숫자 값입니다. 보통 id나 개수를 의미합니다. / checkedInReservations: long 숫자 값입니다. 보통 id나 개수를 의미합니다. / availableSeats: int 숫자 값입니다. 보통 id나 개수를 의미합니다. / waitMinutes: int 숫자 값입니다. 보통 id나 개수를 의미합니다. / remainingStock: int 숫자 값입니다. 보통 id나 개수를 의미합니다. / eventSoon: boolean 타입의 입력입니다. / riskScore: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321~356행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reasons(</w:t>
              <w:br/>
              <w:t xml:space="preserve">            BoothResponseDto booth,</w:t>
              <w:br/>
              <w:t xml:space="preserve">            int crowdCount,</w:t>
              <w:br/>
              <w:t xml:space="preserve">            long activeReservations,</w:t>
              <w:br/>
              <w:t xml:space="preserve">            long checkedInReservations,</w:t>
              <w:br/>
              <w:t xml:space="preserve">            int availableSeats,</w:t>
              <w:br/>
              <w:t xml:space="preserve">            int waitMinutes,</w:t>
              <w:br/>
              <w:t xml:space="preserve">            int remainingStock,</w:t>
              <w:br/>
              <w:t xml:space="preserve">            boolean eventSoon,</w:t>
              <w:br/>
              <w:t xml:space="preserve">            int riskScore</w:t>
              <w:br/>
              <w:t xml:space="preserve">    ) {</w:t>
              <w:br/>
              <w:t xml:space="preserve">        List&lt;String&gt; reasons = new ArrayList&lt;&gt;();</w:t>
              <w:br/>
              <w:t xml:space="preserve">        reasons.add("현재 주변 감지 인원 " + crowdCount + "명");</w:t>
              <w:br/>
              <w:t xml:space="preserve">        if (waitMinutes &gt; 0) {</w:t>
              <w:br/>
              <w:t xml:space="preserve">            reasons.add("운영자가 입력한 예상 대기 " + waitMinutes + "분");</w:t>
              <w:br/>
              <w:t xml:space="preserve">        }</w:t>
              <w:br/>
              <w:t xml:space="preserve">        if (Boolean.TRUE.equals(booth.reservationEnabled())) {</w:t>
              <w:br/>
              <w:t xml:space="preserve">            reasons.add("활성 예약 " + activeReservations + "건, 체크인 " + checkedInReservations + "건");</w:t>
              <w:br/>
              <w:t xml:space="preserve">            reasons.add("예약 가능 좌석 " + availableSeats + "석");</w:t>
              <w:br/>
              <w:t xml:space="preserve">        }</w:t>
              <w:br/>
              <w:t xml:space="preserve">        if (remainingStock &lt;= 10) {</w:t>
              <w:br/>
              <w:t xml:space="preserve">            reasons.add(remainingStock &lt;= 0 ? "재고 소진 상태" : "재고 10개 이하");</w:t>
              <w:br/>
              <w:t xml:space="preserve">        }</w:t>
              <w:br/>
              <w:t xml:space="preserve">        if (eventSoon) {</w:t>
              <w:br/>
              <w:t xml:space="preserve">            reasons.add("30분 내 공연 시작 영향 반영");</w:t>
              <w:br/>
              <w:t xml:space="preserve">        }</w:t>
              <w:br/>
              <w:t xml:space="preserve">        if (riskScore &lt;= 45) {</w:t>
              <w:br/>
              <w:t xml:space="preserve">            reasons.add("AI 판단: 지금 방문 부담이 낮음");</w:t>
              <w:br/>
              <w:t xml:space="preserve">        } else if (riskScore &gt;= 75) {</w:t>
              <w:br/>
              <w:t xml:space="preserve">            reasons.add("AI 판단: 혼잡 위험이 높아 우회 권장");</w:t>
              <w:br/>
              <w:t xml:space="preserve">        } else {</w:t>
              <w:br/>
              <w:t xml:space="preserve">            reasons.add("AI 판단: 상황 확인 후 방문 권장");</w:t>
              <w:br/>
              <w:t xml:space="preserve">        }</w:t>
              <w:br/>
              <w:t xml:space="preserve">        return reasons;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- 13. hasEventStartingSoon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events: List&lt;EventResponseDto&gt; 형태의 요청 데이터입니다.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357~363행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hasEventStartingSoon(List&lt;EventResponseDto&gt; events, LocalDateTime now) {</w:t>
              <w:br/>
              <w:t xml:space="preserve">        return events.stream()</w:t>
              <w:br/>
              <w:t xml:space="preserve">                .map(EventResponseDto::startTime)</w:t>
              <w:br/>
              <w:t xml:space="preserve">                .filter(startTime -&gt; startTime != null &amp;&amp; !startTime.isBefore(now.minusMinutes(5)))</w:t>
              <w:br/>
              <w:t xml:space="preserve">                .anyMatch(startTime -&gt; Duration.between(now, startTime).toMinutes() &lt;= 30);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- 14. headline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insights: List&lt;AiBoothRecommendationDto&gt; 형태의 요청 데이터입니다. / recommendedNow: List&lt;AiBoothRecommendationDto&gt; 형태의 요청 데이터입니다. / avoidNow: List&lt;AiBoothRecommendationDto&gt;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364~380행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headline(</w:t>
              <w:br/>
              <w:t xml:space="preserve">            List&lt;AiBoothRecommendationDto&gt; insights,</w:t>
              <w:br/>
              <w:t xml:space="preserve">            List&lt;AiBoothRecommendationDto&gt; recommendedNow,</w:t>
              <w:br/>
              <w:t xml:space="preserve">            List&lt;AiBoothRecommendationDto&gt; avoidNow</w:t>
              <w:br/>
              <w:t xml:space="preserve">    ) {</w:t>
              <w:br/>
              <w:t xml:space="preserve">        if (!avoidNow.isEmpty()) {</w:t>
              <w:br/>
              <w:t xml:space="preserve">            return avoidNow.get(0).boothName() + " 주변 혼잡 위험이 높습니다.";</w:t>
              <w:br/>
              <w:t xml:space="preserve">        }</w:t>
              <w:br/>
              <w:t xml:space="preserve">        if (!recommendedNow.isEmpty()) {</w:t>
              <w:br/>
              <w:t xml:space="preserve">            return recommendedNow.get(0).boothName() + " 방문을 먼저 추천합니다.";</w:t>
              <w:br/>
              <w:t xml:space="preserve">        }</w:t>
              <w:br/>
              <w:t xml:space="preserve">        if (insights.isEmpty()) {</w:t>
              <w:br/>
              <w:t xml:space="preserve">            return "AI가 축제 데이터를 수집하는 중입니다.";</w:t>
              <w:br/>
              <w:t xml:space="preserve">        }</w:t>
              <w:br/>
              <w:t xml:space="preserve">        return "현재 축제 상황은 안정적으로 보입니다.";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- 15. isVisitorDestination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dto: AiBoothRecommendationDto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381~403행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isVisitorDestination(AiBoothRecommendationDto dto) {</w:t>
              <w:br/>
              <w:t xml:space="preserve">        String category = dto.category() == null ? "" : dto.category();</w:t>
              <w:br/>
              <w:t xml:space="preserve">        if (category.contains("응급")</w:t>
              <w:br/>
              <w:t xml:space="preserve">                || category.contains("안내")</w:t>
              <w:br/>
              <w:t xml:space="preserve">                || category.contains("편의")</w:t>
              <w:br/>
              <w:t xml:space="preserve">                || category.contains("상담")</w:t>
              <w:br/>
              <w:t xml:space="preserve">                || category.contains("의무실")</w:t>
              <w:br/>
              <w:t xml:space="preserve">                || category.contains("쉼터")</w:t>
              <w:br/>
              <w:t xml:space="preserve">                || category.contains("휴식")</w:t>
              <w:br/>
              <w:t xml:space="preserve">                || category.contains("분실물")) {</w:t>
              <w:br/>
              <w:t xml:space="preserve">            return false;</w:t>
              <w:br/>
              <w:t xml:space="preserve">        }</w:t>
              <w:br/>
              <w:t xml:space="preserve">        return dto.waitMinutes() != null &amp;&amp; dto.waitMinutes() &gt; 0</w:t>
              <w:br/>
              <w:t xml:space="preserve">                || dto.availableSeats() != null &amp;&amp; dto.availableSeats() &gt; 0</w:t>
              <w:br/>
              <w:t xml:space="preserve">                || category.contains("주점")</w:t>
              <w:br/>
              <w:t xml:space="preserve">                || category.contains("푸드")</w:t>
              <w:br/>
              <w:t xml:space="preserve">                || category.contains("체험")</w:t>
              <w:br/>
              <w:t xml:space="preserve">                || category.contains("이벤트")</w:t>
              <w:br/>
              <w:t xml:space="preserve">                || category.contains("공연")</w:t>
              <w:br/>
              <w:t xml:space="preserve">                || category.contains("굿즈")</w:t>
              <w:br/>
              <w:t xml:space="preserve">                || category.contains("음식");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- 16. summary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insights: List&lt;AiBoothRecommendationDto&gt; 형태의 요청 데이터입니다. / recommendedNow: List&lt;AiBoothRecommendationDto&gt; 형태의 요청 데이터입니다. / avoidNow: List&lt;AiBoothRecommendationDto&gt;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404~417행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summary(</w:t>
              <w:br/>
              <w:t xml:space="preserve">            List&lt;AiBoothRecommendationDto&gt; insights,</w:t>
              <w:br/>
              <w:t xml:space="preserve">            List&lt;AiBoothRecommendationDto&gt; recommendedNow,</w:t>
              <w:br/>
              <w:t xml:space="preserve">            List&lt;AiBoothRecommendationDto&gt; avoidNow</w:t>
              <w:br/>
              <w:t xml:space="preserve">    ) {</w:t>
              <w:br/>
              <w:t xml:space="preserve">        if (insights.isEmpty()) {</w:t>
              <w:br/>
              <w:t xml:space="preserve">            return "부스 데이터가 아직 없어 AI 추천을 만들 수 없습니다.";</w:t>
              <w:br/>
              <w:t xml:space="preserve">        }</w:t>
              <w:br/>
              <w:t xml:space="preserve">        String best = recommendedNow.isEmpty() ? "추천 후보 없음" : recommendedNow.get(0).boothName();</w:t>
              <w:br/>
              <w:t xml:space="preserve">        String risky = avoidNow.isEmpty() ? "즉시 우회가 필요한 부스 없음" : avoidNow.get(0).boothName();</w:t>
              <w:br/>
              <w:t xml:space="preserve">        return "AI가 혼잡도, 예약, 체크인, 대기시간, 재고, 공연 임박도를 종합했습니다. 지금 추천: "</w:t>
              <w:br/>
              <w:t xml:space="preserve">                + best + " / 주의: " + risky;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- 17. userActions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recommendedNow: List&lt;AiBoothRecommendationDto&gt; 형태의 요청 데이터입니다. / avoidNow: List&lt;AiBoothRecommendationDto&gt; 형태의 요청 데이터입니다. / snapshot: FestivalSnapshot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418~441행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userActions(</w:t>
              <w:br/>
              <w:t xml:space="preserve">            List&lt;AiBoothRecommendationDto&gt; recommendedNow,</w:t>
              <w:br/>
              <w:t xml:space="preserve">            List&lt;AiBoothRecommendationDto&gt; avoidNow,</w:t>
              <w:br/>
              <w:t xml:space="preserve">            FestivalSnapshot snapshot</w:t>
              <w:br/>
              <w:t xml:space="preserve">    ) {</w:t>
              <w:br/>
              <w:t xml:space="preserve">        List&lt;String&gt; actions = new ArrayList&lt;&gt;();</w:t>
              <w:br/>
              <w:t xml:space="preserve">        if (!recommendedNow.isEmpty()) {</w:t>
              <w:br/>
              <w:t xml:space="preserve">            AiBoothRecommendationDto best = recommendedNow.get(0);</w:t>
              <w:br/>
              <w:t xml:space="preserve">            actions.add(best.boothName() + "를 먼저 확인하세요. " + String.join(", ", best.reasons().stream().limit(2).toList()));</w:t>
              <w:br/>
              <w:t xml:space="preserve">        }</w:t>
              <w:br/>
              <w:t xml:space="preserve">        if (!avoidNow.isEmpty()) {</w:t>
              <w:br/>
              <w:t xml:space="preserve">            actions.add(avoidNow.get(0).boothName() + " 주변은 혼잡 위험이 높아 우회 동선을 추천합니다.");</w:t>
              <w:br/>
              <w:t xml:space="preserve">        }</w:t>
              <w:br/>
              <w:t xml:space="preserve">        snapshot.events().stream()</w:t>
              <w:br/>
              <w:t xml:space="preserve">                .filter(event -&gt; event.startTime() != null)</w:t>
              <w:br/>
              <w:t xml:space="preserve">                .filter(event -&gt; !event.startTime().isBefore(snapshot.capturedAt()))</w:t>
              <w:br/>
              <w:t xml:space="preserve">                .min(Comparator.comparing(EventResponseDto::startTime))</w:t>
              <w:br/>
              <w:t xml:space="preserve">                .ifPresent(event -&gt; actions.add("다음 공연 전에는 이동 시간을 여유 있게 잡으세요: " + event.title()));</w:t>
              <w:br/>
              <w:t xml:space="preserve">        if (actions.isEmpty()) {</w:t>
              <w:br/>
              <w:t xml:space="preserve">            actions.add("지도에서 가까운 부스를 확인하고 대기시간이 짧은 곳부터 방문하세요.");</w:t>
              <w:br/>
              <w:t xml:space="preserve">        }</w:t>
              <w:br/>
              <w:t xml:space="preserve">        return actions;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- 18. operatorAlerts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insights: List&lt;AiBoothRecommendationDto&gt; 형태의 요청 데이터입니다. / snapshot: FestivalSnapshot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442~463행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operatorAlerts(List&lt;AiBoothRecommendationDto&gt; insights, FestivalSnapshot snapshot) {</w:t>
              <w:br/>
              <w:t xml:space="preserve">        List&lt;String&gt; alerts = new ArrayList&lt;&gt;();</w:t>
              <w:br/>
              <w:t xml:space="preserve">        insights.stream()</w:t>
              <w:br/>
              <w:t xml:space="preserve">                .filter(dto -&gt; dto.riskScore() &gt;= 75)</w:t>
              <w:br/>
              <w:t xml:space="preserve">                .limit(3)</w:t>
              <w:br/>
              <w:t xml:space="preserve">                .forEach(dto -&gt; alerts.add(dto.boothName() + " 혼잡 위험 " + dto.riskScore() + "점: 우회 공지 또는 대기열 정리가 필요합니다."));</w:t>
              <w:br/>
              <w:t xml:space="preserve">        insights.stream()</w:t>
              <w:br/>
              <w:t xml:space="preserve">                .filter(dto -&gt; dto.remainingStock() != null &amp;&amp; dto.remainingStock() &lt;= 10)</w:t>
              <w:br/>
              <w:t xml:space="preserve">                .limit(2)</w:t>
              <w:br/>
              <w:t xml:space="preserve">                .forEach(dto -&gt; alerts.add(dto.boothName() + " 재고 부족 가능성: 운영자 확인이 필요합니다."));</w:t>
              <w:br/>
              <w:t xml:space="preserve">        long urgentStaff = snapshot.staff().stream()</w:t>
              <w:br/>
              <w:t xml:space="preserve">                .filter(staff -&gt; "URGENT".equals(staff.status()))</w:t>
              <w:br/>
              <w:t xml:space="preserve">                .count();</w:t>
              <w:br/>
              <w:t xml:space="preserve">        if (urgentStaff &gt; 0) {</w:t>
              <w:br/>
              <w:t xml:space="preserve">            alerts.add("긴급 상태 스태프 " + urgentStaff + "명: 위치와 메모를 우선 확인하세요.");</w:t>
              <w:br/>
              <w:t xml:space="preserve">        }</w:t>
              <w:br/>
              <w:t xml:space="preserve">        if (alerts.isEmpty()) {</w:t>
              <w:br/>
              <w:t xml:space="preserve">            alerts.add("즉시 조치가 필요한 AI 경보는 없습니다.");</w:t>
              <w:br/>
              <w:t xml:space="preserve">        }</w:t>
              <w:br/>
              <w:t xml:space="preserve">        return alerts;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- 19. isPeakTime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hour: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464~467행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isPeakTime(int hour) {</w:t>
              <w:br/>
              <w:t xml:space="preserve">        return hour &gt;= 18 &amp;&amp; hour &lt;= 22;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- 20. isNightBooth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 / hour: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468~477행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isNightBooth(BoothResponseDto booth, int hour) {</w:t>
              <w:br/>
              <w:t xml:space="preserve">        String text = normalize(booth.category() + " " + booth.dayPart() + " " + booth.name() + " " + booth.tags());</w:t>
              <w:br/>
              <w:t xml:space="preserve">        return hour &gt;= 18 &amp;&amp; (text.contains("주점")</w:t>
              <w:br/>
              <w:t xml:space="preserve">                || text.contains("야간")</w:t>
              <w:br/>
              <w:t xml:space="preserve">                || text.contains("푸드")</w:t>
              <w:br/>
              <w:t xml:space="preserve">                || text.contains("food")</w:t>
              <w:br/>
              <w:t xml:space="preserve">                || text.contains("pub")</w:t>
              <w:br/>
              <w:t xml:space="preserve">                || text.contains("bar"));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- 21. zoneType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478~497행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zoneType(BoothResponseDto booth) {</w:t>
              <w:br/>
              <w:t xml:space="preserve">        String text = normalize(booth.category() + " " + booth.name() + " " + booth.tags());</w:t>
              <w:br/>
              <w:t xml:space="preserve">        if (text.contains("공연") || text.contains("무대") || text.contains("stage")) {</w:t>
              <w:br/>
              <w:t xml:space="preserve">            return "STAGE";</w:t>
              <w:br/>
              <w:t xml:space="preserve">        }</w:t>
              <w:br/>
              <w:t xml:space="preserve">        if (text.contains("주점") || text.contains("pub") || text.contains("bar")) {</w:t>
              <w:br/>
              <w:t xml:space="preserve">            return "PUB";</w:t>
              <w:br/>
              <w:t xml:space="preserve">        }</w:t>
              <w:br/>
              <w:t xml:space="preserve">        if (text.contains("푸드") || text.contains("음식") || text.contains("food") || text.contains("카페") || text.contains("디저트")) {</w:t>
              <w:br/>
              <w:t xml:space="preserve">            return "FOOD";</w:t>
              <w:br/>
              <w:t xml:space="preserve">        }</w:t>
              <w:br/>
              <w:t xml:space="preserve">        if (text.contains("체험") || text.contains("이벤트") || text.contains("experience")) {</w:t>
              <w:br/>
              <w:t xml:space="preserve">            return "EXPERIENCE";</w:t>
              <w:br/>
              <w:t xml:space="preserve">        }</w:t>
              <w:br/>
              <w:t xml:space="preserve">        if (text.contains("굿즈") || text.contains("goods")) {</w:t>
              <w:br/>
              <w:t xml:space="preserve">            return "GOODS";</w:t>
              <w:br/>
              <w:t xml:space="preserve">        }</w:t>
              <w:br/>
              <w:t xml:space="preserve">        return "SAFETY";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- 22. artistPopularity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events: List&lt;EventResponseDto&gt; 형태의 요청 데이터입니다. / now: 날짜와 시간을 나타냅니다. / eventSoon: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498~514행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artistPopularity(List&lt;EventResponseDto&gt; events, LocalDateTime now, boolean eventSoon) {</w:t>
              <w:br/>
              <w:t xml:space="preserve">        int hour = now.getHour();</w:t>
              <w:br/>
              <w:t xml:space="preserve">        if (eventSoon &amp;&amp; isPeakTime(hour)) {</w:t>
              <w:br/>
              <w:t xml:space="preserve">            return "HIGH";</w:t>
              <w:br/>
              <w:t xml:space="preserve">        }</w:t>
              <w:br/>
              <w:t xml:space="preserve">        boolean hasCurrentOrSoonEvent = events.stream()</w:t>
              <w:br/>
              <w:t xml:space="preserve">                .filter(event -&gt; event.startTime() != null)</w:t>
              <w:br/>
              <w:t xml:space="preserve">                .anyMatch(event -&gt; {</w:t>
              <w:br/>
              <w:t xml:space="preserve">                    long minutes = Duration.between(now, event.startTime()).toMinutes();</w:t>
              <w:br/>
              <w:t xml:space="preserve">                    return minutes &gt;= -30 &amp;&amp; minutes &lt;= 60;</w:t>
              <w:br/>
              <w:t xml:space="preserve">                });</w:t>
              <w:br/>
              <w:t xml:space="preserve">        if (hasCurrentOrSoonEvent &amp;&amp; isPeakTime(hour)) {</w:t>
              <w:br/>
              <w:t xml:space="preserve">            return "MEDIUM";</w:t>
              <w:br/>
              <w:t xml:space="preserve">        }</w:t>
              <w:br/>
              <w:t xml:space="preserve">        return isPeakTime(hour) ? "MEDIUM" : "LOW";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- 23. popularityScore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popularity: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515~522행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popularityScore(String popularity) {</w:t>
              <w:br/>
              <w:t xml:space="preserve">        return switch (popularity) {</w:t>
              <w:br/>
              <w:t xml:space="preserve">            case "HIGH" -&gt; 3;</w:t>
              <w:br/>
              <w:t xml:space="preserve">            case "MEDIUM" -&gt; 2;</w:t>
              <w:br/>
              <w:t xml:space="preserve">            default -&gt; 1;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- 24. expectedStageCrowd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hour: int 숫자 값입니다. 보통 id나 개수를 의미합니다. / artistPopularity: 문자열 값입니다. / eventSoon: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523~533행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expectedStageCrowd(int hour, String artistPopularity, boolean eventSoon) {</w:t>
              <w:br/>
              <w:t xml:space="preserve">        if (!isPeakTime(hour)) {</w:t>
              <w:br/>
              <w:t xml:space="preserve">            return eventSoon ? 1100 : 450;</w:t>
              <w:br/>
              <w:t xml:space="preserve">        }</w:t>
              <w:br/>
              <w:t xml:space="preserve">        return switch (artistPopularity) {</w:t>
              <w:br/>
              <w:t xml:space="preserve">            case "HIGH" -&gt; 3800;</w:t>
              <w:br/>
              <w:t xml:space="preserve">            case "MEDIUM" -&gt; 2500;</w:t>
              <w:br/>
              <w:t xml:space="preserve">            default -&gt; 900;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- 25. minutesToNextEvent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events: List&lt;EventResponseDto&gt; 형태의 요청 데이터입니다.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534~542행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minutesToNextEvent(List&lt;EventResponseDto&gt; events, LocalDateTime now) {</w:t>
              <w:br/>
              <w:t xml:space="preserve">        return events.stream()</w:t>
              <w:br/>
              <w:t xml:space="preserve">                .map(EventResponseDto::startTime)</w:t>
              <w:br/>
              <w:t xml:space="preserve">                .filter(startTime -&gt; startTime != null &amp;&amp; !startTime.isBefore(now.minusMinutes(5)))</w:t>
              <w:br/>
              <w:t xml:space="preserve">                .mapToInt(startTime -&gt; (int) Math.max(0, Duration.between(now, startTime).toMinutes()))</w:t>
              <w:br/>
              <w:t xml:space="preserve">                .min()</w:t>
              <w:br/>
              <w:t xml:space="preserve">                .orElse(180);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- 26. normalize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543~546행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normalize(String value) {</w:t>
              <w:br/>
              <w:t xml:space="preserve">        return value == null ? "" : value.trim().toLowerCase();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- 27. signed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547~550행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signed(int value) {</w:t>
              <w:br/>
              <w:t xml:space="preserve">        return value &gt;= 0 ? "+" + value : String.valueOf(value);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- 28. distanceInMeters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lat1: double 타입의 입력입니다. / lon1: double 타입의 입력입니다. / lat2: double 타입의 입력입니다. / lon2: double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551~561행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double distanceInMeters(double lat1, double lon1, double lat2, double lon2) {</w:t>
              <w:br/>
              <w:t xml:space="preserve">        double earthRadius = 6_371_000;</w:t>
              <w:br/>
              <w:t xml:space="preserve">        double dLat = Math.toRadians(lat2 - lat1);</w:t>
              <w:br/>
              <w:t xml:space="preserve">        double dLon = Math.toRadians(lon2 - lon1);</w:t>
              <w:br/>
              <w:t xml:space="preserve">        double a = Math.sin(dLat / 2) * Math.sin(dLat / 2)</w:t>
              <w:br/>
              <w:t xml:space="preserve">                + Math.cos(Math.toRadians(lat1)) * Math.cos(Math.toRadians(lat2))</w:t>
              <w:br/>
              <w:t xml:space="preserve">                * Math.sin(dLon / 2) * Math.sin(dLon / 2);</w:t>
              <w:br/>
              <w:t xml:space="preserve">        double c = 2 * Math.atan2(Math.sqrt(a), Math.sqrt(1 - a));</w:t>
              <w:br/>
              <w:t xml:space="preserve">        return earthRadius * c;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- 29. displayPredictedLevel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score: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562~568행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displayPredictedLevel(int score) {</w:t>
              <w:br/>
              <w:t xml:space="preserve">        if (score &gt;= 75) return "매우 혼잡";</w:t>
              <w:br/>
              <w:t xml:space="preserve">        if (score &gt;= 55) return "혼잡";</w:t>
              <w:br/>
              <w:t xml:space="preserve">        if (score &gt;= 30) return "보통";</w:t>
              <w:br/>
              <w:t xml:space="preserve">        return "여유";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- 30. modelLevelRank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level: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569~577행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modelLevelRank(String level) {</w:t>
              <w:br/>
              <w:t xml:space="preserve">        String normalized = normalize(level);</w:t>
              <w:br/>
              <w:t xml:space="preserve">        if (normalized.contains("low") || normalized.contains("여유")) return 0;</w:t>
              <w:br/>
              <w:t xml:space="preserve">        if (normalized.contains("normal") || normalized.contains("보통")) return 1;</w:t>
              <w:br/>
              <w:t xml:space="preserve">        if (normalized.contains("very_busy") || normalized.contains("매우")) return 3;</w:t>
              <w:br/>
              <w:t xml:space="preserve">        if (normalized.contains("busy") || normalized.contains("혼잡")) return 2;</w:t>
              <w:br/>
              <w:t xml:space="preserve">        return 4;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- 31. riskLevel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score: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578~584행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riskLevel(int score) {</w:t>
              <w:br/>
              <w:t xml:space="preserve">        if (score &gt;= 75) return "RISK";</w:t>
              <w:br/>
              <w:t xml:space="preserve">        if (score &gt;= 55) return "BUSY";</w:t>
              <w:br/>
              <w:t xml:space="preserve">        if (score &gt;= 30) return "NORMAL";</w:t>
              <w:br/>
              <w:t xml:space="preserve">        return "LOW";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- 32. predictedLevel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score: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585~591행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predictedLevel(int score) {</w:t>
              <w:br/>
              <w:t xml:space="preserve">        if (score &gt;= 75) return "매우 혼잡";</w:t>
              <w:br/>
              <w:t xml:space="preserve">        if (score &gt;= 55) return "혼잡";</w:t>
              <w:br/>
              <w:t xml:space="preserve">        if (score &gt;= 30) return "보통";</w:t>
              <w:br/>
              <w:t xml:space="preserve">        return "여유";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- 33. levelRank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level: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592~601행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levelRank(String level) {</w:t>
              <w:br/>
              <w:t xml:space="preserve">        return switch (level) {</w:t>
              <w:br/>
              <w:t xml:space="preserve">            case "여유" -&gt; 0;</w:t>
              <w:br/>
              <w:t xml:space="preserve">            case "보통" -&gt; 1;</w:t>
              <w:br/>
              <w:t xml:space="preserve">            case "혼잡" -&gt; 2;</w:t>
              <w:br/>
              <w:t xml:space="preserve">            case "매우 혼잡" -&gt; 3;</w:t>
              <w:br/>
              <w:t xml:space="preserve">            default -&gt; 4;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- 34. value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Integer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602~605행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value(Integer value) {</w:t>
              <w:br/>
              <w:t xml:space="preserve">        return value == null ? 0 : Math.max(0, value);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AiCongestionService - 35. TemporalFeatures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gpsDelta5m: int 숫자 값입니다. 보통 id나 개수를 의미합니다. / gpsDelta15m: int 숫자 값입니다. 보통 id나 개수를 의미합니다. / reservationDelta15m: int 숫자 값입니다. 보통 id나 개수를 의미합니다. / checkedInDelta15m: int 숫자 값입니다. 보통 id나 개수를 의미합니다. / waitDelta15m: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606~614행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TemporalFeatures(</w:t>
              <w:br/>
              <w:t xml:space="preserve">            int gpsDelta5m,</w:t>
              <w:br/>
              <w:t xml:space="preserve">            int gpsDelta15m,</w:t>
              <w:br/>
              <w:t xml:space="preserve">            int reservationDelta15m,</w:t>
              <w:br/>
              <w:t xml:space="preserve">            int checkedInDelta15m,</w:t>
              <w:br/>
              <w:t xml:space="preserve">            int waitDelta15m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TemporalFeatures(</w:t>
              <w:br/>
              <w:t xml:space="preserve">            int gpsDelta5m,</w:t>
              <w:br/>
              <w:t xml:space="preserve">            int gpsDelta15m,</w:t>
              <w:br/>
              <w:t xml:space="preserve">            int reservationDelta15m,</w:t>
              <w:br/>
              <w:t xml:space="preserve">            int checkedInDelta15m,</w:t>
              <w:br/>
              <w:t xml:space="preserve">            int waitDelta15m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2.5. AiDecisionLogService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backend\src\main\java\com\festflow\backend\service\AiDecisionLogService.java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MAX_LOGS = 30;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Deque&lt;AiDecisionLogDto&gt; logs = new ConcurrentLinkedDeque&lt;&gt;();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AiDecisionLogService - 1. record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type: 문자열 값입니다. / title: 문자열 값입니다. / summary: 문자열 값입니다. / reasons: 문자열 값입니다. / actions: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17~34행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record(</w:t>
              <w:br/>
              <w:t xml:space="preserve">            String type,</w:t>
              <w:br/>
              <w:t xml:space="preserve">            String title,</w:t>
              <w:br/>
              <w:t xml:space="preserve">            String summary,</w:t>
              <w:br/>
              <w:t xml:space="preserve">            List&lt;String&gt; reasons,</w:t>
              <w:br/>
              <w:t xml:space="preserve">            List&lt;String&gt; actions</w:t>
              <w:br/>
              <w:t xml:space="preserve">    ) {</w:t>
              <w:br/>
              <w:t xml:space="preserve">        logs.addFirst(new AiDecisionLogDto(</w:t>
              <w:br/>
              <w:t xml:space="preserve">                LocalDateTime.now(),</w:t>
              <w:br/>
              <w:t xml:space="preserve">                type,</w:t>
              <w:br/>
              <w:t xml:space="preserve">                title,</w:t>
              <w:br/>
              <w:t xml:space="preserve">                summary,</w:t>
              <w:br/>
              <w:t xml:space="preserve">                safeList(reasons),</w:t>
              <w:br/>
              <w:t xml:space="preserve">                safeList(actions)</w:t>
              <w:br/>
              <w:t xml:space="preserve">        ));</w:t>
              <w:br/>
              <w:t xml:space="preserve">        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AiDecisionLogService - 2. recent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List&lt;AiDecisionLogDto&gt;를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35~38행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List&lt;AiDecisionLogDto&gt; recent() {</w:t>
              <w:br/>
              <w:t xml:space="preserve">        return logs.stream().limit(MAX_LOGS).toList();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AiDecisionLogService - 3. safeList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39~42행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safeList(List&lt;String&gt; values) {</w:t>
              <w:br/>
              <w:t xml:space="preserve">        return values == null ? List.of() : List.copyOf(values);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AiDecisionLogService - 4. trim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43~48행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trim() {</w:t>
              <w:br/>
              <w:t xml:space="preserve">        while (logs.size() &gt; MAX_LOGS) {</w:t>
              <w:br/>
              <w:t xml:space="preserve">            logs.pollLast();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2.6. AiImageGenerationService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backend\src\main\java\com\festflow\backend\service\AiImageGenerationService.java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397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OPENAI_IMAGE_EDIT_PATH = "/v1/images/edits";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OPENAI_RESPONSES_PATH = "/v1/responses";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UploadStorageService uploadStorageService;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ObjectMapper objectMapper;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RestClient restClient;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apiKey;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textModel;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imageModel;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photoValidationEnabled;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AiImageGenerationService - 1. generateFestivalProfileImage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originalImageUrl: 문자열 값입니다. / nickname: 문자열 값입니다. / intro: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61~89행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RestClient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HTTP API를 호출합니다.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String generateFestivalProfileImage(String originalImageUrl, String nickname, String intro) throws IOException {</w:t>
              <w:br/>
              <w:t xml:space="preserve">        if (!isConfigured()) {</w:t>
              <w:br/>
              <w:t xml:space="preserve">            throw new ResponseStatusException(</w:t>
              <w:br/>
              <w:t xml:space="preserve">                    HttpStatus.SERVICE_UNAVAILABLE,</w:t>
              <w:br/>
              <w:t xml:space="preserve">                    "OPENAI_API_KEY is required for webtoon image conversion."</w:t>
              <w:br/>
              <w:t xml:space="preserve">            );</w:t>
              <w:br/>
              <w:t xml:space="preserve">        }</w:t>
              <w:br/>
              <w:br/>
              <w:t xml:space="preserve">        Path originalPath = uploadStorageService.resolveUploadUrl(originalImageUrl);</w:t>
              <w:br/>
              <w:t xml:space="preserve">        ensureSupportedInput(originalPath);</w:t>
              <w:br/>
              <w:t xml:space="preserve">        if (photoValidationEnabled) {</w:t>
              <w:br/>
              <w:t xml:space="preserve">            ensureEligibleProfilePhoto(originalPath);</w:t>
              <w:br/>
              <w:t xml:space="preserve">        }</w:t>
              <w:br/>
              <w:br/>
              <w:t xml:space="preserve">        try {</w:t>
              <w:br/>
              <w:t xml:space="preserve">            String response = createImageEdit(originalPath, "image[]", nickname, intro);</w:t>
              <w:br/>
              <w:t xml:space="preserve">            byte[] imageBytes = extractGeneratedImage(response);</w:t>
              <w:br/>
              <w:t xml:space="preserve">            return uploadStorageService.saveImageBytes(imageBytes, "ai-profile-webtoon", ".png");</w:t>
              <w:br/>
              <w:t xml:space="preserve">        } catch (RestClientResponseException ex) {</w:t>
              <w:br/>
              <w:t xml:space="preserve">            return retryWithSingleImageField(originalPath, nickname, intro);</w:t>
              <w:br/>
              <w:t xml:space="preserve">        } catch (RestClientException ex) {</w:t>
              <w:br/>
              <w:t xml:space="preserve">            throw new ResponseStatusException(</w:t>
              <w:br/>
              <w:t xml:space="preserve">                    HttpStatus.BAD_GATEWAY,</w:t>
              <w:br/>
              <w:t xml:space="preserve">                    "OpenAI image conversion failed.",</w:t>
              <w:br/>
              <w:t xml:space="preserve">                    ex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- 2. isConfigured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90~93행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boolean isConfigured() {</w:t>
              <w:br/>
              <w:t xml:space="preserve">        return apiKey != null &amp;&amp; !apiKey.isBlank();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- 3. retryWithSingleImageField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originalPath: Path 타입의 입력입니다. / nickname: 문자열 값입니다. / intro: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94~113행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RestClient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HTTP API를 호출합니다.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retryWithSingleImageField(</w:t>
              <w:br/>
              <w:t xml:space="preserve">            Path originalPath,</w:t>
              <w:br/>
              <w:t xml:space="preserve">            String nickname,</w:t>
              <w:br/>
              <w:t xml:space="preserve">            String intro</w:t>
              <w:br/>
              <w:t xml:space="preserve">    ) throws IOException {</w:t>
              <w:br/>
              <w:t xml:space="preserve">        try {</w:t>
              <w:br/>
              <w:t xml:space="preserve">            String response = createImageEdit(originalPath, "image", nickname, intro);</w:t>
              <w:br/>
              <w:t xml:space="preserve">            byte[] imageBytes = extractGeneratedImage(response);</w:t>
              <w:br/>
              <w:t xml:space="preserve">            return uploadStorageService.saveImageBytes(imageBytes, "ai-profile-webtoon", ".png");</w:t>
              <w:br/>
              <w:t xml:space="preserve">        } catch (RestClientResponseException secondError) {</w:t>
              <w:br/>
              <w:t xml:space="preserve">            throw toOpenAiException(secondError);</w:t>
              <w:br/>
              <w:t xml:space="preserve">        } catch (RestClientException ex) {</w:t>
              <w:br/>
              <w:t xml:space="preserve">            throw new ResponseStatusException(</w:t>
              <w:br/>
              <w:t xml:space="preserve">                    HttpStatus.BAD_GATEWAY,</w:t>
              <w:br/>
              <w:t xml:space="preserve">                    "OpenAI image conversion failed.",</w:t>
              <w:br/>
              <w:t xml:space="preserve">                    ex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- 4. createImageEdit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originalPath: Path 타입의 입력입니다. / imageFieldName: 문자열 값입니다. / nickname: 문자열 값입니다. / intro: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114~133행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createImageEdit(Path originalPath, String imageFieldName, String nickname, String intro) {</w:t>
              <w:br/>
              <w:t xml:space="preserve">        MultiValueMap&lt;String, Object&gt; body = new LinkedMultiValueMap&lt;&gt;();</w:t>
              <w:br/>
              <w:t xml:space="preserve">        body.add("model", imageModel);</w:t>
              <w:br/>
              <w:t xml:space="preserve">        body.add(imageFieldName, new FileSystemResource(originalPath));</w:t>
              <w:br/>
              <w:t xml:space="preserve">        body.add("prompt", buildWebtoonPrompt(nickname, intro));</w:t>
              <w:br/>
              <w:t xml:space="preserve">        body.add("size", "1024x1536");</w:t>
              <w:br/>
              <w:t xml:space="preserve">        body.add("quality", "high");</w:t>
              <w:br/>
              <w:t xml:space="preserve">        body.add("input_fidelity", "high");</w:t>
              <w:br/>
              <w:t xml:space="preserve">        body.add("output_format", "png");</w:t>
              <w:br/>
              <w:t xml:space="preserve">        body.add("n", "1");</w:t>
              <w:br/>
              <w:br/>
              <w:t xml:space="preserve">        return restClient.post()</w:t>
              <w:br/>
              <w:t xml:space="preserve">                .uri(OPENAI_IMAGE_EDIT_PATH)</w:t>
              <w:br/>
              <w:t xml:space="preserve">                .contentType(MediaType.MULTIPART_FORM_DATA)</w:t>
              <w:br/>
              <w:t xml:space="preserve">                .headers(headers -&gt; headers.setBearerAuth(apiKey))</w:t>
              <w:br/>
              <w:t xml:space="preserve">                .body(body)</w:t>
              <w:br/>
              <w:t xml:space="preserve">                .retrieve()</w:t>
              <w:br/>
              <w:t xml:space="preserve">                .body(String.class);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- 5. ensureEligibleProfilePhoto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originalPath: Path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134~187행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RestClient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HTTP API를 호출합니다.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ensureEligibleProfilePhoto(Path originalPath) throws IOException {</w:t>
              <w:br/>
              <w:t xml:space="preserve">        String imageDataUrl = toImageDataUrl(originalPath);</w:t>
              <w:br/>
              <w:t xml:space="preserve">        Map&lt;String, Object&gt; body = Map.of(</w:t>
              <w:br/>
              <w:t xml:space="preserve">                "model", textModel,</w:t>
              <w:br/>
              <w:t xml:space="preserve">                "store", false,</w:t>
              <w:br/>
              <w:t xml:space="preserve">                "max_output_tokens", 180,</w:t>
              <w:br/>
              <w:t xml:space="preserve">                "input", List.of(Map.of(</w:t>
              <w:br/>
              <w:t xml:space="preserve">                        "role", "user",</w:t>
              <w:br/>
              <w:t xml:space="preserve">                        "content", List.of(</w:t>
              <w:br/>
              <w:t xml:space="preserve">                                Map.of(</w:t>
              <w:br/>
              <w:t xml:space="preserve">                                        "type", "input_text",</w:t>
              <w:br/>
              <w:t xml:space="preserve">                                        "text", """</w:t>
              <w:br/>
              <w:t xml:space="preserve">                                                Validate this image before AI profile portrait conversion.</w:t>
              <w:br/>
              <w:t xml:space="preserve">                                                Accept normal real-person photos, including passport-style headshots, ID-style portraits, selfies, indoor portraits, plain-background profile photos, and low-resolution photos, when one main human face is visible.</w:t>
              <w:br/>
              <w:t xml:space="preserve">                                                Reject only these clear cases:</w:t>
              <w:br/>
              <w:t xml:space="preserve">                                                - no visible human face</w:t>
              <w:br/>
              <w:t xml:space="preserve">                                                - multiple prominent people or group photo</w:t>
              <w:br/>
              <w:t xml:space="preserve">                                                - landscape, background-only photo, object, animal, food, product, or document</w:t>
              <w:br/>
              <w:t xml:space="preserve">                                                - screenshot, code/editor screen, app/browser screen, meme, poster, or text-heavy image</w:t>
              <w:br/>
              <w:t xml:space="preserve">                                                - drawing, illustration, anime, cartoon, or already generated portrait</w:t>
              <w:br/>
              <w:t xml:space="preserve">                                                Return only compact JSON:</w:t>
              <w:br/>
              <w:t xml:space="preserve">                                                {"accepted":true|false,"category":"valid_person_photo|no_face|group_photo|background_or_object|screenshot_or_text|drawing_or_generated|uncertain","reason":"short Korean reason"}</w:t>
              <w:br/>
              <w:t xml:space="preserve">                                                If uncertain, use {"accepted":true,"category":"uncertain","reason":"확실히 부적합하지 않음"}.</w:t>
              <w:br/>
              <w:t xml:space="preserve">                                                """</w:t>
              <w:br/>
              <w:t xml:space="preserve">                                ),</w:t>
              <w:br/>
              <w:t xml:space="preserve">                                Map.of(</w:t>
              <w:br/>
              <w:t xml:space="preserve">                                        "type", "input_image",</w:t>
              <w:br/>
              <w:t xml:space="preserve">                                        "image_url", imageDataUrl,</w:t>
              <w:br/>
              <w:t xml:space="preserve">                                        "detail", "low"</w:t>
              <w:br/>
              <w:t xml:space="preserve">                                )</w:t>
              <w:br/>
              <w:t xml:space="preserve">                        )</w:t>
              <w:br/>
              <w:t xml:space="preserve">                ))</w:t>
              <w:br/>
              <w:t xml:space="preserve">        );</w:t>
              <w:br/>
              <w:br/>
              <w:t xml:space="preserve">        try {</w:t>
              <w:br/>
              <w:t xml:space="preserve">            String response = restClient.post()</w:t>
              <w:br/>
              <w:t xml:space="preserve">                    .uri(OPENAI_RESPONSES_PATH)</w:t>
              <w:br/>
              <w:t xml:space="preserve">                    .contentType(MediaType.APPLICATION_JSON)</w:t>
              <w:br/>
              <w:t xml:space="preserve">                    .headers(headers -&gt; headers.setBearerAuth(apiKey))</w:t>
              <w:br/>
              <w:t xml:space="preserve">                    .body(body)</w:t>
              <w:br/>
              <w:t xml:space="preserve">                    .retrieve()</w:t>
              <w:br/>
              <w:t xml:space="preserve">                    .body(String.class);</w:t>
              <w:br/>
              <w:t xml:space="preserve">            validatePhotoCheckResponse(response);</w:t>
              <w:br/>
              <w:t xml:space="preserve">        } catch (RestClientResponseException ex) {</w:t>
              <w:br/>
              <w:t xml:space="preserve">            throw toOpenAiException(ex);</w:t>
              <w:br/>
              <w:t xml:space="preserve">        } catch (RestClientException ex) {</w:t>
              <w:br/>
              <w:t xml:space="preserve">            throw new ResponseStatusException(</w:t>
              <w:br/>
              <w:t xml:space="preserve">                    HttpStatus.BAD_GATEWAY,</w:t>
              <w:br/>
              <w:t xml:space="preserve">                    "사진 확인 요청에 실패했습니다. 잠시 후 다시 시도해 주세요.",</w:t>
              <w:br/>
              <w:t xml:space="preserve">                    ex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- 6. validatePhotoCheckResponse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188~211행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validatePhotoCheckResponse(String response) throws IOException {</w:t>
              <w:br/>
              <w:t xml:space="preserve">        JsonNode root = objectMapper.readTree(response);</w:t>
              <w:br/>
              <w:t xml:space="preserve">        String outputText = extractResponseOutputText(root);</w:t>
              <w:br/>
              <w:t xml:space="preserve">        if (outputText.isBlank()) {</w:t>
              <w:br/>
              <w:t xml:space="preserve">            return;</w:t>
              <w:br/>
              <w:t xml:space="preserve">        }</w:t>
              <w:br/>
              <w:br/>
              <w:t xml:space="preserve">        JsonNode result;</w:t>
              <w:br/>
              <w:t xml:space="preserve">        try {</w:t>
              <w:br/>
              <w:t xml:space="preserve">            result = objectMapper.readTree(stripCodeFence(outputText));</w:t>
              <w:br/>
              <w:t xml:space="preserve">        } catch (Exception ignored) {</w:t>
              <w:br/>
              <w:t xml:space="preserve">            return;</w:t>
              <w:br/>
              <w:t xml:space="preserve">        }</w:t>
              <w:br/>
              <w:br/>
              <w:t xml:space="preserve">        boolean accepted = result.path("accepted").asBoolean(true);</w:t>
              <w:br/>
              <w:t xml:space="preserve">        String category = result.path("category").asText("uncertain");</w:t>
              <w:br/>
              <w:t xml:space="preserve">        if (!accepted &amp;&amp; shouldRejectUploadedPhoto(category)) {</w:t>
              <w:br/>
              <w:t xml:space="preserve">            throw new ResponseStatusException(</w:t>
              <w:br/>
              <w:t xml:space="preserve">                    HttpStatus.BAD_REQUEST,</w:t>
              <w:br/>
              <w:t xml:space="preserve">                    "AI_MATCH_PHOTO_REJECTED:" + rejectionMessage(category)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- 7. shouldRejectUploadedPhoto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category: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212~220행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shouldRejectUploadedPhoto(String category) {</w:t>
              <w:br/>
              <w:t xml:space="preserve">        String normalized = category == null ? "" : category.toLowerCase(Locale.ROOT);</w:t>
              <w:br/>
              <w:t xml:space="preserve">        return normalized.equals("no_face")</w:t>
              <w:br/>
              <w:t xml:space="preserve">                || normalized.equals("group_photo")</w:t>
              <w:br/>
              <w:t xml:space="preserve">                || normalized.equals("background_or_object")</w:t>
              <w:br/>
              <w:t xml:space="preserve">                || normalized.equals("screenshot_or_text")</w:t>
              <w:br/>
              <w:t xml:space="preserve">                || normalized.equals("drawing_or_generated");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- 8. rejectionMessage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category: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221~240행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rejectionMessage(String category) {</w:t>
              <w:br/>
              <w:t xml:space="preserve">        String normalized = category == null ? "" : category.toLowerCase(Locale.ROOT);</w:t>
              <w:br/>
              <w:t xml:space="preserve">        if (normalized.equals("no_face")) {</w:t>
              <w:br/>
              <w:t xml:space="preserve">            return "사람 얼굴이 보이는 사진으로 인식되지 않았습니다. 정면 얼굴이 잘 보이는 1인 사진을 올려 주세요.";</w:t>
              <w:br/>
              <w:t xml:space="preserve">        }</w:t>
              <w:br/>
              <w:t xml:space="preserve">        if (normalized.equals("group_photo")) {</w:t>
              <w:br/>
              <w:t xml:space="preserve">            return "단체 사진은 사용할 수 없습니다. 본인 한 명의 얼굴이 잘 보이는 사진을 올려 주세요.";</w:t>
              <w:br/>
              <w:t xml:space="preserve">        }</w:t>
              <w:br/>
              <w:t xml:space="preserve">        if (normalized.equals("background_or_object")) {</w:t>
              <w:br/>
              <w:t xml:space="preserve">            return "배경, 사물, 풍경 사진은 사용할 수 없습니다. 사람 얼굴이 잘 보이는 사진을 올려 주세요.";</w:t>
              <w:br/>
              <w:t xml:space="preserve">        }</w:t>
              <w:br/>
              <w:t xml:space="preserve">        if (normalized.equals("screenshot_or_text")) {</w:t>
              <w:br/>
              <w:t xml:space="preserve">            return "스크린샷, 코드 화면, 문서 이미지는 사용할 수 없습니다. 실제 사람 사진을 올려 주세요.";</w:t>
              <w:br/>
              <w:t xml:space="preserve">        }</w:t>
              <w:br/>
              <w:t xml:space="preserve">        if (normalized.equals("drawing_or_generated")) {</w:t>
              <w:br/>
              <w:t xml:space="preserve">            return "그림, 애니메이션, 이미 생성된 AI 사진은 사용할 수 없습니다. 실제 사람 사진을 올려 주세요.";</w:t>
              <w:br/>
              <w:t xml:space="preserve">        }</w:t>
              <w:br/>
              <w:t xml:space="preserve">        return "정면 얼굴이 잘 보이는 1인 실제 사진을 올려 주세요.";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- 9. extractResponseOutputText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root: JsonNode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241~258행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extractResponseOutputText(JsonNode root) {</w:t>
              <w:br/>
              <w:t xml:space="preserve">        String directText = root.path("output_text").asText("");</w:t>
              <w:br/>
              <w:t xml:space="preserve">        if (!directText.isBlank()) {</w:t>
              <w:br/>
              <w:t xml:space="preserve">            return directText;</w:t>
              <w:br/>
              <w:t xml:space="preserve">        }</w:t>
              <w:br/>
              <w:t xml:space="preserve">        for (JsonNode outputItem : root.path("output")) {</w:t>
              <w:br/>
              <w:t xml:space="preserve">            for (JsonNode contentItem : outputItem.path("content")) {</w:t>
              <w:br/>
              <w:t xml:space="preserve">                if ("output_text".equals(contentItem.path("type").asText(""))) {</w:t>
              <w:br/>
              <w:t xml:space="preserve">                    String text = contentItem.path("text").asText("");</w:t>
              <w:br/>
              <w:t xml:space="preserve">                    if (!text.isBlank()) {</w:t>
              <w:br/>
              <w:t xml:space="preserve">                        return text;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"";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- 10. stripCodeFence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259~267행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stripCodeFence(String value) {</w:t>
              <w:br/>
              <w:t xml:space="preserve">        String trimmed = value == null ? "" : value.trim();</w:t>
              <w:br/>
              <w:t xml:space="preserve">        if (trimmed.startsWith("```")) {</w:t>
              <w:br/>
              <w:t xml:space="preserve">            trimmed = trimmed.replaceFirst("^```(?:json)?\\s*", "");</w:t>
              <w:br/>
              <w:t xml:space="preserve">            trimmed = trimmed.replaceFirst("\\s*```$", "");</w:t>
              <w:br/>
              <w:t xml:space="preserve">        }</w:t>
              <w:br/>
              <w:t xml:space="preserve">        return trimmed.trim();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- 11. toImageDataUrl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imagePath: Path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268~273행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toImageDataUrl(Path imagePath) throws IOException {</w:t>
              <w:br/>
              <w:t xml:space="preserve">        String contentType = contentTypeForImage(imagePath);</w:t>
              <w:br/>
              <w:t xml:space="preserve">        String encoded = Base64.getEncoder().encodeToString(Files.readAllBytes(imagePath));</w:t>
              <w:br/>
              <w:t xml:space="preserve">        return "data:" + contentType + ";base64," + encoded;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- 12. contentTypeForImage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imagePath: Path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274~288행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contentTypeForImage(Path imagePath) throws IOException {</w:t>
              <w:br/>
              <w:t xml:space="preserve">        String probed = Files.probeContentType(imagePath);</w:t>
              <w:br/>
              <w:t xml:space="preserve">        if (probed != null &amp;&amp; probed.startsWith("image/")) {</w:t>
              <w:br/>
              <w:t xml:space="preserve">            return probed;</w:t>
              <w:br/>
              <w:t xml:space="preserve">        }</w:t>
              <w:br/>
              <w:t xml:space="preserve">        String filename = imagePath.getFileName().toString().toLowerCase(Locale.ROOT);</w:t>
              <w:br/>
              <w:t xml:space="preserve">        if (filename.endsWith(".jpg") || filename.endsWith(".jpeg")) {</w:t>
              <w:br/>
              <w:t xml:space="preserve">            return "image/jpeg";</w:t>
              <w:br/>
              <w:t xml:space="preserve">        }</w:t>
              <w:br/>
              <w:t xml:space="preserve">        if (filename.endsWith(".webp")) {</w:t>
              <w:br/>
              <w:t xml:space="preserve">            return "image/webp";</w:t>
              <w:br/>
              <w:t xml:space="preserve">        }</w:t>
              <w:br/>
              <w:t xml:space="preserve">        return "image/png";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- 13. extractGeneratedImage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byte[]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289~300행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byte[] extractGeneratedImage(String response) throws IOException {</w:t>
              <w:br/>
              <w:t xml:space="preserve">        JsonNode root = objectMapper.readTree(response);</w:t>
              <w:br/>
              <w:t xml:space="preserve">        String b64Json = root.path("data").path(0).path("b64_json").asText("");</w:t>
              <w:br/>
              <w:t xml:space="preserve">        if (b64Json.isBlank()) {</w:t>
              <w:br/>
              <w:t xml:space="preserve">            throw new ResponseStatusException(</w:t>
              <w:br/>
              <w:t xml:space="preserve">                    HttpStatus.BAD_GATEWAY,</w:t>
              <w:br/>
              <w:t xml:space="preserve">                    "OpenAI image response did not include generated image data."</w:t>
              <w:br/>
              <w:t xml:space="preserve">            );</w:t>
              <w:br/>
              <w:t xml:space="preserve">        }</w:t>
              <w:br/>
              <w:t xml:space="preserve">        return Base64.getDecoder().decode(b64Json);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- 14. buildWebtoonPrompt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nickname: 문자열 값입니다. / intro: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301~318행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buildWebtoonPrompt(String nickname, String intro) {</w:t>
              <w:br/>
              <w:t xml:space="preserve">        return """</w:t>
              <w:br/>
              <w:t xml:space="preserve">                Edit the uploaded person photo into a clean Korean webtoon portrait while keeping the same real person recognizable.</w:t>
              <w:br/>
              <w:t xml:space="preserve">                This should be a true webtoon-style redraw, not a photoreal retouch and not a totally different character.</w:t>
              <w:br/>
              <w:t xml:space="preserve">                Preserve the source person's identity very closely: face shape, eye shape and spacing, eyebrows, nose bridge and tip, lips, jawline, hairstyle, hair length, expression, age impression, and camera angle.</w:t>
              <w:br/>
              <w:t xml:space="preserve">                Do not beautify, idolize, age-change, slim the face, enlarge the eyes, sharpen the jaw, change hairstyle, or change skin tone.</w:t>
              <w:br/>
              <w:t xml:space="preserve">                Use visible but tasteful webtoon styling: clean line art around the eyes, nose, lips, jaw, and hair; flat but soft cel shading; simplified skin texture; illustrated hair strands; and slightly posterized colors.</w:t>
              <w:br/>
              <w:t xml:space="preserve">                Keep the composition and clothing close to the original.</w:t>
              <w:br/>
              <w:t xml:space="preserve">                Remove flashy neon glow, purple-orange gradients, lens flare, futuristic lighting, and synthetic beauty-filter effects.</w:t>
              <w:br/>
              <w:t xml:space="preserve">                Keep the background simple and understated so the face remains the focus.</w:t>
              <w:br/>
              <w:t xml:space="preserve">                Avoid anime exaggeration, chibi style, doll-like skin, fantasy styling, dramatic makeup, glossy idol styling, and over-rendered realism.</w:t>
              <w:br/>
              <w:t xml:space="preserve">                Keep the result friendly, non-sexual, fully clothed, and appropriate for a public campus festival dating profile.</w:t>
              <w:br/>
              <w:t xml:space="preserve">                Do not include text, logos, watermarks, UI, QR codes, or captions inside the image.</w:t>
              <w:br/>
              <w:t xml:space="preserve">                Profile nickname context: %s</w:t>
              <w:br/>
              <w:t xml:space="preserve">                Profile intro context: %s</w:t>
              <w:br/>
              <w:t xml:space="preserve">                """.formatted(safePromptText(nickname, 40), safePromptText(intro, 180));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- 15. ensureSupportedInput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originalPath: Path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319~331행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ensureSupportedInput(Path originalPath) {</w:t>
              <w:br/>
              <w:t xml:space="preserve">        String filename = originalPath.getFileName().toString().toLowerCase();</w:t>
              <w:br/>
              <w:t xml:space="preserve">        if (!(filename.endsWith(".jpg")</w:t>
              <w:br/>
              <w:t xml:space="preserve">                || filename.endsWith(".jpeg")</w:t>
              <w:br/>
              <w:t xml:space="preserve">                || filename.endsWith(".png")</w:t>
              <w:br/>
              <w:t xml:space="preserve">                || filename.endsWith(".webp"))) {</w:t>
              <w:br/>
              <w:t xml:space="preserve">            throw new ResponseStatusException(</w:t>
              <w:br/>
              <w:t xml:space="preserve">                    HttpStatus.BAD_REQUEST,</w:t>
              <w:br/>
              <w:t xml:space="preserve">                    "Webtoon AI conversion supports JPG, PNG, or WEBP images."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- 16. toOpenAiException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ex: RestClientResponseException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332~340행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RestClient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HTTP API를 호출합니다.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ResponseStatusException toOpenAiException(RestClientResponseException ex) {</w:t>
              <w:br/>
              <w:t xml:space="preserve">        String detail = extractOpenAiError(ex.getResponseBodyAsString());</w:t>
              <w:br/>
              <w:t xml:space="preserve">        return new ResponseStatusException(</w:t>
              <w:br/>
              <w:t xml:space="preserve">                HttpStatus.BAD_GATEWAY,</w:t>
              <w:br/>
              <w:t xml:space="preserve">                toUserFacingOpenAiError(ex.getStatusCode().value(), detail),</w:t>
              <w:br/>
              <w:t xml:space="preserve">                ex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- 17. toUserFacingOpenAiError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upstreamStatus: int 숫자 값입니다. 보통 id나 개수를 의미합니다. / detail: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341~368행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toUserFacingOpenAiError(int upstreamStatus, String detail) {</w:t>
              <w:br/>
              <w:t xml:space="preserve">        String normalized = detail == null ? "" : detail.toLowerCase(Locale.ROOT);</w:t>
              <w:br/>
              <w:t xml:space="preserve">        if (upstreamStatus == 401 || normalized.contains("invalid api key") || normalized.contains("incorrect api key")) {</w:t>
              <w:br/>
              <w:t xml:space="preserve">            return "OpenAI API 키가 올바르지 않습니다. OPENAI_API_KEY 환경변수를 확인해 주세요.";</w:t>
              <w:br/>
              <w:t xml:space="preserve">        }</w:t>
              <w:br/>
              <w:t xml:space="preserve">        if (normalized.contains("insufficient_quota")</w:t>
              <w:br/>
              <w:t xml:space="preserve">                || normalized.contains("quota")</w:t>
              <w:br/>
              <w:t xml:space="preserve">                || normalized.contains("billing")</w:t>
              <w:br/>
              <w:t xml:space="preserve">                || normalized.contains("credit")) {</w:t>
              <w:br/>
              <w:t xml:space="preserve">            return "OpenAI 사용량 한도 또는 결제 크레딧이 부족합니다. OpenAI 결제/Usage 한도를 확인해 주세요.";</w:t>
              <w:br/>
              <w:t xml:space="preserve">        }</w:t>
              <w:br/>
              <w:t xml:space="preserve">        if (upstreamStatus == 429 || normalized.contains("rate limit") || normalized.contains("too many requests")) {</w:t>
              <w:br/>
              <w:t xml:space="preserve">            return "OpenAI 요청이 일시적으로 제한되었습니다. 잠시 후 다시 시도해 주세요.";</w:t>
              <w:br/>
              <w:t xml:space="preserve">        }</w:t>
              <w:br/>
              <w:t xml:space="preserve">        if (normalized.contains("model") || normalized.contains("does not exist")) {</w:t>
              <w:br/>
              <w:t xml:space="preserve">            return "OpenAI 모델 설정이 올바르지 않습니다. OPENAI_MODEL 또는 OPENAI_IMAGE_MODEL 값을 확인해 주세요.";</w:t>
              <w:br/>
              <w:t xml:space="preserve">        }</w:t>
              <w:br/>
              <w:t xml:space="preserve">        if (normalized.contains("policy")</w:t>
              <w:br/>
              <w:t xml:space="preserve">                || normalized.contains("safety")</w:t>
              <w:br/>
              <w:t xml:space="preserve">                || normalized.contains("moderation")</w:t>
              <w:br/>
              <w:t xml:space="preserve">                || normalized.contains("content")) {</w:t>
              <w:br/>
              <w:t xml:space="preserve">            return "이 사진은 AI 변환을 진행할 수 없습니다. 정면 얼굴이 잘 보이는 일반 프로필 사진으로 다시 올려 주세요.";</w:t>
              <w:br/>
              <w:t xml:space="preserve">        }</w:t>
              <w:br/>
              <w:t xml:space="preserve">        return detail == null || detail.isBlank()</w:t>
              <w:br/>
              <w:t xml:space="preserve">                ? "OpenAI 이미지 변환 요청에 실패했습니다. 서버 로그를 확인해 주세요."</w:t>
              <w:br/>
              <w:t xml:space="preserve">                : "OpenAI 이미지 변환 요청에 실패했습니다: " + detail;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- 18. extractOpenAiError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responseBody: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369~381행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extractOpenAiError(String responseBody) {</w:t>
              <w:br/>
              <w:t xml:space="preserve">        if (responseBody == null || responseBody.isBlank()) {</w:t>
              <w:br/>
              <w:t xml:space="preserve">            return "";</w:t>
              <w:br/>
              <w:t xml:space="preserve">        }</w:t>
              <w:br/>
              <w:t xml:space="preserve">        try {</w:t>
              <w:br/>
              <w:t xml:space="preserve">            JsonNode root = objectMapper.readTree(responseBody);</w:t>
              <w:br/>
              <w:t xml:space="preserve">            String message = root.path("error").path("message").asText("");</w:t>
              <w:br/>
              <w:t xml:space="preserve">            return message.length() &gt; 240 ? message.substring(0, 240) : message;</w:t>
              <w:br/>
              <w:t xml:space="preserve">        } catch (Exception ignored) {</w:t>
              <w:br/>
              <w:t xml:space="preserve">            return "";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- 19. safePromptText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maxLength: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382~389행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safePromptText(String value, int maxLength) {</w:t>
              <w:br/>
              <w:t xml:space="preserve">        String trimmed = value == null ? "" : value.trim();</w:t>
              <w:br/>
              <w:t xml:space="preserve">        if (trimmed.length() &lt;= maxLength) {</w:t>
              <w:br/>
              <w:t xml:space="preserve">            return trimmed;</w:t>
              <w:br/>
              <w:t xml:space="preserve">        }</w:t>
              <w:br/>
              <w:t xml:space="preserve">        return trimmed.substring(0, maxLength);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AiImageGenerationService - 20. requestFactory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SimpleClientHttpRequestFactory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390~396행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SimpleClientHttpRequestFactory requestFactory() {</w:t>
              <w:br/>
              <w:t xml:space="preserve">        SimpleClientHttpRequestFactory factory = new SimpleClientHttpRequestFactory();</w:t>
              <w:br/>
              <w:t xml:space="preserve">        factory.setConnectTimeout(Duration.ofSeconds(10));</w:t>
              <w:br/>
              <w:t xml:space="preserve">        factory.setReadTimeout(Duration.ofSeconds(120));</w:t>
              <w:br/>
              <w:t xml:space="preserve">        return factory;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2.7. AiMatchService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backend\src\main\java\com\festflow\backend\service\AiMatchService.java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960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MAX_SUCCESSFUL_IMAGE_CONVERSIONS_PER_PHONE = 2;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AiMatchProfileRepository profileRepository;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AiMatchRequestRepository requestRepository;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AiMatchFavoriteRepository favoriteRepository;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AiMatchPhoneUsageRepository phoneUsageRepository;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UploadStorageService uploadStorageService;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AiImageGenerationService aiImageGenerationService;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AiMatchSmsNotifier aiMatchSmsNotifier;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PasswordEncoder passwordEncoder;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AiMatchService - 1. AiMatchService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profileRepository: AiMatchProfileRepository 타입의 입력입니다. / requestRepository: AiMatchRequestRepository 형태의 요청 데이터입니다. / favoriteRepository: AiMatchFavoriteRepository 타입의 입력입니다. / phoneUsageRepository: AiMatchPhoneUsageRepository 타입의 입력입니다. / uploadStorageService: UploadStorageService 타입의 입력입니다. / aiImageGenerationService: AiImageGenerationService 타입의 입력입니다. / aiMatchSmsNotifier: AiMatchSmsNotifier 타입의 입력입니다. / passwordEncoder: PasswordEncoder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64~83행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AiMatchService(</w:t>
              <w:br/>
              <w:t xml:space="preserve">            AiMatchProfileRepository profileRepository,</w:t>
              <w:br/>
              <w:t xml:space="preserve">            AiMatchRequestRepository requestRepository,</w:t>
              <w:br/>
              <w:t xml:space="preserve">            AiMatchFavoriteRepository favoriteRepository,</w:t>
              <w:br/>
              <w:t xml:space="preserve">            AiMatchPhoneUsageRepository phoneUsageRepository,</w:t>
              <w:br/>
              <w:t xml:space="preserve">            UploadStorageService uploadStorageService,</w:t>
              <w:br/>
              <w:t xml:space="preserve">            AiImageGenerationService aiImageGenerationService,</w:t>
              <w:br/>
              <w:t xml:space="preserve">            AiMatchSmsNotifier aiMatchSmsNotifier,</w:t>
              <w:br/>
              <w:t xml:space="preserve">            PasswordEncoder passwordEncoder</w:t>
              <w:br/>
              <w:t xml:space="preserve">    ) {</w:t>
              <w:br/>
              <w:t xml:space="preserve">        this.profileRepository = profileRepository;</w:t>
              <w:br/>
              <w:t xml:space="preserve">        this.requestRepository = requestRepository;</w:t>
              <w:br/>
              <w:t xml:space="preserve">        this.favoriteRepository = favoriteRepository;</w:t>
              <w:br/>
              <w:t xml:space="preserve">        this.phoneUsageRepository = phoneUsageRepository;</w:t>
              <w:br/>
              <w:t xml:space="preserve">        this.uploadStorageService = uploadStorageService;</w:t>
              <w:br/>
              <w:t xml:space="preserve">        this.aiImageGenerationService = aiImageGenerationService;</w:t>
              <w:br/>
              <w:t xml:space="preserve">        this.aiMatchSmsNotifier = aiMatchSmsNotifier;</w:t>
              <w:br/>
              <w:t xml:space="preserve">        this.passwordEncoder = passwordEncoder;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- 2. checkPhoneNumber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AiMatchPhoneCheckDto를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84~135행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@Transactional(readOnly = true)</w:t>
              <w:br/>
              <w:t xml:space="preserve">    public AiMatchPhoneCheckDto checkPhoneNumber(String phoneNumber) {</w:t>
              <w:br/>
              <w:t xml:space="preserve">        String phoneNumberKey = normalizePhoneNumberKey(phoneNumber, true);</w:t>
              <w:br/>
              <w:t xml:space="preserve">        AiMatchPhoneUsage phoneUsage = phoneUsageRepository.findByPhoneNumber(phoneNumberKey).orElse(null);</w:t>
              <w:br/>
              <w:t xml:space="preserve">        int usedCount = phoneUsage == null ? 0 : phoneUsage.getSuccessfulImageConversionCount();</w:t>
              <w:br/>
              <w:t xml:space="preserve">        int remainingCount = Math.max(0, MAX_SUCCESSFUL_IMAGE_CONVERSIONS_PER_PHONE - usedCount);</w:t>
              <w:br/>
              <w:br/>
              <w:t xml:space="preserve">        if (phoneUsage != null &amp;&amp; phoneUsage.isBlocked()) {</w:t>
              <w:br/>
              <w:t xml:space="preserve">            return new AiMatchPhoneCheckDto(</w:t>
              <w:br/>
              <w:t xml:space="preserve">                    phoneNumberKey,</w:t>
              <w:br/>
              <w:t xml:space="preserve">                    false,</w:t>
              <w:br/>
              <w:t xml:space="preserve">                    usedCount,</w:t>
              <w:br/>
              <w:t xml:space="preserve">                    remainingCount,</w:t>
              <w:br/>
              <w:t xml:space="preserve">                    "삭제된 프로필의 전화번호는 다시 가입할 수 없습니다."</w:t>
              <w:br/>
              <w:t xml:space="preserve">            );</w:t>
              <w:br/>
              <w:t xml:space="preserve">        }</w:t>
              <w:br/>
              <w:t xml:space="preserve">        if (isPhoneNumberDeleted(phoneNumberKey)) {</w:t>
              <w:br/>
              <w:t xml:space="preserve">            return new AiMatchPhoneCheckDto(</w:t>
              <w:br/>
              <w:t xml:space="preserve">                    phoneNumberKey,</w:t>
              <w:br/>
              <w:t xml:space="preserve">                    false,</w:t>
              <w:br/>
              <w:t xml:space="preserve">                    usedCount,</w:t>
              <w:br/>
              <w:t xml:space="preserve">                    remainingCount,</w:t>
              <w:br/>
              <w:t xml:space="preserve">                    "삭제된 프로필의 전화번호는 다시 가입할 수 없습니다."</w:t>
              <w:br/>
              <w:t xml:space="preserve">            );</w:t>
              <w:br/>
              <w:t xml:space="preserve">        }</w:t>
              <w:br/>
              <w:t xml:space="preserve">        if (isPhoneNumberInUse(phoneNumberKey, null)) {</w:t>
              <w:br/>
              <w:t xml:space="preserve">            return new AiMatchPhoneCheckDto(</w:t>
              <w:br/>
              <w:t xml:space="preserve">                    phoneNumberKey,</w:t>
              <w:br/>
              <w:t xml:space="preserve">                    false,</w:t>
              <w:br/>
              <w:t xml:space="preserve">                    usedCount,</w:t>
              <w:br/>
              <w:t xml:space="preserve">                    remainingCount,</w:t>
              <w:br/>
              <w:t xml:space="preserve">                    "이미 등록된 전화번호입니다."</w:t>
              <w:br/>
              <w:t xml:space="preserve">            );</w:t>
              <w:br/>
              <w:t xml:space="preserve">        }</w:t>
              <w:br/>
              <w:t xml:space="preserve">        if (remainingCount &lt;= 0) {</w:t>
              <w:br/>
              <w:t xml:space="preserve">            return new AiMatchPhoneCheckDto(</w:t>
              <w:br/>
              <w:t xml:space="preserve">                    phoneNumberKey,</w:t>
              <w:br/>
              <w:t xml:space="preserve">                    false,</w:t>
              <w:br/>
              <w:t xml:space="preserve">                    usedCount,</w:t>
              <w:br/>
              <w:t xml:space="preserve">                    0,</w:t>
              <w:br/>
              <w:t xml:space="preserve">                    "이 전화번호는 AI 이미지 변환 가능 횟수를 모두 사용했습니다."</w:t>
              <w:br/>
              <w:t xml:space="preserve">            );</w:t>
              <w:br/>
              <w:t xml:space="preserve">        }</w:t>
              <w:br/>
              <w:t xml:space="preserve">        return new AiMatchPhoneCheckDto(</w:t>
              <w:br/>
              <w:t xml:space="preserve">                phoneNumberKey,</w:t>
              <w:br/>
              <w:t xml:space="preserve">                true,</w:t>
              <w:br/>
              <w:t xml:space="preserve">                usedCount,</w:t>
              <w:br/>
              <w:t xml:space="preserve">                remainingCount,</w:t>
              <w:br/>
              <w:t xml:space="preserve">                "사용 가능한 전화번호입니다. AI 변환 " + remainingCount + "회 남았습니다."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- 3. createImagePreview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file: 프론트 FormData로 업로드된 파일입니다. / 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AiMatchImagePreviewDto를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136~166행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MultipartFile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업로드 입력입니다. 프론트 FormData와 연결됩니다.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AiMatchImagePreviewDto createImagePreview(MultipartFile file, String phoneNumber) throws IOException {</w:t>
              <w:br/>
              <w:t xml:space="preserve">        if (!aiImageGenerationService.isConfigured()) {</w:t>
              <w:br/>
              <w:t xml:space="preserve">            throw new ResponseStatusException(</w:t>
              <w:br/>
              <w:t xml:space="preserve">                    BAD_REQUEST,</w:t>
              <w:br/>
              <w:t xml:space="preserve">                    "OPENAI_API_KEY is required for webtoon image conversion."</w:t>
              <w:br/>
              <w:t xml:space="preserve">            );</w:t>
              <w:br/>
              <w:t xml:space="preserve">        }</w:t>
              <w:br/>
              <w:t xml:space="preserve">        String safePhoneNumberKey = normalizePhoneNumberKey(phoneNumber, true);</w:t>
              <w:br/>
              <w:t xml:space="preserve">        AiMatchPhoneUsage phoneUsage = getOrCreatePhoneUsageForUpdate(safePhoneNumberKey);</w:t>
              <w:br/>
              <w:t xml:space="preserve">        ensurePhoneNumberNotDeleted(safePhoneNumberKey);</w:t>
              <w:br/>
              <w:t xml:space="preserve">        ensurePhoneCanGenerateImage(phoneUsage);</w:t>
              <w:br/>
              <w:br/>
              <w:t xml:space="preserve">        String originalImageUrl = uploadStorageService.saveImage(file, "ai-profile-original");</w:t>
              <w:br/>
              <w:t xml:space="preserve">        String generatedImageUrl = aiImageGenerationService.generateFestivalProfileImage(</w:t>
              <w:br/>
              <w:t xml:space="preserve">                originalImageUrl,</w:t>
              <w:br/>
              <w:t xml:space="preserve">                "",</w:t>
              <w:br/>
              <w:t xml:space="preserve">                ""</w:t>
              <w:br/>
              <w:t xml:space="preserve">        );</w:t>
              <w:br/>
              <w:t xml:space="preserve">        phoneUsage.recordSuccessfulImageConversion();</w:t>
              <w:br/>
              <w:t xml:space="preserve">        int usedCount = phoneUsage.getSuccessfulImageConversionCount();</w:t>
              <w:br/>
              <w:t xml:space="preserve">        int remainingCount = Math.max(0, MAX_SUCCESSFUL_IMAGE_CONVERSIONS_PER_PHONE - usedCount);</w:t>
              <w:br/>
              <w:t xml:space="preserve">        return new AiMatchImagePreviewDto(</w:t>
              <w:br/>
              <w:t xml:space="preserve">                originalImageUrl,</w:t>
              <w:br/>
              <w:t xml:space="preserve">                generatedImageUrl,</w:t>
              <w:br/>
              <w:t xml:space="preserve">                usedCount,</w:t>
              <w:br/>
              <w:t xml:space="preserve">                remainingCount,</w:t>
              <w:br/>
              <w:t xml:space="preserve">                "AI 변환이 완료되었습니다. " + remainingCount + "회 남았습니다."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- 4. createProfile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nickname: 문자열 값입니다. / gender: 문자열 값입니다. / intro: 문자열 값입니다. / pin: 문자열 값입니다. / phoneNumber: 문자열 값입니다. / meetPlace: 문자열 값입니다. / consent: boolean 타입의 입력입니다. / file: 프론트 FormData로 업로드된 파일입니다. / originalImageUrl: 문자열 값입니다. / generatedImageUrl: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AiMatchProfileResponseDto를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167~237행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MultipartFile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업로드 입력입니다. 프론트 FormData와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AiMatchProfileResponseDto createProfile(</w:t>
              <w:br/>
              <w:t xml:space="preserve">            String nickname,</w:t>
              <w:br/>
              <w:t xml:space="preserve">            String gender,</w:t>
              <w:br/>
              <w:t xml:space="preserve">            String intro,</w:t>
              <w:br/>
              <w:t xml:space="preserve">            String pin,</w:t>
              <w:br/>
              <w:t xml:space="preserve">            String phoneNumber,</w:t>
              <w:br/>
              <w:t xml:space="preserve">            String meetPlace,</w:t>
              <w:br/>
              <w:t xml:space="preserve">            boolean consent,</w:t>
              <w:br/>
              <w:t xml:space="preserve">            MultipartFile file,</w:t>
              <w:br/>
              <w:t xml:space="preserve">            String originalImageUrl,</w:t>
              <w:br/>
              <w:t xml:space="preserve">            String generatedImageUrl</w:t>
              <w:br/>
              <w:t xml:space="preserve">    ) throws IOException {</w:t>
              <w:br/>
              <w:t xml:space="preserve">        if (!consent) {</w:t>
              <w:br/>
              <w:t xml:space="preserve">            throw new ResponseStatusException(BAD_REQUEST, "프로필 공개 동의가 필요합니다.");</w:t>
              <w:br/>
              <w:t xml:space="preserve">        }</w:t>
              <w:br/>
              <w:br/>
              <w:t xml:space="preserve">        String safeNickname = trimRequired(nickname, "nickname", 40);</w:t>
              <w:br/>
              <w:t xml:space="preserve">        String safeGender = normalizeGender(gender);</w:t>
              <w:br/>
              <w:t xml:space="preserve">        String safeIntro = trimRequired(intro, "intro", 500);</w:t>
              <w:br/>
              <w:t xml:space="preserve">        String safePin = trimRequired(pin, "pin", 20);</w:t>
              <w:br/>
              <w:t xml:space="preserve">        String safePhoneNumber = normalizePhoneNumber(phoneNumber, true);</w:t>
              <w:br/>
              <w:t xml:space="preserve">        String safePhoneNumberKey = normalizePhoneNumberKey(safePhoneNumber, true);</w:t>
              <w:br/>
              <w:t xml:space="preserve">        String safeMeetPlace = trimRequired(meetPlace, "meetPlace", 120);</w:t>
              <w:br/>
              <w:t xml:space="preserve">        AiMatchPhoneUsage phoneUsage = getOrCreatePhoneUsageForUpdate(safePhoneNumberKey);</w:t>
              <w:br/>
              <w:t xml:space="preserve">        ensurePhoneNumberNotDeleted(safePhoneNumberKey);</w:t>
              <w:br/>
              <w:t xml:space="preserve">        ensurePhoneCanRegister(phoneUsage);</w:t>
              <w:br/>
              <w:t xml:space="preserve">        ensurePhoneNumberAvailable(safePhoneNumberKey, null);</w:t>
              <w:br/>
              <w:t xml:space="preserve">        validatePin(safePin);</w:t>
              <w:br/>
              <w:t xml:space="preserve">        ensureNicknameAvailable(safeNickname, null);</w:t>
              <w:br/>
              <w:t xml:space="preserve">        if (!aiImageGenerationService.isConfigured()) {</w:t>
              <w:br/>
              <w:t xml:space="preserve">            throw new ResponseStatusException(</w:t>
              <w:br/>
              <w:t xml:space="preserve">                    BAD_REQUEST,</w:t>
              <w:br/>
              <w:t xml:space="preserve">                    "OPENAI_API_KEY is required for webtoon image conversion."</w:t>
              <w:br/>
              <w:t xml:space="preserve">            );</w:t>
              <w:br/>
              <w:t xml:space="preserve">        }</w:t>
              <w:br/>
              <w:t xml:space="preserve">        String safeOriginalImageUrl = trimOrNull(originalImageUrl);</w:t>
              <w:br/>
              <w:t xml:space="preserve">        String safeGeneratedImageUrl = trimOrNull(generatedImageUrl);</w:t>
              <w:br/>
              <w:t xml:space="preserve">        if (safeGeneratedImageUrl == null &amp;&amp; (file == null || file.isEmpty())) {</w:t>
              <w:br/>
              <w:t xml:space="preserve">            throw new ResponseStatusException(BAD_REQUEST, "프로필 사진을 먼저 업로드해 주세요.");</w:t>
              <w:br/>
              <w:t xml:space="preserve">        }</w:t>
              <w:br/>
              <w:t xml:space="preserve">        if (safeGeneratedImageUrl != null) {</w:t>
              <w:br/>
              <w:t xml:space="preserve">            uploadStorageService.resolveUploadUrl(safeGeneratedImageUrl);</w:t>
              <w:br/>
              <w:t xml:space="preserve">            if (safeOriginalImageUrl != null) {</w:t>
              <w:br/>
              <w:t xml:space="preserve">                uploadStorageService.resolveUploadUrl(safeOriginalImageUrl);</w:t>
              <w:br/>
              <w:t xml:space="preserve">            }</w:t>
              <w:br/>
              <w:t xml:space="preserve">        } else {</w:t>
              <w:br/>
              <w:t xml:space="preserve">            ensurePhoneCanGenerateImage(phoneUsage);</w:t>
              <w:br/>
              <w:t xml:space="preserve">            safeOriginalImageUrl = uploadStorageService.saveImage(file, "ai-profile-original");</w:t>
              <w:br/>
              <w:t xml:space="preserve">            safeGeneratedImageUrl = aiImageGenerationService.generateFestivalProfileImage(</w:t>
              <w:br/>
              <w:t xml:space="preserve">                    safeOriginalImageUrl,</w:t>
              <w:br/>
              <w:t xml:space="preserve">                    safeNickname,</w:t>
              <w:br/>
              <w:t xml:space="preserve">                    safeIntro</w:t>
              <w:br/>
              <w:t xml:space="preserve">            );</w:t>
              <w:br/>
              <w:t xml:space="preserve">            phoneUsage.recordSuccessfulImageConversion();</w:t>
              <w:br/>
              <w:t xml:space="preserve">        }</w:t>
              <w:br/>
              <w:br/>
              <w:t xml:space="preserve">        AiMatchProfile saved = profileRepository.save(new AiMatchProfile(</w:t>
              <w:br/>
              <w:t xml:space="preserve">                safeNickname,</w:t>
              <w:br/>
              <w:t xml:space="preserve">                safeGender,</w:t>
              <w:br/>
              <w:t xml:space="preserve">                safeIntro,</w:t>
              <w:br/>
              <w:t xml:space="preserve">                passwordEncoder.encode(safePin),</w:t>
              <w:br/>
              <w:t xml:space="preserve">                safePhoneNumber,</w:t>
              <w:br/>
              <w:t xml:space="preserve">                safeMeetPlace,</w:t>
              <w:br/>
              <w:t xml:space="preserve">                safeOriginalImageUrl,</w:t>
              <w:br/>
              <w:t xml:space="preserve">                safeGeneratedImageUrl,</w:t>
              <w:br/>
              <w:t xml:space="preserve">                true</w:t>
              <w:br/>
              <w:t xml:space="preserve">        ));</w:t>
              <w:br/>
              <w:t xml:space="preserve">        return toProfileDto(saved);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- 5. accessProfile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AiMatchProfileAccessRequestDto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AiMatchProfileAccessResponseDto를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238~258행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AiMatchProfileAccessResponseDto accessProfile(AiMatchProfileAccessRequestDto requestDto) {</w:t>
              <w:br/>
              <w:t xml:space="preserve">        AiMatchProfile profile = authenticateProfile(requestDto.nickname(), requestDto.pin());</w:t>
              <w:br/>
              <w:t xml:space="preserve">        List&lt;AiMatchRequest&gt; receivedRequests = requestRepository.findAllByProfileIdOrderByCreatedAtDesc(profile.getId());</w:t>
              <w:br/>
              <w:t xml:space="preserve">        List&lt;AiMatchRequest&gt; sentRequests = requestRepository.findAllByRequesterProfileIdOrderByCreatedAtDesc(profile.getId());</w:t>
              <w:br/>
              <w:t xml:space="preserve">        closeRequestsWithInactiveParticipants(Stream.concat(receivedRequests.stream(), sentRequests.stream()).toList());</w:t>
              <w:br/>
              <w:t xml:space="preserve">        return new AiMatchProfileAccessResponseDto(</w:t>
              <w:br/>
              <w:t xml:space="preserve">                toProfileDto(profile),</w:t>
              <w:br/>
              <w:t xml:space="preserve">                profile.getPhoneNumber(),</w:t>
              <w:br/>
              <w:t xml:space="preserve">                toPhoneUsageDto(profile),</w:t>
              <w:br/>
              <w:t xml:space="preserve">                receivedRequests.stream()</w:t>
              <w:br/>
              <w:t xml:space="preserve">                        .map(this::toRequestDto)</w:t>
              <w:br/>
              <w:t xml:space="preserve">                        .toList(),</w:t>
              <w:br/>
              <w:t xml:space="preserve">                sentRequests.stream()</w:t>
              <w:br/>
              <w:t xml:space="preserve">                        .map(this::toRequestDto)</w:t>
              <w:br/>
              <w:t xml:space="preserve">                        .toList(),</w:t>
              <w:br/>
              <w:t xml:space="preserve">                getDiscoverableProfiles(profile.getId()),</w:t>
              <w:br/>
              <w:t xml:space="preserve">                favoriteRepository.findActiveProfileIdsByRequesterProfileId(profile.getId())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- 6. getAdminOverview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AiMatchAdminOverviewDto를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259~309행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AiMatchAdminOverviewDto getAdminOverview() {</w:t>
              <w:br/>
              <w:t xml:space="preserve">        List&lt;AiMatchProfile&gt; profiles = profileRepository.findAll().stream()</w:t>
              <w:br/>
              <w:t xml:space="preserve">                .sorted(Comparator.comparing(AiMatchProfile::getCreatedAt, Comparator.nullsLast(Comparator.reverseOrder())))</w:t>
              <w:br/>
              <w:t xml:space="preserve">                .toList();</w:t>
              <w:br/>
              <w:t xml:space="preserve">        List&lt;AiMatchRequest&gt; requests = requestRepository.findAllByOrderByCreatedAtDesc();</w:t>
              <w:br/>
              <w:t xml:space="preserve">        closeRequestsWithInactiveParticipants(requests);</w:t>
              <w:br/>
              <w:t xml:space="preserve">        Map&lt;Long, Long&gt; receivedCounts = requests.stream()</w:t>
              <w:br/>
              <w:t xml:space="preserve">                .filter(request -&gt; request.getProfile() != null &amp;&amp; request.getProfile().getId() != null)</w:t>
              <w:br/>
              <w:t xml:space="preserve">                .collect(Collectors.groupingBy(request -&gt; request.getProfile().getId(), Collectors.counting()));</w:t>
              <w:br/>
              <w:t xml:space="preserve">        Map&lt;Long, Long&gt; sentCounts = requests.stream()</w:t>
              <w:br/>
              <w:t xml:space="preserve">                .map(AiMatchRequest::getRequesterProfile)</w:t>
              <w:br/>
              <w:t xml:space="preserve">                .filter(profile -&gt; profile != null &amp;&amp; profile.getId() != null)</w:t>
              <w:br/>
              <w:t xml:space="preserve">                .collect(Collectors.groupingBy(AiMatchProfile::getId, Collectors.counting()));</w:t>
              <w:br/>
              <w:t xml:space="preserve">        Map&lt;Long, Long&gt; pendingReceivedCounts = requests.stream()</w:t>
              <w:br/>
              <w:t xml:space="preserve">                .filter(request -&gt; "PENDING".equals(request.getStatus()))</w:t>
              <w:br/>
              <w:t xml:space="preserve">                .filter(request -&gt; request.getProfile() != null &amp;&amp; request.getProfile().getId() != null)</w:t>
              <w:br/>
              <w:t xml:space="preserve">                .collect(Collectors.groupingBy(request -&gt; request.getProfile().getId(), Collectors.counting()));</w:t>
              <w:br/>
              <w:t xml:space="preserve">        Map&lt;Long, Long&gt; matchedCounts = requests.stream()</w:t>
              <w:br/>
              <w:t xml:space="preserve">                .filter(request -&gt; isMatchedStatus(request.getStatus()))</w:t>
              <w:br/>
              <w:t xml:space="preserve">                .flatMap(request -&gt; Stream.of(</w:t>
              <w:br/>
              <w:t xml:space="preserve">                        request.getProfile() == null ? null : request.getProfile().getId(),</w:t>
              <w:br/>
              <w:t xml:space="preserve">                        request.getRequesterProfile() == null ? null : request.getRequesterProfile().getId()</w:t>
              <w:br/>
              <w:t xml:space="preserve">                ))</w:t>
              <w:br/>
              <w:t xml:space="preserve">                .filter(id -&gt; id != null)</w:t>
              <w:br/>
              <w:t xml:space="preserve">                .collect(Collectors.groupingBy(id -&gt; id, Collectors.counting()));</w:t>
              <w:br/>
              <w:br/>
              <w:t xml:space="preserve">        List&lt;AiMatchAdminProfileDto&gt; profileDtos = profiles.stream()</w:t>
              <w:br/>
              <w:t xml:space="preserve">                .map(profile -&gt; toAdminProfileDto(</w:t>
              <w:br/>
              <w:t xml:space="preserve">                        profile,</w:t>
              <w:br/>
              <w:t xml:space="preserve">                        receivedCounts.getOrDefault(profile.getId(), 0L),</w:t>
              <w:br/>
              <w:t xml:space="preserve">                        sentCounts.getOrDefault(profile.getId(), 0L),</w:t>
              <w:br/>
              <w:t xml:space="preserve">                        pendingReceivedCounts.getOrDefault(profile.getId(), 0L),</w:t>
              <w:br/>
              <w:t xml:space="preserve">                        matchedCounts.getOrDefault(profile.getId(), 0L)</w:t>
              <w:br/>
              <w:t xml:space="preserve">                ))</w:t>
              <w:br/>
              <w:t xml:space="preserve">                .toList();</w:t>
              <w:br/>
              <w:t xml:space="preserve">        List&lt;AiMatchAdminRequestDto&gt; requestDtos = requests.stream()</w:t>
              <w:br/>
              <w:t xml:space="preserve">                .map(this::toAdminRequestDto)</w:t>
              <w:br/>
              <w:t xml:space="preserve">                .toList();</w:t>
              <w:br/>
              <w:br/>
              <w:t xml:space="preserve">        return new AiMatchAdminOverviewDto(</w:t>
              <w:br/>
              <w:t xml:space="preserve">                profiles.stream().filter(profile -&gt; "ACTIVE".equals(profile.getStatus())).count(),</w:t>
              <w:br/>
              <w:t xml:space="preserve">                profiles.size(),</w:t>
              <w:br/>
              <w:t xml:space="preserve">                requests.size(),</w:t>
              <w:br/>
              <w:t xml:space="preserve">                requests.stream().filter(request -&gt; "PENDING".equals(request.getStatus())).count(),</w:t>
              <w:br/>
              <w:t xml:space="preserve">                requests.stream().filter(request -&gt; isMatchedStatus(request.getStatus())).count(),</w:t>
              <w:br/>
              <w:t xml:space="preserve">                profileDtos,</w:t>
              <w:br/>
              <w:t xml:space="preserve">                requestDtos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- 7. updateProfile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profileId: Long 숫자 값입니다. 보통 id나 개수를 의미합니다. / requestDto: AiMatchProfileUpdateDto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AiMatchProfileResponseDto를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310~353행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AiMatchProfileResponseDto updateProfile(Long profileId, AiMatchProfileUpdateDto requestDto) throws IOException {</w:t>
              <w:br/>
              <w:t xml:space="preserve">        AiMatchProfile profile = authenticateProfile(requestDto.currentNickname(), requestDto.pin());</w:t>
              <w:br/>
              <w:t xml:space="preserve">        if (!profile.getId().equals(profileId)) {</w:t>
              <w:br/>
              <w:t xml:space="preserve">            throw new ResponseStatusException(UNAUTHORIZED, "Profile credentials do not match this profile.");</w:t>
              <w:br/>
              <w:t xml:space="preserve">        }</w:t>
              <w:br/>
              <w:br/>
              <w:t xml:space="preserve">        String safeNickname = trimRequired(requestDto.nickname(), "nickname", 40);</w:t>
              <w:br/>
              <w:t xml:space="preserve">        String safeGender = normalizeGender(requestDto.gender());</w:t>
              <w:br/>
              <w:t xml:space="preserve">        String safeIntro = trimRequired(requestDto.intro(), "intro", 500);</w:t>
              <w:br/>
              <w:t xml:space="preserve">        String safePhoneNumber = normalizePhoneNumber(requestDto.phoneNumber(), false);</w:t>
              <w:br/>
              <w:t xml:space="preserve">        String safeMeetPlace = trimRequired(requestDto.meetPlace(), "meetPlace", 120);</w:t>
              <w:br/>
              <w:t xml:space="preserve">        String safeOriginalImageUrl = trimOrNull(requestDto.originalImageUrl());</w:t>
              <w:br/>
              <w:t xml:space="preserve">        String safeGeneratedImageUrl = trimOrNull(requestDto.generatedImageUrl());</w:t>
              <w:br/>
              <w:t xml:space="preserve">        if (safePhoneNumber != null) {</w:t>
              <w:br/>
              <w:t xml:space="preserve">            String requestedPhoneNumberKey = normalizePhoneNumberKey(safePhoneNumber, true);</w:t>
              <w:br/>
              <w:t xml:space="preserve">            String currentPhoneNumberKey = phoneNumberKeyFromStored(profile.getPhoneNumber());</w:t>
              <w:br/>
              <w:t xml:space="preserve">            if (currentPhoneNumberKey != null &amp;&amp; !currentPhoneNumberKey.equals(requestedPhoneNumberKey)) {</w:t>
              <w:br/>
              <w:t xml:space="preserve">                throw new ResponseStatusException(CONFLICT, "AI 과사용 방지를 위해 전화번호는 가입 후 변경할 수 없습니다.");</w:t>
              <w:br/>
              <w:t xml:space="preserve">            }</w:t>
              <w:br/>
              <w:t xml:space="preserve">            ensurePhoneNumberNotDeleted(requestedPhoneNumberKey);</w:t>
              <w:br/>
              <w:t xml:space="preserve">            ensurePhoneCanRegister(getOrCreatePhoneUsageForUpdate(requestedPhoneNumberKey));</w:t>
              <w:br/>
              <w:t xml:space="preserve">            ensurePhoneNumberAvailable(requestedPhoneNumberKey, profileId);</w:t>
              <w:br/>
              <w:t xml:space="preserve">        }</w:t>
              <w:br/>
              <w:t xml:space="preserve">        if (safeGeneratedImageUrl != null) {</w:t>
              <w:br/>
              <w:t xml:space="preserve">            uploadStorageService.resolveUploadUrl(safeGeneratedImageUrl);</w:t>
              <w:br/>
              <w:t xml:space="preserve">        }</w:t>
              <w:br/>
              <w:t xml:space="preserve">        if (safeOriginalImageUrl != null) {</w:t>
              <w:br/>
              <w:t xml:space="preserve">            uploadStorageService.resolveUploadUrl(safeOriginalImageUrl);</w:t>
              <w:br/>
              <w:t xml:space="preserve">        }</w:t>
              <w:br/>
              <w:t xml:space="preserve">        ensureNicknameAvailable(safeNickname, profileId);</w:t>
              <w:br/>
              <w:br/>
              <w:t xml:space="preserve">        profile.updateProfile(</w:t>
              <w:br/>
              <w:t xml:space="preserve">                safeNickname,</w:t>
              <w:br/>
              <w:t xml:space="preserve">                safeGender,</w:t>
              <w:br/>
              <w:t xml:space="preserve">                safeIntro,</w:t>
              <w:br/>
              <w:t xml:space="preserve">                safeMeetPlace,</w:t>
              <w:br/>
              <w:t xml:space="preserve">                safePhoneNumber,</w:t>
              <w:br/>
              <w:t xml:space="preserve">                safeOriginalImageUrl,</w:t>
              <w:br/>
              <w:t xml:space="preserve">                safeGeneratedImageUrl</w:t>
              <w:br/>
              <w:t xml:space="preserve">        );</w:t>
              <w:br/>
              <w:t xml:space="preserve">        return toProfileDto(profile);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- 8. updateConnectionStatus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requestDto: AiMatchConnectionStatusUpdateDto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AiMatchAdminRequestDto를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354~366행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AiMatchAdminRequestDto updateConnectionStatus(Long requestId, AiMatchConnectionStatusUpdateDto requestDto) {</w:t>
              <w:br/>
              <w:t xml:space="preserve">        AiMatchRequest request = requestRepository.findById(requestId)</w:t>
              <w:br/>
              <w:t xml:space="preserve">                .orElseThrow(() -&gt; new ResponseStatusException(NOT_FOUND, "데이트 신청을 찾을 수 없습니다."));</w:t>
              <w:br/>
              <w:t xml:space="preserve">        ensureRequestParticipantsActive(request);</w:t>
              <w:br/>
              <w:t xml:space="preserve">        if (!isMatchedStatus(request.getStatus())) {</w:t>
              <w:br/>
              <w:t xml:space="preserve">            throw new ResponseStatusException(CONFLICT, "성사된 매치만 연결 상태를 변경할 수 있습니다.");</w:t>
              <w:br/>
              <w:t xml:space="preserve">        }</w:t>
              <w:br/>
              <w:t xml:space="preserve">        String safeConnectionStatus = normalizeConnectionStatus(requestDto.connectionStatus());</w:t>
              <w:br/>
              <w:t xml:space="preserve">        request.updateConnectionStatus(safeConnectionStatus);</w:t>
              <w:br/>
              <w:t xml:space="preserve">        return toAdminRequestDto(request);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- 9. updateAdminNote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requestDto: AiMatchAdminNoteUpdateDto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AiMatchAdminRequestDto를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367~379행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AiMatchAdminRequestDto updateAdminNote(Long requestId, AiMatchAdminNoteUpdateDto requestDto) {</w:t>
              <w:br/>
              <w:t xml:space="preserve">        AiMatchRequest request = requestRepository.findById(requestId)</w:t>
              <w:br/>
              <w:t xml:space="preserve">                .orElseThrow(() -&gt; new ResponseStatusException(NOT_FOUND, "데이트 신청을 찾을 수 없습니다."));</w:t>
              <w:br/>
              <w:t xml:space="preserve">        ensureRequestParticipantsActive(request);</w:t>
              <w:br/>
              <w:t xml:space="preserve">        if (!isMatchedStatus(request.getStatus())) {</w:t>
              <w:br/>
              <w:t xml:space="preserve">            throw new ResponseStatusException(CONFLICT, "성사된 매치만 관리자 메모를 남길 수 있습니다.");</w:t>
              <w:br/>
              <w:t xml:space="preserve">        }</w:t>
              <w:br/>
              <w:t xml:space="preserve">        String safeAdminNote = trimOptional(requestDto == null ? "" : requestDto.adminNote(), 1000);</w:t>
              <w:br/>
              <w:t xml:space="preserve">        request.updateAdminNote(safeAdminNote);</w:t>
              <w:br/>
              <w:t xml:space="preserve">        return toAdminRequestDto(request);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- 10. deleteProfile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profileId: Long 숫자 값입니다. 보통 id나 개수를 의미합니다. / requestDto: AiMatchProfileDeleteDto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380~391행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void deleteProfile(Long profileId, AiMatchProfileDeleteDto requestDto) {</w:t>
              <w:br/>
              <w:t xml:space="preserve">        AiMatchProfile profile = authenticateProfile(requestDto.currentNickname(), requestDto.pin());</w:t>
              <w:br/>
              <w:t xml:space="preserve">        if (!profile.getId().equals(profileId)) {</w:t>
              <w:br/>
              <w:t xml:space="preserve">            throw new ResponseStatusException(UNAUTHORIZED, "Profile credentials do not match this profile.");</w:t>
              <w:br/>
              <w:t xml:space="preserve">        }</w:t>
              <w:br/>
              <w:t xml:space="preserve">        profile.deactivate();</w:t>
              <w:br/>
              <w:t xml:space="preserve">        favoriteRepository.deleteAllByRequesterProfileIdOrProfileId(profileId, profileId);</w:t>
              <w:br/>
              <w:t xml:space="preserve">        blockPhoneNumber(profile.getPhoneNumber());</w:t>
              <w:br/>
              <w:t xml:space="preserve">        closeRequestsForDeletedProfile(profileId);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- 11. deleteProfileByAdmin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392~401행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void deleteProfileByAdmin(Long profileId) {</w:t>
              <w:br/>
              <w:t xml:space="preserve">        AiMatchProfile profile = profileRepository.findById(profileId)</w:t>
              <w:br/>
              <w:t xml:space="preserve">                .orElseThrow(() -&gt; new ResponseStatusException(NOT_FOUND, "AI match profile not found."));</w:t>
              <w:br/>
              <w:t xml:space="preserve">        profile.deactivate();</w:t>
              <w:br/>
              <w:t xml:space="preserve">        favoriteRepository.deleteAllByRequesterProfileIdOrProfileId(profileId, profileId);</w:t>
              <w:br/>
              <w:t xml:space="preserve">        blockPhoneNumber(profile.getPhoneNumber());</w:t>
              <w:br/>
              <w:t xml:space="preserve">        closeRequestsForDeletedProfile(profileId);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- 12. purgeByPhoneNumber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AiMatchAdminPhonePurgeRequestDto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AiMatchAdminPhonePurgeResponseDto를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402~439행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AiMatchAdminPhonePurgeResponseDto purgeByPhoneNumber(AiMatchAdminPhonePurgeRequestDto requestDto) {</w:t>
              <w:br/>
              <w:t xml:space="preserve">        String phoneNumberKey = normalizePhoneNumberKey(requestDto.phoneNumber(), true);</w:t>
              <w:br/>
              <w:t xml:space="preserve">        List&lt;AiMatchProfile&gt; targetProfiles = profileRepository.findAll().stream()</w:t>
              <w:br/>
              <w:t xml:space="preserve">                .filter(profile -&gt; phoneNumberKey.equals(phoneNumberKeyFromStored(profile.getPhoneNumber())))</w:t>
              <w:br/>
              <w:t xml:space="preserve">                .toList();</w:t>
              <w:br/>
              <w:t xml:space="preserve">        List&lt;Long&gt; targetProfileIds = targetProfiles.stream()</w:t>
              <w:br/>
              <w:t xml:space="preserve">                .map(AiMatchProfile::getId)</w:t>
              <w:br/>
              <w:t xml:space="preserve">                .toList();</w:t>
              <w:br/>
              <w:t xml:space="preserve">        List&lt;String&gt; imageUrls = targetProfiles.stream()</w:t>
              <w:br/>
              <w:t xml:space="preserve">                .flatMap(profile -&gt; Stream.of(profile.getOriginalImageUrl(), profile.getGeneratedImageUrl()))</w:t>
              <w:br/>
              <w:t xml:space="preserve">                .filter(url -&gt; url != null &amp;&amp; !url.isBlank())</w:t>
              <w:br/>
              <w:t xml:space="preserve">                .distinct()</w:t>
              <w:br/>
              <w:t xml:space="preserve">                .toList();</w:t>
              <w:br/>
              <w:br/>
              <w:t xml:space="preserve">        long deletedFavorites = targetProfileIds.isEmpty()</w:t>
              <w:br/>
              <w:t xml:space="preserve">                ? 0</w:t>
              <w:br/>
              <w:t xml:space="preserve">                : favoriteRepository.deleteAllReferencingProfileIds(targetProfileIds);</w:t>
              <w:br/>
              <w:t xml:space="preserve">        long deletedRequests = targetProfileIds.isEmpty()</w:t>
              <w:br/>
              <w:t xml:space="preserve">                ? 0</w:t>
              <w:br/>
              <w:t xml:space="preserve">                : requestRepository.deleteAllReferencingProfileIds(targetProfileIds);</w:t>
              <w:br/>
              <w:t xml:space="preserve">        if (!targetProfileIds.isEmpty()) {</w:t>
              <w:br/>
              <w:t xml:space="preserve">            profileRepository.deleteAllByIdInBatch(targetProfileIds);</w:t>
              <w:br/>
              <w:t xml:space="preserve">        }</w:t>
              <w:br/>
              <w:t xml:space="preserve">        long deletedPhoneUsage = phoneUsageRepository.deleteByPhoneNumber(phoneNumberKey);</w:t>
              <w:br/>
              <w:t xml:space="preserve">        ImageFileDeleteResult imageFileDeleteResult = deleteProfileImageFiles(imageUrls);</w:t>
              <w:br/>
              <w:br/>
              <w:t xml:space="preserve">        return new AiMatchAdminPhonePurgeResponseDto(</w:t>
              <w:br/>
              <w:t xml:space="preserve">                phoneNumberKey,</w:t>
              <w:br/>
              <w:t xml:space="preserve">                targetProfileIds.size(),</w:t>
              <w:br/>
              <w:t xml:space="preserve">                Math.toIntExact(deletedRequests),</w:t>
              <w:br/>
              <w:t xml:space="preserve">                Math.toIntExact(deletedFavorites),</w:t>
              <w:br/>
              <w:t xml:space="preserve">                Math.toIntExact(deletedPhoneUsage),</w:t>
              <w:br/>
              <w:t xml:space="preserve">                imageFileDeleteResult.deletedCount(),</w:t>
              <w:br/>
              <w:t xml:space="preserve">                imageFileDeleteResult.failedCount()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- 13. toggleFavorite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profileId: Long 숫자 값입니다. 보통 id나 개수를 의미합니다. / requestDto: AiMatchProfileAccessRequestDto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AiMatchFavoriteResponseDto를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440~469행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AiMatchFavoriteResponseDto toggleFavorite(Long profileId, AiMatchProfileAccessRequestDto requestDto) {</w:t>
              <w:br/>
              <w:t xml:space="preserve">        AiMatchProfile requesterProfile = authenticateProfile(requestDto.nickname(), requestDto.pin());</w:t>
              <w:br/>
              <w:t xml:space="preserve">        AiMatchProfile profile = profileRepository.findById(profileId)</w:t>
              <w:br/>
              <w:t xml:space="preserve">                .orElseThrow(() -&gt; new ResponseStatusException(NOT_FOUND, "AI match profile not found."));</w:t>
              <w:br/>
              <w:t xml:space="preserve">        if (!"ACTIVE".equals(profile.getStatus())) {</w:t>
              <w:br/>
              <w:t xml:space="preserve">            throw new ResponseStatusException(NOT_FOUND, "존재하지 않는 프로필입니다.");</w:t>
              <w:br/>
              <w:t xml:space="preserve">        }</w:t>
              <w:br/>
              <w:t xml:space="preserve">        if (requesterProfile.getId().equals(profile.getId())) {</w:t>
              <w:br/>
              <w:t xml:space="preserve">            throw new ResponseStatusException(BAD_REQUEST, "자기 자신은 좋아요할 수 없습니다.");</w:t>
              <w:br/>
              <w:t xml:space="preserve">        }</w:t>
              <w:br/>
              <w:br/>
              <w:t xml:space="preserve">        boolean favorite = favoriteRepository</w:t>
              <w:br/>
              <w:t xml:space="preserve">                .findByRequesterProfileIdAndProfileId(requesterProfile.getId(), profile.getId())</w:t>
              <w:br/>
              <w:t xml:space="preserve">                .map(existing -&gt; {</w:t>
              <w:br/>
              <w:t xml:space="preserve">                    favoriteRepository.delete(existing);</w:t>
              <w:br/>
              <w:t xml:space="preserve">                    return false;</w:t>
              <w:br/>
              <w:t xml:space="preserve">                })</w:t>
              <w:br/>
              <w:t xml:space="preserve">                .orElseGet(() -&gt; {</w:t>
              <w:br/>
              <w:t xml:space="preserve">                    favoriteRepository.save(new AiMatchFavorite(requesterProfile, profile));</w:t>
              <w:br/>
              <w:t xml:space="preserve">                    return true;</w:t>
              <w:br/>
              <w:t xml:space="preserve">                });</w:t>
              <w:br/>
              <w:br/>
              <w:t xml:space="preserve">        return new AiMatchFavoriteResponseDto(</w:t>
              <w:br/>
              <w:t xml:space="preserve">                profile.getId(),</w:t>
              <w:br/>
              <w:t xml:space="preserve">                favorite,</w:t>
              <w:br/>
              <w:t xml:space="preserve">                favoriteRepository.findActiveProfileIdsByRequesterProfileId(requesterProfile.getId())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- 14. createRequest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profileId: Long 숫자 값입니다. 보통 id나 개수를 의미합니다. / requestDto: AiMatchRequestCreateDto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470~498행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AiMatchRequestResponseDto createRequest(Long profileId, AiMatchRequestCreateDto requestDto) {</w:t>
              <w:br/>
              <w:t xml:space="preserve">        AiMatchProfile profile = profileRepository.findById(profileId)</w:t>
              <w:br/>
              <w:t xml:space="preserve">                .orElseThrow(() -&gt; new ResponseStatusException(NOT_FOUND, "AI match profile not found."));</w:t>
              <w:br/>
              <w:t xml:space="preserve">        if (!"ACTIVE".equals(profile.getStatus())) {</w:t>
              <w:br/>
              <w:t xml:space="preserve">            throw new ResponseStatusException(NOT_FOUND, "존재하지 않는 프로필입니다.");</w:t>
              <w:br/>
              <w:t xml:space="preserve">        }</w:t>
              <w:br/>
              <w:t xml:space="preserve">        AiMatchProfile requesterProfile = authenticateProfile(requestDto.requesterNickname(), requestDto.requesterPin());</w:t>
              <w:br/>
              <w:t xml:space="preserve">        if (requesterProfile.getId().equals(profile.getId())) {</w:t>
              <w:br/>
              <w:t xml:space="preserve">            throw new ResponseStatusException(BAD_REQUEST, "자기 자신에게는 데이트 신청을 보낼 수 없습니다.");</w:t>
              <w:br/>
              <w:t xml:space="preserve">        }</w:t>
              <w:br/>
              <w:t xml:space="preserve">        if (requestRepository.existsByRequesterProfileIdAndProfileIdAndStatus(requesterProfile.getId(), profile.getId(), "PENDING")) {</w:t>
              <w:br/>
              <w:t xml:space="preserve">            throw new ResponseStatusException(CONFLICT, "이미 대기 중인 데이트 신청이 있습니다.");</w:t>
              <w:br/>
              <w:t xml:space="preserve">        }</w:t>
              <w:br/>
              <w:t xml:space="preserve">        String meetPlace = trimRequired(requestDto.meetPlace(), "meetPlace", 120);</w:t>
              <w:br/>
              <w:t xml:space="preserve">        String message = trimRequired(requestDto.message(), "message", 500);</w:t>
              <w:br/>
              <w:br/>
              <w:t xml:space="preserve">        AiMatchRequest saved = requestRepository.save(new AiMatchRequest(</w:t>
              <w:br/>
              <w:t xml:space="preserve">                profile,</w:t>
              <w:br/>
              <w:t xml:space="preserve">                requesterProfile,</w:t>
              <w:br/>
              <w:t xml:space="preserve">                requesterProfile.getNickname(),</w:t>
              <w:br/>
              <w:t xml:space="preserve">                meetPlace,</w:t>
              <w:br/>
              <w:t xml:space="preserve">                message</w:t>
              <w:br/>
              <w:t xml:space="preserve">        ));</w:t>
              <w:br/>
              <w:t xml:space="preserve">        String targetPhoneNumber = profile.getPhoneNumber();</w:t>
              <w:br/>
              <w:t xml:space="preserve">        afterCommit(() -&gt; aiMatchSmsNotifier.notifyRequestCreated(targetPhoneNumber));</w:t>
              <w:br/>
              <w:t xml:space="preserve">        return toRequestDto(saved);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- 15. acceptRequest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requestDto: AiMatchProfileAccessRequestDto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499~512행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AiMatchRequestResponseDto acceptRequest(Long requestId, AiMatchProfileAccessRequestDto requestDto) {</w:t>
              <w:br/>
              <w:t xml:space="preserve">        AiMatchProfile profile = authenticateProfile(requestDto.nickname(), requestDto.pin());</w:t>
              <w:br/>
              <w:t xml:space="preserve">        AiMatchRequest request = requestRepository.findByIdAndProfileId(requestId, profile.getId())</w:t>
              <w:br/>
              <w:t xml:space="preserve">                .orElseThrow(() -&gt; new ResponseStatusException(NOT_FOUND, "데이트 신청을 찾을 수 없습니다."));</w:t>
              <w:br/>
              <w:t xml:space="preserve">        ensureRequestParticipantsActive(request);</w:t>
              <w:br/>
              <w:t xml:space="preserve">        ensurePendingRequest(request);</w:t>
              <w:br/>
              <w:t xml:space="preserve">        request.accept();</w:t>
              <w:br/>
              <w:t xml:space="preserve">        AiMatchProfile requesterProfile = request.getRequesterProfile();</w:t>
              <w:br/>
              <w:t xml:space="preserve">        String requesterPhoneNumber = requesterProfile == null ? "" : requesterProfile.getPhoneNumber();</w:t>
              <w:br/>
              <w:t xml:space="preserve">        afterCommit(() -&gt; aiMatchSmsNotifier.notifyRequestAccepted(requesterPhoneNumber));</w:t>
              <w:br/>
              <w:t xml:space="preserve">        return toRequestDto(request);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- 16. rejectRequest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requestDto: AiMatchProfileAccessRequestDto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513~523행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AiMatchRequestResponseDto rejectRequest(Long requestId, AiMatchProfileAccessRequestDto requestDto) {</w:t>
              <w:br/>
              <w:t xml:space="preserve">        AiMatchProfile profile = authenticateProfile(requestDto.nickname(), requestDto.pin());</w:t>
              <w:br/>
              <w:t xml:space="preserve">        AiMatchRequest request = requestRepository.findByIdAndProfileId(requestId, profile.getId())</w:t>
              <w:br/>
              <w:t xml:space="preserve">                .orElseThrow(() -&gt; new ResponseStatusException(NOT_FOUND, "데이트 신청을 찾을 수 없습니다."));</w:t>
              <w:br/>
              <w:t xml:space="preserve">        ensureRequestParticipantsActive(request);</w:t>
              <w:br/>
              <w:t xml:space="preserve">        ensurePendingRequest(request);</w:t>
              <w:br/>
              <w:t xml:space="preserve">        request.reject();</w:t>
              <w:br/>
              <w:t xml:space="preserve">        return toRequestDto(request);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- 17. cancelRequest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requestDto: AiMatchProfileAccessRequestDto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524~537행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AiMatchRequestResponseDto cancelRequest(Long requestId, AiMatchProfileAccessRequestDto requestDto) {</w:t>
              <w:br/>
              <w:t xml:space="preserve">        AiMatchProfile profile = authenticateProfile(requestDto.nickname(), requestDto.pin());</w:t>
              <w:br/>
              <w:t xml:space="preserve">        AiMatchRequest request = requestRepository.findByIdAndRequesterProfileId(requestId, profile.getId())</w:t>
              <w:br/>
              <w:t xml:space="preserve">                .orElseThrow(() -&gt; new ResponseStatusException(NOT_FOUND, "보낸 데이트 신청을 찾을 수 없습니다."));</w:t>
              <w:br/>
              <w:t xml:space="preserve">        if (!isRequestBetweenActiveProfiles(request)) {</w:t>
              <w:br/>
              <w:t xml:space="preserve">            cancelRequestIfOpen(request);</w:t>
              <w:br/>
              <w:t xml:space="preserve">            return toRequestDto(request);</w:t>
              <w:br/>
              <w:t xml:space="preserve">        }</w:t>
              <w:br/>
              <w:t xml:space="preserve">        ensurePendingRequest(request);</w:t>
              <w:br/>
              <w:t xml:space="preserve">        request.cancel();</w:t>
              <w:br/>
              <w:t xml:space="preserve">        return toRequestDto(request);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- 18. proposeMeetup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requestDto: AiMatchMeetupProposalDto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538~557행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AiMatchRequestResponseDto proposeMeetup(Long requestId, AiMatchMeetupProposalDto requestDto) {</w:t>
              <w:br/>
              <w:t xml:space="preserve">        AiMatchProfile profile = authenticateProfile(requestDto.nickname(), requestDto.pin());</w:t>
              <w:br/>
              <w:t xml:space="preserve">        AiMatchRequest request = getParticipatingRequest(requestId, profile);</w:t>
              <w:br/>
              <w:t xml:space="preserve">        ensureRequestParticipantsActive(request);</w:t>
              <w:br/>
              <w:t xml:space="preserve">        ensureMeetupProposalAllowed(request);</w:t>
              <w:br/>
              <w:br/>
              <w:t xml:space="preserve">        String meetupPlace = trimRequired(requestDto.meetupPlace(), "meetPlace", 120);</w:t>
              <w:br/>
              <w:t xml:space="preserve">        LocalDateTime meetupAt = requestDto.meetupAt();</w:t>
              <w:br/>
              <w:t xml:space="preserve">        if (meetupAt == null) {</w:t>
              <w:br/>
              <w:t xml:space="preserve">            throw new ResponseStatusException(BAD_REQUEST, "만날 시간을 선택해 주세요.");</w:t>
              <w:br/>
              <w:t xml:space="preserve">        }</w:t>
              <w:br/>
              <w:t xml:space="preserve">        if (meetupAt.isBefore(LocalDateTime.now().minusMinutes(1))) {</w:t>
              <w:br/>
              <w:t xml:space="preserve">            throw new ResponseStatusException(BAD_REQUEST, "지나간 시간으로는 약속을 제안할 수 없습니다.");</w:t>
              <w:br/>
              <w:t xml:space="preserve">        }</w:t>
              <w:br/>
              <w:br/>
              <w:t xml:space="preserve">        request.proposeMeetup(meetupPlace, meetupAt, profile.getId(), profile.getNickname());</w:t>
              <w:br/>
              <w:t xml:space="preserve">        return toRequestDto(request);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- 19. confirmMeetup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requestDto: AiMatchProfileAccessRequestDto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558~573행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AiMatchRequestResponseDto confirmMeetup(Long requestId, AiMatchProfileAccessRequestDto requestDto) {</w:t>
              <w:br/>
              <w:t xml:space="preserve">        AiMatchProfile profile = authenticateProfile(requestDto.nickname(), requestDto.pin());</w:t>
              <w:br/>
              <w:t xml:space="preserve">        AiMatchRequest request = getParticipatingRequest(requestId, profile);</w:t>
              <w:br/>
              <w:t xml:space="preserve">        ensureRequestParticipantsActive(request);</w:t>
              <w:br/>
              <w:t xml:space="preserve">        if (!"PROPOSED".equals(request.getStatus())) {</w:t>
              <w:br/>
              <w:t xml:space="preserve">            throw new ResponseStatusException(CONFLICT, "확정할 약속 제안이 없습니다.");</w:t>
              <w:br/>
              <w:t xml:space="preserve">        }</w:t>
              <w:br/>
              <w:t xml:space="preserve">        if (request.getMeetupProposerProfileId() != null &amp;&amp; request.getMeetupProposerProfileId().equals(profile.getId())) {</w:t>
              <w:br/>
              <w:t xml:space="preserve">            throw new ResponseStatusException(CONFLICT, "상대방이 제안한 약속만 확정할 수 있습니다.");</w:t>
              <w:br/>
              <w:t xml:space="preserve">        }</w:t>
              <w:br/>
              <w:br/>
              <w:t xml:space="preserve">        request.confirmMeetup();</w:t>
              <w:br/>
              <w:t xml:space="preserve">        return toRequestDto(request);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- 20. getDiscoverableProfiles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viewerProfileId: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List&lt;AiMatchProfileResponseDto&gt;를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574~580행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List&lt;AiMatchProfileResponseDto&gt; getDiscoverableProfiles(Long viewerProfileId) {</w:t>
              <w:br/>
              <w:t xml:space="preserve">        return profileRepository.findAllByStatusOrderByCreatedAtDesc("ACTIVE").stream()</w:t>
              <w:br/>
              <w:t xml:space="preserve">                .filter(profile -&gt; !profile.getId().equals(viewerProfileId))</w:t>
              <w:br/>
              <w:t xml:space="preserve">                .map(this::toProfileDto)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- 21. closeRequestsForDeletedProfile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581~584행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closeRequestsForDeletedProfile(Long profileId) {</w:t>
              <w:br/>
              <w:t xml:space="preserve">        closeRequestsWithInactiveParticipants(requestRepository.findAllByProfileIdOrRequesterProfileId(profileId, profileId));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- 22. deleteProfileImageFiles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imageUrls: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ImageFileDeleteResult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585~599행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ImageFileDeleteResult deleteProfileImageFiles(List&lt;String&gt; imageUrls) {</w:t>
              <w:br/>
              <w:t xml:space="preserve">        int deletedCount = 0;</w:t>
              <w:br/>
              <w:t xml:space="preserve">        int failedCount = 0;</w:t>
              <w:br/>
              <w:t xml:space="preserve">        for (String imageUrl : imageUrls) {</w:t>
              <w:br/>
              <w:t xml:space="preserve">            try {</w:t>
              <w:br/>
              <w:t xml:space="preserve">                if (uploadStorageService.deleteUploadUrl(imageUrl)) {</w:t>
              <w:br/>
              <w:t xml:space="preserve">                    deletedCount += 1;</w:t>
              <w:br/>
              <w:t xml:space="preserve">                }</w:t>
              <w:br/>
              <w:t xml:space="preserve">            } catch (Exception ignored) {</w:t>
              <w:br/>
              <w:t xml:space="preserve">                failedCount += 1;</w:t>
              <w:br/>
              <w:t xml:space="preserve">            }</w:t>
              <w:br/>
              <w:t xml:space="preserve">        }</w:t>
              <w:br/>
              <w:t xml:space="preserve">        return new ImageFileDeleteResult(deletedCount, failedCount);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- 23. closeRequestsWithInactiveParticipants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requests: List&lt;AiMatchRequest&gt;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600~605행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closeRequestsWithInactiveParticipants(List&lt;AiMatchRequest&gt; requests) {</w:t>
              <w:br/>
              <w:t xml:space="preserve">        requests.stream()</w:t>
              <w:br/>
              <w:t xml:space="preserve">                .filter(request -&gt; !isRequestBetweenActiveProfiles(request))</w:t>
              <w:br/>
              <w:t xml:space="preserve">                .forEach(this::cancelRequestIfOpen);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- 24. cancelRequestIfOpen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request: AiMatchRequest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606~615행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cancelRequestIfOpen(AiMatchRequest request) {</w:t>
              <w:br/>
              <w:t xml:space="preserve">        if (!"CANCELED".equals(request.getStatus()) &amp;&amp; !"REJECTED".equals(request.getStatus())) {</w:t>
              <w:br/>
              <w:t xml:space="preserve">            request.cancelForProfileDeleted();</w:t>
              <w:br/>
              <w:t xml:space="preserve">            return;</w:t>
              <w:br/>
              <w:t xml:space="preserve">        }</w:t>
              <w:br/>
              <w:t xml:space="preserve">        if ("CANCELED".equals(request.getStatus()) &amp;&amp; request.getStatusReason().isBlank()) {</w:t>
              <w:br/>
              <w:t xml:space="preserve">            request.cancelForProfileDeleted();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- 25. isRequestBetweenActiveProfiles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request: AiMatchRequest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616~624행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isRequestBetweenActiveProfiles(AiMatchRequest request) {</w:t>
              <w:br/>
              <w:t xml:space="preserve">        AiMatchProfile targetProfile = request.getProfile();</w:t>
              <w:br/>
              <w:t xml:space="preserve">        AiMatchProfile requesterProfile = request.getRequesterProfile();</w:t>
              <w:br/>
              <w:t xml:space="preserve">        return targetProfile != null</w:t>
              <w:br/>
              <w:t xml:space="preserve">                &amp;&amp; requesterProfile != null</w:t>
              <w:br/>
              <w:t xml:space="preserve">                &amp;&amp; "ACTIVE".equals(targetProfile.getStatus())</w:t>
              <w:br/>
              <w:t xml:space="preserve">                &amp;&amp; "ACTIVE".equals(requesterProfile.getStatus());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- 26. ensureRequestParticipantsActive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request: AiMatchRequest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625~631행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ensureRequestParticipantsActive(AiMatchRequest request) {</w:t>
              <w:br/>
              <w:t xml:space="preserve">        if (!isRequestBetweenActiveProfiles(request)) {</w:t>
              <w:br/>
              <w:t xml:space="preserve">            cancelRequestIfOpen(request);</w:t>
              <w:br/>
              <w:t xml:space="preserve">            throw new ResponseStatusException(CONFLICT, "The other profile has been deleted.");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- 27. toProfileDto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profile: AiMatchProfile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AiMatchProfileResponseDto를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632~644행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AiMatchProfileResponseDto toProfileDto(AiMatchProfile profile) {</w:t>
              <w:br/>
              <w:t xml:space="preserve">        return new AiMatchProfileResponseDto(</w:t>
              <w:br/>
              <w:t xml:space="preserve">                profile.getId(),</w:t>
              <w:br/>
              <w:t xml:space="preserve">                profile.getNickname(),</w:t>
              <w:br/>
              <w:t xml:space="preserve">                profile.getGender(),</w:t>
              <w:br/>
              <w:t xml:space="preserve">                profile.getIntro(),</w:t>
              <w:br/>
              <w:t xml:space="preserve">                profile.getMeetPlace(),</w:t>
              <w:br/>
              <w:t xml:space="preserve">                profile.getOriginalImageUrl(),</w:t>
              <w:br/>
              <w:t xml:space="preserve">                profile.getGeneratedImageUrl(),</w:t>
              <w:br/>
              <w:t xml:space="preserve">                profile.getCreatedAt()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- 28. toPhoneUsageDto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profile: AiMatchProfile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AiMatchPhoneCheckDto를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645~664행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AiMatchPhoneCheckDto toPhoneUsageDto(AiMatchProfile profile) {</w:t>
              <w:br/>
              <w:t xml:space="preserve">        String phoneNumberKey = phoneNumberKeyFromStored(profile.getPhoneNumber());</w:t>
              <w:br/>
              <w:t xml:space="preserve">        AiMatchPhoneUsage phoneUsage = phoneNumberKey == null</w:t>
              <w:br/>
              <w:t xml:space="preserve">                ? null</w:t>
              <w:br/>
              <w:t xml:space="preserve">                : phoneUsageRepository.findByPhoneNumber(phoneNumberKey).orElse(null);</w:t>
              <w:br/>
              <w:t xml:space="preserve">        int usedCount = phoneUsage == null ? 0 : phoneUsage.getSuccessfulImageConversionCount();</w:t>
              <w:br/>
              <w:t xml:space="preserve">        int remainingCount = Math.max(0, MAX_SUCCESSFUL_IMAGE_CONVERSIONS_PER_PHONE - usedCount);</w:t>
              <w:br/>
              <w:t xml:space="preserve">        boolean available = (phoneUsage == null || !phoneUsage.isBlocked()) &amp;&amp; remainingCount &gt; 0;</w:t>
              <w:br/>
              <w:t xml:space="preserve">        String message = available</w:t>
              <w:br/>
              <w:t xml:space="preserve">                ? "AI 변환 " + remainingCount + "회 남았습니다."</w:t>
              <w:br/>
              <w:t xml:space="preserve">                : "이 전화번호는 AI 이미지 변환 가능 횟수를 모두 사용했습니다.";</w:t>
              <w:br/>
              <w:t xml:space="preserve">        return new AiMatchPhoneCheckDto(</w:t>
              <w:br/>
              <w:t xml:space="preserve">                phoneNumberKey == null ? "" : phoneNumberKey,</w:t>
              <w:br/>
              <w:t xml:space="preserve">                available,</w:t>
              <w:br/>
              <w:t xml:space="preserve">                usedCount,</w:t>
              <w:br/>
              <w:t xml:space="preserve">                remainingCount,</w:t>
              <w:br/>
              <w:t xml:space="preserve">                message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- 29. toAdminProfileDto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profile: AiMatchProfile 타입의 입력입니다. / receivedCount: long 숫자 값입니다. 보통 id나 개수를 의미합니다. / sentCount: long 숫자 값입니다. 보통 id나 개수를 의미합니다. / pendingReceivedCount: long 숫자 값입니다. 보통 id나 개수를 의미합니다. / matchedCount: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AiMatchAdminProfileDto를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665~689행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AiMatchAdminProfileDto toAdminProfileDto(</w:t>
              <w:br/>
              <w:t xml:space="preserve">            AiMatchProfile profile,</w:t>
              <w:br/>
              <w:t xml:space="preserve">            long receivedCount,</w:t>
              <w:br/>
              <w:t xml:space="preserve">            long sentCount,</w:t>
              <w:br/>
              <w:t xml:space="preserve">            long pendingReceivedCount,</w:t>
              <w:br/>
              <w:t xml:space="preserve">            long matchedCount</w:t>
              <w:br/>
              <w:t xml:space="preserve">    ) {</w:t>
              <w:br/>
              <w:t xml:space="preserve">        return new AiMatchAdminProfileDto(</w:t>
              <w:br/>
              <w:t xml:space="preserve">                profile.getId(),</w:t>
              <w:br/>
              <w:t xml:space="preserve">                profile.getNickname(),</w:t>
              <w:br/>
              <w:t xml:space="preserve">                profile.getGender(),</w:t>
              <w:br/>
              <w:t xml:space="preserve">                profile.getIntro(),</w:t>
              <w:br/>
              <w:t xml:space="preserve">                profile.getMeetPlace(),</w:t>
              <w:br/>
              <w:t xml:space="preserve">                profile.getPhoneNumber(),</w:t>
              <w:br/>
              <w:t xml:space="preserve">                profile.getOriginalImageUrl(),</w:t>
              <w:br/>
              <w:t xml:space="preserve">                profile.getGeneratedImageUrl(),</w:t>
              <w:br/>
              <w:t xml:space="preserve">                profile.getStatus(),</w:t>
              <w:br/>
              <w:t xml:space="preserve">                Math.toIntExact(receivedCount),</w:t>
              <w:br/>
              <w:t xml:space="preserve">                Math.toIntExact(sentCount),</w:t>
              <w:br/>
              <w:t xml:space="preserve">                Math.toIntExact(pendingReceivedCount),</w:t>
              <w:br/>
              <w:t xml:space="preserve">                Math.toIntExact(matchedCount),</w:t>
              <w:br/>
              <w:t xml:space="preserve">                profile.getCreatedAt()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- 30. authenticateProfile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nickname: 문자열 값입니다. / pin: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AiMatchProfile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690~701행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AiMatchProfile authenticateProfile(String nickname, String pin) {</w:t>
              <w:br/>
              <w:t xml:space="preserve">        String safeNickname = trimRequired(nickname, "nickname", 40);</w:t>
              <w:br/>
              <w:t xml:space="preserve">        String safePin = trimRequired(pin, "pin", 20);</w:t>
              <w:br/>
              <w:t xml:space="preserve">        validatePin(safePin);</w:t>
              <w:br/>
              <w:t xml:space="preserve">        AiMatchProfile profile = profileRepository.findByNicknameIgnoreCaseAndStatus(safeNickname, "ACTIVE")</w:t>
              <w:br/>
              <w:t xml:space="preserve">                .orElseThrow(() -&gt; new ResponseStatusException(UNAUTHORIZED, "닉네임 또는 비밀번호가 올바르지 않습니다."));</w:t>
              <w:br/>
              <w:t xml:space="preserve">        if (profile.getPinHash() == null || !passwordEncoder.matches(safePin, profile.getPinHash())) {</w:t>
              <w:br/>
              <w:t xml:space="preserve">            throw new ResponseStatusException(UNAUTHORIZED, "닉네임 또는 비밀번호가 올바르지 않습니다.");</w:t>
              <w:br/>
              <w:t xml:space="preserve">        }</w:t>
              <w:br/>
              <w:t xml:space="preserve">        return profile;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- 31. ensureNicknameAvailable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nickname: 문자열 값입니다. / profileId: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702~710행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ensureNicknameAvailable(String nickname, Long profileId) {</w:t>
              <w:br/>
              <w:t xml:space="preserve">        boolean duplicated = profileId == null</w:t>
              <w:br/>
              <w:t xml:space="preserve">                ? profileRepository.existsByNicknameIgnoreCaseAndStatus(nickname, "ACTIVE")</w:t>
              <w:br/>
              <w:t xml:space="preserve">                : profileRepository.existsByNicknameIgnoreCaseAndStatusAndIdNot(nickname, "ACTIVE", profileId);</w:t>
              <w:br/>
              <w:t xml:space="preserve">        if (duplicated) {</w:t>
              <w:br/>
              <w:t xml:space="preserve">            throw new ResponseStatusException(CONFLICT, "이미 사용 중인 닉네임입니다.");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- 32. validatePin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pin: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711~716행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validatePin(String pin) {</w:t>
              <w:br/>
              <w:t xml:space="preserve">        if (pin.length() &lt; 4 || pin.length() &gt; 10 || pin.matches(".*\\s.*")) {</w:t>
              <w:br/>
              <w:t xml:space="preserve">            throw new ResponseStatusException(BAD_REQUEST, "비밀번호는 4~10자여야 합니다.");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- 33. normalizeGender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gender: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717~724행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normalizeGender(String gender) {</w:t>
              <w:br/>
              <w:t xml:space="preserve">        String safeGender = trimRequired(gender, "gender", 20);</w:t>
              <w:br/>
              <w:t xml:space="preserve">        if ("남성".equals(safeGender) || "여성".equals(safeGender)) {</w:t>
              <w:br/>
              <w:t xml:space="preserve">            return safeGender;</w:t>
              <w:br/>
              <w:t xml:space="preserve">        }</w:t>
              <w:br/>
              <w:t xml:space="preserve">        throw new ResponseStatusException(BAD_REQUEST, "성별은 남자 또는 여자만 선택할 수 있습니다.");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- 34. toRequestDto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request: AiMatchRequest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725~750행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AiMatchRequestResponseDto toRequestDto(AiMatchRequest request) {</w:t>
              <w:br/>
              <w:t xml:space="preserve">        AiMatchProfile profile = request.getProfile();</w:t>
              <w:br/>
              <w:t xml:space="preserve">        AiMatchProfile requesterProfile = request.getRequesterProfile();</w:t>
              <w:br/>
              <w:t xml:space="preserve">        return new AiMatchRequestResponseDto(</w:t>
              <w:br/>
              <w:t xml:space="preserve">                request.getId(),</w:t>
              <w:br/>
              <w:t xml:space="preserve">                profile == null ? null : profile.getId(),</w:t>
              <w:br/>
              <w:t xml:space="preserve">                profile == null ? "" : profile.getNickname(),</w:t>
              <w:br/>
              <w:t xml:space="preserve">                profile == null ? "" : profile.getOriginalImageUrl(),</w:t>
              <w:br/>
              <w:t xml:space="preserve">                profile == null ? "" : profile.getGeneratedImageUrl(),</w:t>
              <w:br/>
              <w:t xml:space="preserve">                requesterProfile == null ? null : requesterProfile.getId(),</w:t>
              <w:br/>
              <w:t xml:space="preserve">                request.getRequesterNickname(),</w:t>
              <w:br/>
              <w:t xml:space="preserve">                requesterProfile == null ? "" : requesterProfile.getOriginalImageUrl(),</w:t>
              <w:br/>
              <w:t xml:space="preserve">                requesterProfile == null ? "" : requesterProfile.getGeneratedImageUrl(),</w:t>
              <w:br/>
              <w:t xml:space="preserve">                request.getMeetPlace(),</w:t>
              <w:br/>
              <w:t xml:space="preserve">                request.getMessage(),</w:t>
              <w:br/>
              <w:t xml:space="preserve">                request.getStatus(),</w:t>
              <w:br/>
              <w:t xml:space="preserve">                request.getStatusReason(),</w:t>
              <w:br/>
              <w:t xml:space="preserve">                request.getMeetupPlace(),</w:t>
              <w:br/>
              <w:t xml:space="preserve">                request.getMeetupAt(),</w:t>
              <w:br/>
              <w:t xml:space="preserve">                request.getMeetupProposerProfileId(),</w:t>
              <w:br/>
              <w:t xml:space="preserve">                request.getMeetupProposerNickname(),</w:t>
              <w:br/>
              <w:t xml:space="preserve">                request.getCreatedAt(),</w:t>
              <w:br/>
              <w:t xml:space="preserve">                request.getUpdatedAt()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- 35. toAdminRequestDto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request: AiMatchRequest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AiMatchAdminRequestDto를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751~776행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AiMatchAdminRequestDto toAdminRequestDto(AiMatchRequest request) {</w:t>
              <w:br/>
              <w:t xml:space="preserve">        AiMatchProfile profile = request.getProfile();</w:t>
              <w:br/>
              <w:t xml:space="preserve">        AiMatchProfile requesterProfile = request.getRequesterProfile();</w:t>
              <w:br/>
              <w:t xml:space="preserve">        return new AiMatchAdminRequestDto(</w:t>
              <w:br/>
              <w:t xml:space="preserve">                request.getId(),</w:t>
              <w:br/>
              <w:t xml:space="preserve">                profile == null ? null : profile.getId(),</w:t>
              <w:br/>
              <w:t xml:space="preserve">                profile == null ? "" : profile.getNickname(),</w:t>
              <w:br/>
              <w:t xml:space="preserve">                profile == null ? "" : profile.getPhoneNumber(),</w:t>
              <w:br/>
              <w:t xml:space="preserve">                profile == null ? "" : profile.getOriginalImageUrl(),</w:t>
              <w:br/>
              <w:t xml:space="preserve">                profile == null ? "" : profile.getGeneratedImageUrl(),</w:t>
              <w:br/>
              <w:t xml:space="preserve">                requesterProfile == null ? null : requesterProfile.getId(),</w:t>
              <w:br/>
              <w:t xml:space="preserve">                request.getRequesterNickname(),</w:t>
              <w:br/>
              <w:t xml:space="preserve">                requesterProfile == null ? "" : requesterProfile.getPhoneNumber(),</w:t>
              <w:br/>
              <w:t xml:space="preserve">                requesterProfile == null ? "" : requesterProfile.getOriginalImageUrl(),</w:t>
              <w:br/>
              <w:t xml:space="preserve">                requesterProfile == null ? "" : requesterProfile.getGeneratedImageUrl(),</w:t>
              <w:br/>
              <w:t xml:space="preserve">                request.getMeetPlace(),</w:t>
              <w:br/>
              <w:t xml:space="preserve">                request.getMessage(),</w:t>
              <w:br/>
              <w:t xml:space="preserve">                request.getStatus(),</w:t>
              <w:br/>
              <w:t xml:space="preserve">                request.getStatusReason(),</w:t>
              <w:br/>
              <w:t xml:space="preserve">                request.getConnectionStatus(),</w:t>
              <w:br/>
              <w:t xml:space="preserve">                request.getAdminNote(),</w:t>
              <w:br/>
              <w:t xml:space="preserve">                request.getCreatedAt(),</w:t>
              <w:br/>
              <w:t xml:space="preserve">                request.getUpdatedAt()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- 36. isMatchedStatus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777~780행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isMatchedStatus(String status) {</w:t>
              <w:br/>
              <w:t xml:space="preserve">        return "ACCEPTED".equals(status) || "PROPOSED".equals(status) || "CONFIRMED".equals(status);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- 37. afterCommit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task: Runnable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781~793행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afterCommit(Runnable task) {</w:t>
              <w:br/>
              <w:t xml:space="preserve">        if (TransactionSynchronizationManager.isSynchronizationActive()) {</w:t>
              <w:br/>
              <w:t xml:space="preserve">            TransactionSynchronizationManager.registerSynchronization(new TransactionSynchronization() {</w:t>
              <w:br/>
              <w:t xml:space="preserve">                @Override</w:t>
              <w:br/>
              <w:t xml:space="preserve">                public void afterCommit() {</w:t>
              <w:br/>
              <w:t xml:space="preserve">                    task.run();</w:t>
              <w:br/>
              <w:t xml:space="preserve">                }</w:t>
              <w:br/>
              <w:t xml:space="preserve">            });</w:t>
              <w:br/>
              <w:t xml:space="preserve">            return;</w:t>
              <w:br/>
              <w:t xml:space="preserve">        }</w:t>
              <w:br/>
              <w:t xml:space="preserve">        task.run();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- 38. afterCommit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785~788행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@Override</w:t>
              <w:br/>
              <w:t xml:space="preserve">                public void afterCommit() {</w:t>
              <w:br/>
              <w:t xml:space="preserve">                    task.run();</w:t>
              <w:br/>
              <w:t xml:space="preserve">            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- 39. normalizeConnectionStatus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794~801행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normalizeConnectionStatus(String status) {</w:t>
              <w:br/>
              <w:t xml:space="preserve">        String normalized = status == null ? "" : status.trim().toUpperCase();</w:t>
              <w:br/>
              <w:t xml:space="preserve">        if ("WAITING".equals(normalized) || "COMPLETED".equals(normalized) || "FAILED".equals(normalized)) {</w:t>
              <w:br/>
              <w:t xml:space="preserve">            return normalized;</w:t>
              <w:br/>
              <w:t xml:space="preserve">        }</w:t>
              <w:br/>
              <w:t xml:space="preserve">        throw new ResponseStatusException(BAD_REQUEST, "연결 상태가 올바르지 않습니다.");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- 40. ensurePendingRequest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request: AiMatchRequest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802~807행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ensurePendingRequest(AiMatchRequest request) {</w:t>
              <w:br/>
              <w:t xml:space="preserve">        if (!"PENDING".equals(request.getStatus())) {</w:t>
              <w:br/>
              <w:t xml:space="preserve">            throw new ResponseStatusException(CONFLICT, "이미 처리된 데이트 신청입니다.");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- 41. getParticipatingRequest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requestId: Long 숫자 값입니다. 보통 id나 개수를 의미합니다. / profile: AiMatchProfile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AiMatchRequest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808~819행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AiMatchRequest getParticipatingRequest(Long requestId, AiMatchProfile profile) {</w:t>
              <w:br/>
              <w:t xml:space="preserve">        AiMatchRequest request = requestRepository.findById(requestId)</w:t>
              <w:br/>
              <w:t xml:space="preserve">                .orElseThrow(() -&gt; new ResponseStatusException(NOT_FOUND, "데이트 신청을 찾을 수 없습니다."));</w:t>
              <w:br/>
              <w:t xml:space="preserve">        AiMatchProfile requesterProfile = request.getRequesterProfile();</w:t>
              <w:br/>
              <w:t xml:space="preserve">        boolean isParticipant = request.getProfile().getId().equals(profile.getId())</w:t>
              <w:br/>
              <w:t xml:space="preserve">                || (requesterProfile != null &amp;&amp; requesterProfile.getId().equals(profile.getId()));</w:t>
              <w:br/>
              <w:t xml:space="preserve">        if (!isParticipant) {</w:t>
              <w:br/>
              <w:t xml:space="preserve">            throw new ResponseStatusException(UNAUTHORIZED, "이 데이트 신청에 접근할 수 없습니다.");</w:t>
              <w:br/>
              <w:t xml:space="preserve">        }</w:t>
              <w:br/>
              <w:t xml:space="preserve">        return request;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- 42. ensureMeetupProposalAllowed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request: AiMatchRequest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820~825행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ensureMeetupProposalAllowed(AiMatchRequest request) {</w:t>
              <w:br/>
              <w:t xml:space="preserve">        if (!"ACCEPTED".equals(request.getStatus()) &amp;&amp; !"PROPOSED".equals(request.getStatus())) {</w:t>
              <w:br/>
              <w:t xml:space="preserve">            throw new ResponseStatusException(CONFLICT, "약속을 조율할 수 있는 상태가 아닙니다.");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- 43. trimRequired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field: 문자열 값입니다. / maxLength: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826~839행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trimRequired(String value, String field, int maxLength) {</w:t>
              <w:br/>
              <w:t xml:space="preserve">        String trimmed = value == null ? "" : value.trim();</w:t>
              <w:br/>
              <w:t xml:space="preserve">        if (trimmed.isEmpty()) {</w:t>
              <w:br/>
              <w:t xml:space="preserve">            throw new ResponseStatusException(BAD_REQUEST, fieldLabel(field) + "을(를) 입력해 주세요.");</w:t>
              <w:br/>
              <w:t xml:space="preserve">        }</w:t>
              <w:br/>
              <w:t xml:space="preserve">        if (trimmed.length() &gt; maxLength) {</w:t>
              <w:br/>
              <w:t xml:space="preserve">            throw new ResponseStatusException(</w:t>
              <w:br/>
              <w:t xml:space="preserve">                    BAD_REQUEST,</w:t>
              <w:br/>
              <w:t xml:space="preserve">                    fieldLabel(field) + "은(는) " + maxLength + "자 이하로 입력해 주세요."</w:t>
              <w:br/>
              <w:t xml:space="preserve">            );</w:t>
              <w:br/>
              <w:t xml:space="preserve">        }</w:t>
              <w:br/>
              <w:t xml:space="preserve">        return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- 44. fieldLabel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field: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840~853행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fieldLabel(String field) {</w:t>
              <w:br/>
              <w:t xml:space="preserve">        return switch (field) {</w:t>
              <w:br/>
              <w:t xml:space="preserve">            case "nickname" -&gt; "닉네임";</w:t>
              <w:br/>
              <w:t xml:space="preserve">            case "gender" -&gt; "성별";</w:t>
              <w:br/>
              <w:t xml:space="preserve">            case "intro" -&gt; "자기소개";</w:t>
              <w:br/>
              <w:t xml:space="preserve">            case "pin" -&gt; "비밀번호";</w:t>
              <w:br/>
              <w:t xml:space="preserve">            case "phoneNumber" -&gt; "전화번호";</w:t>
              <w:br/>
              <w:t xml:space="preserve">            case "meetPlace" -&gt; "만날 장소";</w:t>
              <w:br/>
              <w:t xml:space="preserve">            case "requesterNickname" -&gt; "신청자 닉네임";</w:t>
              <w:br/>
              <w:t xml:space="preserve">            case "message" -&gt; "메시지";</w:t>
              <w:br/>
              <w:t xml:space="preserve">            default -&gt; field;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- 45. trimOrNull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854~858행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trimOrNull(String value) {</w:t>
              <w:br/>
              <w:t xml:space="preserve">        String trimmed = value == null ? "" : value.trim();</w:t>
              <w:br/>
              <w:t xml:space="preserve">        return trimmed.isEmpty() ? null :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- 46. trimOptional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maxLength: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859~866행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trimOptional(String value, int maxLength) {</w:t>
              <w:br/>
              <w:t xml:space="preserve">        String trimmed = value == null ? "" : value.trim();</w:t>
              <w:br/>
              <w:t xml:space="preserve">        if (trimmed.length() &gt; maxLength) {</w:t>
              <w:br/>
              <w:t xml:space="preserve">            throw new ResponseStatusException(BAD_REQUEST, "입력값은 최대 " + maxLength + "자 이하로 입력해 주세요.");</w:t>
              <w:br/>
              <w:t xml:space="preserve">        }</w:t>
              <w:br/>
              <w:t xml:space="preserve">        return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- 47. getOrCreatePhoneUsageForUpdate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AiMatchPhoneUsage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867~871행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AiMatchPhoneUsage getOrCreatePhoneUsageForUpdate(String phoneNumberKey) {</w:t>
              <w:br/>
              <w:t xml:space="preserve">        return phoneUsageRepository.findByPhoneNumberForUpdate(phoneNumberKey)</w:t>
              <w:br/>
              <w:t xml:space="preserve">                .orElseGet(() -&gt; phoneUsageRepository.saveAndFlush(new AiMatchPhoneUsage(phoneNumberKey)));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- 48. ensurePhoneCanRegister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phoneUsage: AiMatchPhoneUsage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872~877행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ensurePhoneCanRegister(AiMatchPhoneUsage phoneUsage) {</w:t>
              <w:br/>
              <w:t xml:space="preserve">        if (phoneUsage.isBlocked()) {</w:t>
              <w:br/>
              <w:t xml:space="preserve">            throw new ResponseStatusException(CONFLICT, "삭제된 프로필의 전화번호는 다시 가입할 수 없습니다.");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- 49. ensurePhoneCanGenerateImage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phoneUsage: AiMatchPhoneUsage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878~884행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ensurePhoneCanGenerateImage(AiMatchPhoneUsage phoneUsage) {</w:t>
              <w:br/>
              <w:t xml:space="preserve">        ensurePhoneCanRegister(phoneUsage);</w:t>
              <w:br/>
              <w:t xml:space="preserve">        if (phoneUsage.getSuccessfulImageConversionCount() &gt;= MAX_SUCCESSFUL_IMAGE_CONVERSIONS_PER_PHONE) {</w:t>
              <w:br/>
              <w:t xml:space="preserve">            throw new ResponseStatusException(CONFLICT, "이 전화번호는 AI 이미지 변환 가능 횟수를 모두 사용했습니다.");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- 50. ensurePhoneNumberNotDeleted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885~890행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ensurePhoneNumberNotDeleted(String phoneNumberKey) {</w:t>
              <w:br/>
              <w:t xml:space="preserve">        if (isPhoneNumberDeleted(phoneNumberKey)) {</w:t>
              <w:br/>
              <w:t xml:space="preserve">            throw new ResponseStatusException(CONFLICT, "삭제된 프로필의 전화번호는 다시 가입할 수 없습니다.");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- 51. blockPhoneNumber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891~898행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blockPhoneNumber(String phoneNumber) {</w:t>
              <w:br/>
              <w:t xml:space="preserve">        String phoneNumberKey = phoneNumberKeyFromStored(phoneNumber);</w:t>
              <w:br/>
              <w:t xml:space="preserve">        if (phoneNumberKey == null) {</w:t>
              <w:br/>
              <w:t xml:space="preserve">            return;</w:t>
              <w:br/>
              <w:t xml:space="preserve">        }</w:t>
              <w:br/>
              <w:t xml:space="preserve">        getOrCreatePhoneUsageForUpdate(phoneNumberKey).block();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- 52. ensurePhoneNumberAvailable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phoneNumberKey: 문자열 값입니다. / profileId: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899~904행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ensurePhoneNumberAvailable(String phoneNumberKey, Long profileId) {</w:t>
              <w:br/>
              <w:t xml:space="preserve">        if (isPhoneNumberInUse(phoneNumberKey, profileId)) {</w:t>
              <w:br/>
              <w:t xml:space="preserve">            throw new ResponseStatusException(CONFLICT, "이미 사용 중인 전화번호입니다.");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- 53. isPhoneNumberInUse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phoneNumberKey: 문자열 값입니다. / profileId: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905~911행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isPhoneNumberInUse(String phoneNumberKey, Long profileId) {</w:t>
              <w:br/>
              <w:t xml:space="preserve">        return profileRepository.findAllByStatusOrderByCreatedAtDesc("ACTIVE").stream()</w:t>
              <w:br/>
              <w:t xml:space="preserve">                .filter(profile -&gt; profileId == null || !profile.getId().equals(profileId))</w:t>
              <w:br/>
              <w:t xml:space="preserve">                .map(profile -&gt; phoneNumberKeyFromStored(profile.getPhoneNumber()))</w:t>
              <w:br/>
              <w:t xml:space="preserve">                .anyMatch(phoneNumberKey::equals);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- 54. isPhoneNumberDeleted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912~918행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isPhoneNumberDeleted(String phoneNumberKey) {</w:t>
              <w:br/>
              <w:t xml:space="preserve">        return profileRepository.findAll().stream()</w:t>
              <w:br/>
              <w:t xml:space="preserve">                .filter(profile -&gt; "DELETED".equals(profile.getStatus()))</w:t>
              <w:br/>
              <w:t xml:space="preserve">                .map(profile -&gt; phoneNumberKeyFromStored(profile.getPhoneNumber()))</w:t>
              <w:br/>
              <w:t xml:space="preserve">                .anyMatch(phoneNumberKey::equals);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- 55. normalizePhoneNumberKey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required: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919~926행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normalizePhoneNumberKey(String value, boolean required) {</w:t>
              <w:br/>
              <w:t xml:space="preserve">        String normalized = normalizePhoneNumber(value, required);</w:t>
              <w:br/>
              <w:t xml:space="preserve">        if (normalized == null) {</w:t>
              <w:br/>
              <w:t xml:space="preserve">            return null;</w:t>
              <w:br/>
              <w:t xml:space="preserve">        }</w:t>
              <w:br/>
              <w:t xml:space="preserve">        return canonicalPhoneNumberKey(normalized.replaceAll("\\D", ""));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- 56. phoneNumberKeyFromStored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927~931행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phoneNumberKeyFromStored(String value) {</w:t>
              <w:br/>
              <w:t xml:space="preserve">        String digitsOnly = value == null ? "" : value.replaceAll("\\D", "");</w:t>
              <w:br/>
              <w:t xml:space="preserve">        return digitsOnly.isBlank() ? null : canonicalPhoneNumberKey(digitsOnly);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- 57. canonicalPhoneNumberKey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digitsOnly: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932~938행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canonicalPhoneNumberKey(String digitsOnly) {</w:t>
              <w:br/>
              <w:t xml:space="preserve">        if (digitsOnly.startsWith("82") &amp;&amp; digitsOnly.length() &gt;= 10) {</w:t>
              <w:br/>
              <w:t xml:space="preserve">            return "0" + digitsOnly.substring(2);</w:t>
              <w:br/>
              <w:t xml:space="preserve">        }</w:t>
              <w:br/>
              <w:t xml:space="preserve">        return digitsOnly;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- 58. normalizePhoneNumber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required: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939~956행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normalizePhoneNumber(String value, boolean required) {</w:t>
              <w:br/>
              <w:t xml:space="preserve">        String trimmed = value == null ? "" : value.trim();</w:t>
              <w:br/>
              <w:t xml:space="preserve">        if (trimmed.isEmpty()) {</w:t>
              <w:br/>
              <w:t xml:space="preserve">            if (required) {</w:t>
              <w:br/>
              <w:t xml:space="preserve">                throw new ResponseStatusException(BAD_REQUEST, "전화번호를 입력해 주세요.");</w:t>
              <w:br/>
              <w:t xml:space="preserve">            }</w:t>
              <w:br/>
              <w:t xml:space="preserve">            return null;</w:t>
              <w:br/>
              <w:t xml:space="preserve">        }</w:t>
              <w:br/>
              <w:t xml:space="preserve">        if (trimmed.length() &gt; 30 || !trimmed.matches("[0-9+()\\-\\s]+")) {</w:t>
              <w:br/>
              <w:t xml:space="preserve">            throw new ResponseStatusException(BAD_REQUEST, "전화번호 형식이 올바르지 않습니다.");</w:t>
              <w:br/>
              <w:t xml:space="preserve">        }</w:t>
              <w:br/>
              <w:t xml:space="preserve">        String digitsOnly = trimmed.replaceAll("\\D", "");</w:t>
              <w:br/>
              <w:t xml:space="preserve">        if (digitsOnly.length() &lt; 8 || digitsOnly.length() &gt; 15) {</w:t>
              <w:br/>
              <w:t xml:space="preserve">            throw new ResponseStatusException(BAD_REQUEST, "전화번호 형식이 올바르지 않습니다.");</w:t>
              <w:br/>
              <w:t xml:space="preserve">        }</w:t>
              <w:br/>
              <w:t xml:space="preserve">        return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AiMatchService - 59. ImageFileDeleteResult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deletedCount: int 숫자 값입니다. 보통 id나 개수를 의미합니다. / failedCount: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957~959행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ImageFileDeleteResult(int deletedCount, int failedCount)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ImageFileDeleteResult(int deletedCount, int failedCount)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2.8. AnalyticsService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backend\src\main\java\com\festflow\backend\service\analytics\AnalyticsService.java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488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com.festflow.backend.service.analytics;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10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GpsLogRepository gpsLogRepository;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BoothRepository boothRepository;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SimulationStateService simulationStateService;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AnalyticsService - 1. StageZone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 / name: 문자열 값입니다. / latitude: double 타입의 입력입니다. / longitude: double 타입의 입력입니다. / radiusMeters: int 숫자 값입니다. 보통 id나 개수를 의미합니다. / capacityHint: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31~33행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StageZone(String key, String name, double latitude, double longitude, int radiusMeters, int capacityHint)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- 2. CrowdZone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 / name: 문자열 값입니다. / latitude: double 타입의 입력입니다. / longitude: double 타입의 입력입니다. / radiusMeters: int 숫자 값입니다. 보통 id나 개수를 의미합니다. / capacityHint: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34~36행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CrowdZone(String key, String name, double latitude, double longitude, int radiusMeters, int capacityHint)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- 3. AnalyticsService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gpsLogRepository: GpsLogRepository 타입의 입력입니다. / boothRepository: BoothRepository 타입의 입력입니다. / simulationStateService: SimulationStateService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54~63행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AnalyticsService(</w:t>
              <w:br/>
              <w:t xml:space="preserve">            GpsLogRepository gpsLogRepository,</w:t>
              <w:br/>
              <w:t xml:space="preserve">            BoothRepository boothRepository,</w:t>
              <w:br/>
              <w:t xml:space="preserve">            SimulationStateService simulationStateService</w:t>
              <w:br/>
              <w:t xml:space="preserve">    ) {</w:t>
              <w:br/>
              <w:t xml:space="preserve">        this.gpsLogRepository = gpsLogRepository;</w:t>
              <w:br/>
              <w:t xml:space="preserve">        this.boothRepository = boothRepository;</w:t>
              <w:br/>
              <w:t xml:space="preserve">        this.simulationStateService = simulationStateService;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- 4. trafficHourly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List&lt;TrafficHourlyDto&gt;를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64~80행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List&lt;TrafficHourlyDto&gt; trafficHourly() {</w:t>
              <w:br/>
              <w:t xml:space="preserve">        LocalDateTime from = LocalDateTime.now().minusHours(24);</w:t>
              <w:br/>
              <w:t xml:space="preserve">        List&lt;GpsLog&gt; logs = gpsLogRepository.findByCreatedAtAfter(from);</w:t>
              <w:br/>
              <w:br/>
              <w:t xml:space="preserve">        Map&lt;String, Long&gt; countMap = new HashMap&lt;&gt;();</w:t>
              <w:br/>
              <w:t xml:space="preserve">        DateTimeFormatter formatter = DateTimeFormatter.ofPattern("MM-dd HH:00");</w:t>
              <w:br/>
              <w:t xml:space="preserve">        for (GpsLog log : logs) {</w:t>
              <w:br/>
              <w:t xml:space="preserve">            String key = log.getCreatedAt().withMinute(0).withSecond(0).withNano(0).format(formatter);</w:t>
              <w:br/>
              <w:t xml:space="preserve">            countMap.put(key, countMap.getOrDefault(key, 0L) + 1);</w:t>
              <w:br/>
              <w:t xml:space="preserve">        }</w:t>
              <w:br/>
              <w:br/>
              <w:t xml:space="preserve">        return countMap.entrySet().stream()</w:t>
              <w:br/>
              <w:t xml:space="preserve">                .sorted(Map.Entry.comparingByKey())</w:t>
              <w:br/>
              <w:t xml:space="preserve">                .map(entry -&gt; new TrafficHourlyDto(entry.getKey(), entry.getValue()))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- 5. popularBooths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List&lt;PopularBoothDto&gt;를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81~105행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List&lt;PopularBoothDto&gt; popularBooths() {</w:t>
              <w:br/>
              <w:t xml:space="preserve">        if (simulationStateService.isRunning()) {</w:t>
              <w:br/>
              <w:t xml:space="preserve">            return simulationStateService.boothSnapshots(boothRepository.findAll()).stream()</w:t>
              <w:br/>
              <w:t xml:space="preserve">                    .map(item -&gt; new PopularBoothDto(item.boothId(), item.boothName(), item.currentPeople()))</w:t>
              <w:br/>
              <w:t xml:space="preserve">                    .sorted(Comparator.comparing(PopularBoothDto::score).reversed())</w:t>
              <w:br/>
              <w:t xml:space="preserve">                    .limit(10)</w:t>
              <w:br/>
              <w:t xml:space="preserve">                    .toList();</w:t>
              <w:br/>
              <w:t xml:space="preserve">        }</w:t>
              <w:br/>
              <w:br/>
              <w:t xml:space="preserve">        LocalDateTime from = LocalDateTime.now().minusMinutes(60);</w:t>
              <w:br/>
              <w:t xml:space="preserve">        List&lt;GpsLog&gt; logs = gpsLogRepository.findByCreatedAtAfter(from);</w:t>
              <w:br/>
              <w:t xml:space="preserve">        List&lt;Booth&gt; booths = boothRepository.findAll();</w:t>
              <w:br/>
              <w:br/>
              <w:t xml:space="preserve">        return booths.stream()</w:t>
              <w:br/>
              <w:t xml:space="preserve">                .map(booth -&gt; {</w:t>
              <w:br/>
              <w:t xml:space="preserve">                    long score = logs.stream()</w:t>
              <w:br/>
              <w:t xml:space="preserve">                            .filter(log -&gt; distanceInMeters(booth.getLatitude(), booth.getLongitude(), log.getLatitude(), log.getLongitude()) &lt;= 100)</w:t>
              <w:br/>
              <w:t xml:space="preserve">                            .count();</w:t>
              <w:br/>
              <w:t xml:space="preserve">                    return new PopularBoothDto(booth.getId(), booth.getName(), score);</w:t>
              <w:br/>
              <w:t xml:space="preserve">                })</w:t>
              <w:br/>
              <w:t xml:space="preserve">                .sorted(Comparator.comparing(PopularBoothDto::score).reversed())</w:t>
              <w:br/>
              <w:t xml:space="preserve">                .limit(10)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- 6. congestionHeatmap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List&lt;HeatPointDto&gt;를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106~133행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List&lt;HeatPointDto&gt; congestionHeatmap() {</w:t>
              <w:br/>
              <w:t xml:space="preserve">        if (simulationStateService.isRunning()) {</w:t>
              <w:br/>
              <w:t xml:space="preserve">            return simulationStateService.boothSnapshots(boothRepository.findAll()).stream()</w:t>
              <w:br/>
              <w:t xml:space="preserve">                    .map(item -&gt; new HeatPointDto(item.latitude(), item.longitude(), item.currentPeople()))</w:t>
              <w:br/>
              <w:t xml:space="preserve">                    .sorted(Comparator.comparing(HeatPointDto::intensity).reversed())</w:t>
              <w:br/>
              <w:t xml:space="preserve">                    .toList();</w:t>
              <w:br/>
              <w:t xml:space="preserve">        }</w:t>
              <w:br/>
              <w:br/>
              <w:t xml:space="preserve">        LocalDateTime from = LocalDateTime.now().minusMinutes(60);</w:t>
              <w:br/>
              <w:t xml:space="preserve">        List&lt;GpsLog&gt; logs = gpsLogRepository.findByCreatedAtAfter(from);</w:t>
              <w:br/>
              <w:t xml:space="preserve">        Map&lt;String, Long&gt; cells = new HashMap&lt;&gt;();</w:t>
              <w:br/>
              <w:br/>
              <w:t xml:space="preserve">        for (GpsLog log : logs) {</w:t>
              <w:br/>
              <w:t xml:space="preserve">            double lat = Math.round(log.getLatitude() * 1000.0) / 1000.0;</w:t>
              <w:br/>
              <w:t xml:space="preserve">            double lng = Math.round(log.getLongitude() * 1000.0) / 1000.0;</w:t>
              <w:br/>
              <w:t xml:space="preserve">            String key = lat + "," + lng;</w:t>
              <w:br/>
              <w:t xml:space="preserve">            cells.put(key, cells.getOrDefault(key, 0L) + 1);</w:t>
              <w:br/>
              <w:t xml:space="preserve">        }</w:t>
              <w:br/>
              <w:br/>
              <w:t xml:space="preserve">        return cells.entrySet().stream()</w:t>
              <w:br/>
              <w:t xml:space="preserve">                .map(entry -&gt; {</w:t>
              <w:br/>
              <w:t xml:space="preserve">                    String[] split = entry.getKey().split(",");</w:t>
              <w:br/>
              <w:t xml:space="preserve">                    return new HeatPointDto(Double.parseDouble(split[0]), Double.parseDouble(split[1]), entry.getValue());</w:t>
              <w:br/>
              <w:t xml:space="preserve">                })</w:t>
              <w:br/>
              <w:t xml:space="preserve">                .sorted(Comparator.comparing(HeatPointDto::intensity).reversed())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- 7. stageCrowd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minutesWindow: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StageCrowdResponseDto를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134~198행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StageCrowdResponseDto stageCrowd(int minutesWindow) {</w:t>
              <w:br/>
              <w:t xml:space="preserve">        int minutes = Math.max(1, Math.min(60, minutesWindow));</w:t>
              <w:br/>
              <w:t xml:space="preserve">        if (simulationStateService.isRunning()) {</w:t>
              <w:br/>
              <w:t xml:space="preserve">            List&lt;StageZoneCrowdDto&gt; zones = simulationStateService.stageSnapshot()</w:t>
              <w:br/>
              <w:t xml:space="preserve">                    .map(stage -&gt; List.of(new StageZoneCrowdDto(</w:t>
              <w:br/>
              <w:t xml:space="preserve">                            stage.zoneKey(),</w:t>
              <w:br/>
              <w:t xml:space="preserve">                            stage.zoneName(),</w:t>
              <w:br/>
              <w:t xml:space="preserve">                            stage.latitude(),</w:t>
              <w:br/>
              <w:t xml:space="preserve">                            stage.longitude(),</w:t>
              <w:br/>
              <w:t xml:space="preserve">                            stage.radiusMeters(),</w:t>
              <w:br/>
              <w:t xml:space="preserve">                            stage.currentPeople(),</w:t>
              <w:br/>
              <w:t xml:space="preserve">                            stage.capacityHint(),</w:t>
              <w:br/>
              <w:t xml:space="preserve">                            stage.congestionLevel()</w:t>
              <w:br/>
              <w:t xml:space="preserve">                    )))</w:t>
              <w:br/>
              <w:t xml:space="preserve">                    .orElseGet(() -&gt; {</w:t>
              <w:br/>
              <w:t xml:space="preserve">                        List&lt;SimulationStateService.SimulationBoothSnapshot&gt; snapshots =</w:t>
              <w:br/>
              <w:t xml:space="preserve">                                simulationStateService.boothSnapshots(boothRepository.findAll());</w:t>
              <w:br/>
              <w:t xml:space="preserve">                        return STAGE_ZONES.stream()</w:t>
              <w:br/>
              <w:t xml:space="preserve">                                .map(zone -&gt; {</w:t>
              <w:br/>
              <w:t xml:space="preserve">                                    int count = snapshots.stream()</w:t>
              <w:br/>
              <w:t xml:space="preserve">                                            .filter(item -&gt; distanceInMeters(zone.latitude(), zone.longitude(), item.latitude(), item.longitude()) &lt;= zone.radiusMeters())</w:t>
              <w:br/>
              <w:t xml:space="preserve">                                            .mapToInt(SimulationStateService.SimulationBoothSnapshot::currentPeople)</w:t>
              <w:br/>
              <w:t xml:space="preserve">                                            .sum();</w:t>
              <w:br/>
              <w:t xml:space="preserve">                                    return new StageZoneCrowdDto(</w:t>
              <w:br/>
              <w:t xml:space="preserve">                                            zone.key(),</w:t>
              <w:br/>
              <w:t xml:space="preserve">                                            zone.name(),</w:t>
              <w:br/>
              <w:t xml:space="preserve">                                            zone.latitude(),</w:t>
              <w:br/>
              <w:t xml:space="preserve">                                            zone.longitude(),</w:t>
              <w:br/>
              <w:t xml:space="preserve">                                            zone.radiusMeters(),</w:t>
              <w:br/>
              <w:t xml:space="preserve">                                            count,</w:t>
              <w:br/>
              <w:t xml:space="preserve">                                            zone.capacityHint(),</w:t>
              <w:br/>
              <w:t xml:space="preserve">                                            resolveLevel(count, zone.capacityHint())</w:t>
              <w:br/>
              <w:t xml:space="preserve">                                    );</w:t>
              <w:br/>
              <w:t xml:space="preserve">                                })</w:t>
              <w:br/>
              <w:t xml:space="preserve">                                .toList();</w:t>
              <w:br/>
              <w:t xml:space="preserve">                    });</w:t>
              <w:br/>
              <w:t xml:space="preserve">            int total = zones.stream().mapToInt(StageZoneCrowdDto::crowdCount).sum();</w:t>
              <w:br/>
              <w:t xml:space="preserve">            return new StageCrowdResponseDto(LocalDateTime.now(), minutes, total, zones);</w:t>
              <w:br/>
              <w:t xml:space="preserve">        }</w:t>
              <w:br/>
              <w:br/>
              <w:t xml:space="preserve">        LocalDateTime from = LocalDateTime.now().minusMinutes(minutes);</w:t>
              <w:br/>
              <w:t xml:space="preserve">        List&lt;GpsLog&gt; logs = gpsLogRepository.findByCreatedAtAfter(from);</w:t>
              <w:br/>
              <w:br/>
              <w:t xml:space="preserve">        List&lt;StageZoneCrowdDto&gt; zones = STAGE_ZONES.stream()</w:t>
              <w:br/>
              <w:t xml:space="preserve">                .map(zone -&gt; {</w:t>
              <w:br/>
              <w:t xml:space="preserve">                    int count = (int) logs.stream()</w:t>
              <w:br/>
              <w:t xml:space="preserve">                            .filter(log -&gt; distanceInMeters(zone.latitude(), zone.longitude(), log.getLatitude(), log.getLongitude()) &lt;= zone.radiusMeters())</w:t>
              <w:br/>
              <w:t xml:space="preserve">                            .count();</w:t>
              <w:br/>
              <w:t xml:space="preserve">                    return new StageZoneCrowdDto(</w:t>
              <w:br/>
              <w:t xml:space="preserve">                            zone.key(),</w:t>
              <w:br/>
              <w:t xml:space="preserve">                            zone.name(),</w:t>
              <w:br/>
              <w:t xml:space="preserve">                            zone.latitude(),</w:t>
              <w:br/>
              <w:t xml:space="preserve">                            zone.longitude(),</w:t>
              <w:br/>
              <w:t xml:space="preserve">                            zone.radiusMeters(),</w:t>
              <w:br/>
              <w:t xml:space="preserve">                            count,</w:t>
              <w:br/>
              <w:t xml:space="preserve">                            zone.capacityHint(),</w:t>
              <w:br/>
              <w:t xml:space="preserve">                            resolveLevel(count, zone.capacityHint())</w:t>
              <w:br/>
              <w:t xml:space="preserve">                    );</w:t>
              <w:br/>
              <w:t xml:space="preserve">                })</w:t>
              <w:br/>
              <w:t xml:space="preserve">                .toList();</w:t>
              <w:br/>
              <w:br/>
              <w:t xml:space="preserve">        int total = zones.stream().mapToInt(StageZoneCrowdDto::crowdCount).sum();</w:t>
              <w:br/>
              <w:t xml:space="preserve">        return new StageCrowdResponseDto(LocalDateTime.now(), minutes, total, zones);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- 8. dashboard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minutesWindow: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AnalyticsDashboardDto를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199~247행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AnalyticsDashboardDto dashboard(int minutesWindow) {</w:t>
              <w:br/>
              <w:t xml:space="preserve">        int minutes = Math.max(5, Math.min(60, minutesWindow));</w:t>
              <w:br/>
              <w:t xml:space="preserve">        if (simulationStateService.isRunning()) {</w:t>
              <w:br/>
              <w:t xml:space="preserve">            return simulatedDashboard(minutes);</w:t>
              <w:br/>
              <w:t xml:space="preserve">        }</w:t>
              <w:br/>
              <w:br/>
              <w:t xml:space="preserve">        LocalDateTime now = LocalDateTime.now();</w:t>
              <w:br/>
              <w:t xml:space="preserve">        LocalDateTime currentFrom = now.minusMinutes(minutes);</w:t>
              <w:br/>
              <w:t xml:space="preserve">        LocalDateTime previousFrom = now.minusMinutes(minutes * 2L);</w:t>
              <w:br/>
              <w:br/>
              <w:t xml:space="preserve">        List&lt;GpsLog&gt; recentLogs = gpsLogRepository.findByCreatedAtAfter(previousFrom);</w:t>
              <w:br/>
              <w:t xml:space="preserve">        List&lt;GpsLog&gt; currentLogs = recentLogs.stream()</w:t>
              <w:br/>
              <w:t xml:space="preserve">                .filter(log -&gt; !log.getCreatedAt().isBefore(currentFrom))</w:t>
              <w:br/>
              <w:t xml:space="preserve">                .toList();</w:t>
              <w:br/>
              <w:t xml:space="preserve">        List&lt;GpsLog&gt; previousLogs = recentLogs.stream()</w:t>
              <w:br/>
              <w:t xml:space="preserve">                .filter(log -&gt; log.getCreatedAt().isBefore(currentFrom))</w:t>
              <w:br/>
              <w:t xml:space="preserve">                .toList();</w:t>
              <w:br/>
              <w:br/>
              <w:t xml:space="preserve">        List&lt;AnalyticsZoneCrowdDto&gt; zones = CROWD_ZONES.stream()</w:t>
              <w:br/>
              <w:t xml:space="preserve">                .map(zone -&gt; zoneCrowd(zone, currentLogs, previousLogs))</w:t>
              <w:br/>
              <w:t xml:space="preserve">                .toList();</w:t>
              <w:br/>
              <w:br/>
              <w:t xml:space="preserve">        int totalCapacity = CROWD_ZONES.stream().mapToInt(CrowdZone::capacityHint).sum();</w:t>
              <w:br/>
              <w:t xml:space="preserve">        int currentCount = countInAnyZone(currentLogs);</w:t>
              <w:br/>
              <w:t xml:space="preserve">        int previousCount = countInAnyZone(previousLogs);</w:t>
              <w:br/>
              <w:t xml:space="preserve">        int currentPercent = toPercent(currentCount, totalCapacity);</w:t>
              <w:br/>
              <w:t xml:space="preserve">        int previousPercent = toPercent(previousCount, totalCapacity);</w:t>
              <w:br/>
              <w:t xml:space="preserve">        AnalyticsOverviewDto overview = new AnalyticsOverviewDto(</w:t>
              <w:br/>
              <w:t xml:space="preserve">                currentPercent,</w:t>
              <w:br/>
              <w:t xml:space="preserve">                levelForPercent(currentPercent),</w:t>
              <w:br/>
              <w:t xml:space="preserve">                currentPercent - previousPercent,</w:t>
              <w:br/>
              <w:t xml:space="preserve">                currentCount,</w:t>
              <w:br/>
              <w:t xml:space="preserve">                previousCount</w:t>
              <w:br/>
              <w:t xml:space="preserve">        );</w:t>
              <w:br/>
              <w:br/>
              <w:t xml:space="preserve">        List&lt;AnalyticsTrendPointDto&gt; trend = todayTrend(now, totalCapacity);</w:t>
              <w:br/>
              <w:t xml:space="preserve">        AnalyticsRecommendationDto recommendation = recommendLowCrowdTime(trend);</w:t>
              <w:br/>
              <w:br/>
              <w:t xml:space="preserve">        return new AnalyticsDashboardDto(</w:t>
              <w:br/>
              <w:t xml:space="preserve">                now,</w:t>
              <w:br/>
              <w:t xml:space="preserve">                minutes,</w:t>
              <w:br/>
              <w:t xml:space="preserve">                currentLogs.size(),</w:t>
              <w:br/>
              <w:t xml:space="preserve">                overview,</w:t>
              <w:br/>
              <w:t xml:space="preserve">                zones,</w:t>
              <w:br/>
              <w:t xml:space="preserve">                trend,</w:t>
              <w:br/>
              <w:t xml:space="preserve">                recommendation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- 9. simulatedDashboard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minutes: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AnalyticsDashboardDto를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248~282행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AnalyticsDashboardDto simulatedDashboard(int minutes) {</w:t>
              <w:br/>
              <w:t xml:space="preserve">        LocalDateTime now = LocalDateTime.now();</w:t>
              <w:br/>
              <w:t xml:space="preserve">        List&lt;SimulationStateService.SimulationBoothSnapshot&gt; snapshots =</w:t>
              <w:br/>
              <w:t xml:space="preserve">                simulationStateService.boothSnapshots(boothRepository.findAll());</w:t>
              <w:br/>
              <w:br/>
              <w:t xml:space="preserve">        List&lt;AnalyticsZoneCrowdDto&gt; zones = CROWD_ZONES.stream()</w:t>
              <w:br/>
              <w:t xml:space="preserve">                .map(zone -&gt; simulatedZoneCrowd(zone, snapshots))</w:t>
              <w:br/>
              <w:t xml:space="preserve">                .toList();</w:t>
              <w:br/>
              <w:br/>
              <w:t xml:space="preserve">        int totalCapacity = CROWD_ZONES.stream().mapToInt(CrowdZone::capacityHint).sum();</w:t>
              <w:br/>
              <w:t xml:space="preserve">        int currentCount = countInAnyZoneSnapshots(snapshots, false);</w:t>
              <w:br/>
              <w:t xml:space="preserve">        int previousCount = countInAnyZoneSnapshots(snapshots, true);</w:t>
              <w:br/>
              <w:t xml:space="preserve">        int currentPercent = toPercent(currentCount, totalCapacity);</w:t>
              <w:br/>
              <w:t xml:space="preserve">        int previousPercent = toPercent(previousCount, totalCapacity);</w:t>
              <w:br/>
              <w:br/>
              <w:t xml:space="preserve">        AnalyticsOverviewDto overview = new AnalyticsOverviewDto(</w:t>
              <w:br/>
              <w:t xml:space="preserve">                currentPercent,</w:t>
              <w:br/>
              <w:t xml:space="preserve">                levelForPercent(currentPercent),</w:t>
              <w:br/>
              <w:t xml:space="preserve">                currentPercent - previousPercent,</w:t>
              <w:br/>
              <w:t xml:space="preserve">                currentCount,</w:t>
              <w:br/>
              <w:t xml:space="preserve">                previousCount</w:t>
              <w:br/>
              <w:t xml:space="preserve">        );</w:t>
              <w:br/>
              <w:t xml:space="preserve">        List&lt;AnalyticsTrendPointDto&gt; trend = simulatedTrend(now, totalCapacity, currentPercent, currentCount);</w:t>
              <w:br/>
              <w:br/>
              <w:t xml:space="preserve">        return new AnalyticsDashboardDto(</w:t>
              <w:br/>
              <w:t xml:space="preserve">                now,</w:t>
              <w:br/>
              <w:t xml:space="preserve">                minutes,</w:t>
              <w:br/>
              <w:t xml:space="preserve">                currentCount,</w:t>
              <w:br/>
              <w:t xml:space="preserve">                overview,</w:t>
              <w:br/>
              <w:t xml:space="preserve">                zones,</w:t>
              <w:br/>
              <w:t xml:space="preserve">                trend,</w:t>
              <w:br/>
              <w:t xml:space="preserve">                recommendLowCrowdTime(trend)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- 10. simulatedZoneCrowd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zone: CrowdZone 타입의 입력입니다. / snapshots: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AnalyticsZoneCrowdDto를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283~311행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AnalyticsZoneCrowdDto simulatedZoneCrowd(</w:t>
              <w:br/>
              <w:t xml:space="preserve">            CrowdZone zone,</w:t>
              <w:br/>
              <w:t xml:space="preserve">            List&lt;SimulationStateService.SimulationBoothSnapshot&gt; snapshots</w:t>
              <w:br/>
              <w:t xml:space="preserve">    ) {</w:t>
              <w:br/>
              <w:t xml:space="preserve">        int currentCount = snapshots.stream()</w:t>
              <w:br/>
              <w:t xml:space="preserve">                .filter(item -&gt; distanceInMeters(zone.latitude(), zone.longitude(), item.latitude(), item.longitude()) &lt;= zone.radiusMeters())</w:t>
              <w:br/>
              <w:t xml:space="preserve">                .mapToInt(SimulationStateService.SimulationBoothSnapshot::currentPeople)</w:t>
              <w:br/>
              <w:t xml:space="preserve">                .sum();</w:t>
              <w:br/>
              <w:t xml:space="preserve">        int previousCount = snapshots.stream()</w:t>
              <w:br/>
              <w:t xml:space="preserve">                .filter(item -&gt; distanceInMeters(zone.latitude(), zone.longitude(), item.latitude(), item.longitude()) &lt;= zone.radiusMeters())</w:t>
              <w:br/>
              <w:t xml:space="preserve">                .mapToInt(SimulationStateService.SimulationBoothSnapshot::previousPeople)</w:t>
              <w:br/>
              <w:t xml:space="preserve">                .sum();</w:t>
              <w:br/>
              <w:t xml:space="preserve">        int currentPercent = toPercent(currentCount, zone.capacityHint());</w:t>
              <w:br/>
              <w:t xml:space="preserve">        int previousPercent = toPercent(previousCount, zone.capacityHint());</w:t>
              <w:br/>
              <w:br/>
              <w:t xml:space="preserve">        return new AnalyticsZoneCrowdDto(</w:t>
              <w:br/>
              <w:t xml:space="preserve">                zone.key(),</w:t>
              <w:br/>
              <w:t xml:space="preserve">                zone.name(),</w:t>
              <w:br/>
              <w:t xml:space="preserve">                zone.latitude(),</w:t>
              <w:br/>
              <w:t xml:space="preserve">                zone.longitude(),</w:t>
              <w:br/>
              <w:t xml:space="preserve">                zone.radiusMeters(),</w:t>
              <w:br/>
              <w:t xml:space="preserve">                currentCount,</w:t>
              <w:br/>
              <w:t xml:space="preserve">                previousCount,</w:t>
              <w:br/>
              <w:t xml:space="preserve">                currentPercent,</w:t>
              <w:br/>
              <w:t xml:space="preserve">                currentPercent - previousPercent,</w:t>
              <w:br/>
              <w:t xml:space="preserve">                levelForPercent(currentPercent)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- 11. simulatedTrend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now: 날짜와 시간을 나타냅니다. / totalCapacity: int 숫자 값입니다. 보통 id나 개수를 의미합니다. / currentPercent: int 숫자 값입니다. 보통 id나 개수를 의미합니다. / currentCount: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List&lt;AnalyticsTrendPointDto&gt;를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312~343행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List&lt;AnalyticsTrendPointDto&gt; simulatedTrend(</w:t>
              <w:br/>
              <w:t xml:space="preserve">            LocalDateTime now,</w:t>
              <w:br/>
              <w:t xml:space="preserve">            int totalCapacity,</w:t>
              <w:br/>
              <w:t xml:space="preserve">            int currentPercent,</w:t>
              <w:br/>
              <w:t xml:space="preserve">            int currentCount</w:t>
              <w:br/>
              <w:t xml:space="preserve">    ) {</w:t>
              <w:br/>
              <w:t xml:space="preserve">        LocalDateTime startOfDay = now.toLocalDate().atStartOfDay();</w:t>
              <w:br/>
              <w:t xml:space="preserve">        List&lt;AnalyticsTrendPointDto&gt; result = new ArrayList&lt;&gt;();</w:t>
              <w:br/>
              <w:t xml:space="preserve">        int currentHourBlock = (now.getHour() / 3) * 3;</w:t>
              <w:br/>
              <w:br/>
              <w:t xml:space="preserve">        for (int hour = 0; hour &lt; 24; hour += 3) {</w:t>
              <w:br/>
              <w:t xml:space="preserve">            LocalDateTime from = startOfDay.plusHours(hour);</w:t>
              <w:br/>
              <w:t xml:space="preserve">            LocalDateTime to = from.plusHours(3);</w:t>
              <w:br/>
              <w:t xml:space="preserve">            boolean current = hour == currentHourBlock;</w:t>
              <w:br/>
              <w:t xml:space="preserve">            int distance = Math.abs(hour - currentHourBlock) / 3;</w:t>
              <w:br/>
              <w:t xml:space="preserve">            int percent = current</w:t>
              <w:br/>
              <w:t xml:space="preserve">                    ? currentPercent</w:t>
              <w:br/>
              <w:t xml:space="preserve">                    : Math.max(0, Math.min(100, currentPercent - (distance * 6) + (hour % 2 == 0 ? 3 : -2)));</w:t>
              <w:br/>
              <w:t xml:space="preserve">            long count = current ? currentCount : Math.round(totalCapacity * (percent / 100.0));</w:t>
              <w:br/>
              <w:t xml:space="preserve">            result.add(new AnalyticsTrendPointDto(</w:t>
              <w:br/>
              <w:t xml:space="preserve">                    String.format("%02d\uC2DC", hour),</w:t>
              <w:br/>
              <w:t xml:space="preserve">                    from.toLocalTime().format(DateTimeFormatter.ofPattern("HH:mm")),</w:t>
              <w:br/>
              <w:t xml:space="preserve">                    to.toLocalTime().format(DateTimeFormatter.ofPattern("HH:mm")),</w:t>
              <w:br/>
              <w:t xml:space="preserve">                    percent,</w:t>
              <w:br/>
              <w:t xml:space="preserve">                    count,</w:t>
              <w:br/>
              <w:t xml:space="preserve">                    current</w:t>
              <w:br/>
              <w:t xml:space="preserve">            ));</w:t>
              <w:br/>
              <w:t xml:space="preserve">        }</w:t>
              <w:br/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- 12. countInAnyZoneSnapshots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snapshots: 여러 개의 값을 담은 목록입니다. / previous: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344~351행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countInAnyZoneSnapshots(List&lt;SimulationStateService.SimulationBoothSnapshot&gt; snapshots, boolean previous) {</w:t>
              <w:br/>
              <w:t xml:space="preserve">        return snapshots.stream()</w:t>
              <w:br/>
              <w:t xml:space="preserve">                .filter(item -&gt; CROWD_ZONES.stream()</w:t>
              <w:br/>
              <w:t xml:space="preserve">                        .anyMatch(zone -&gt; distanceInMeters(zone.latitude(), zone.longitude(), item.latitude(), item.longitude()) &lt;= zone.radiusMeters()))</w:t>
              <w:br/>
              <w:t xml:space="preserve">                .mapToInt(item -&gt; previous ? item.previousPeople() : item.currentPeople())</w:t>
              <w:br/>
              <w:t xml:space="preserve">                .sum();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- 13. zoneCrowd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zone: CrowdZone 타입의 입력입니다. / currentLogs: 여러 개의 값을 담은 목록입니다. / previousLogs: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AnalyticsZoneCrowdDto를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352~371행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AnalyticsZoneCrowdDto zoneCrowd(CrowdZone zone, List&lt;GpsLog&gt; currentLogs, List&lt;GpsLog&gt; previousLogs) {</w:t>
              <w:br/>
              <w:t xml:space="preserve">        int currentCount = countInZone(currentLogs, zone);</w:t>
              <w:br/>
              <w:t xml:space="preserve">        int previousCount = countInZone(previousLogs, zone);</w:t>
              <w:br/>
              <w:t xml:space="preserve">        int currentPercent = toPercent(currentCount, zone.capacityHint());</w:t>
              <w:br/>
              <w:t xml:space="preserve">        int previousPercent = toPercent(previousCount, zone.capacityHint());</w:t>
              <w:br/>
              <w:br/>
              <w:t xml:space="preserve">        return new AnalyticsZoneCrowdDto(</w:t>
              <w:br/>
              <w:t xml:space="preserve">                zone.key(),</w:t>
              <w:br/>
              <w:t xml:space="preserve">                zone.name(),</w:t>
              <w:br/>
              <w:t xml:space="preserve">                zone.latitude(),</w:t>
              <w:br/>
              <w:t xml:space="preserve">                zone.longitude(),</w:t>
              <w:br/>
              <w:t xml:space="preserve">                zone.radiusMeters(),</w:t>
              <w:br/>
              <w:t xml:space="preserve">                currentCount,</w:t>
              <w:br/>
              <w:t xml:space="preserve">                previousCount,</w:t>
              <w:br/>
              <w:t xml:space="preserve">                currentPercent,</w:t>
              <w:br/>
              <w:t xml:space="preserve">                currentPercent - previousPercent,</w:t>
              <w:br/>
              <w:t xml:space="preserve">                levelForPercent(currentPercent)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- 14. todayTrend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now: 날짜와 시간을 나타냅니다. / totalCapacity: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List&lt;AnalyticsTrendPointDto&gt;를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372~398행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List&lt;AnalyticsTrendPointDto&gt; todayTrend(LocalDateTime now, int totalCapacity) {</w:t>
              <w:br/>
              <w:t xml:space="preserve">        LocalDateTime startOfDay = now.toLocalDate().atStartOfDay();</w:t>
              <w:br/>
              <w:t xml:space="preserve">        List&lt;GpsLog&gt; todayLogs = gpsLogRepository.findByCreatedAtAfter(startOfDay.minusSeconds(1));</w:t>
              <w:br/>
              <w:t xml:space="preserve">        List&lt;AnalyticsTrendPointDto&gt; result = new ArrayList&lt;&gt;();</w:t>
              <w:br/>
              <w:br/>
              <w:t xml:space="preserve">        for (int hour = 0; hour &lt; 24; hour += 3) {</w:t>
              <w:br/>
              <w:t xml:space="preserve">            LocalDateTime from = startOfDay.plusHours(hour);</w:t>
              <w:br/>
              <w:t xml:space="preserve">            LocalDateTime to = from.plusHours(3);</w:t>
              <w:br/>
              <w:t xml:space="preserve">            long count = todayLogs.stream()</w:t>
              <w:br/>
              <w:t xml:space="preserve">                    .filter(log -&gt; !log.getCreatedAt().isBefore(from) &amp;&amp; log.getCreatedAt().isBefore(to))</w:t>
              <w:br/>
              <w:t xml:space="preserve">                    .filter(this::isInAnyZone)</w:t>
              <w:br/>
              <w:t xml:space="preserve">                    .count();</w:t>
              <w:br/>
              <w:t xml:space="preserve">            int percent = toPercent(count, totalCapacity);</w:t>
              <w:br/>
              <w:t xml:space="preserve">            boolean current = !now.isBefore(from) &amp;&amp; now.isBefore(to);</w:t>
              <w:br/>
              <w:t xml:space="preserve">            result.add(new AnalyticsTrendPointDto(</w:t>
              <w:br/>
              <w:t xml:space="preserve">                    String.format("%02d\uC2DC", hour),</w:t>
              <w:br/>
              <w:t xml:space="preserve">                    from.toLocalTime().format(DateTimeFormatter.ofPattern("HH:mm")),</w:t>
              <w:br/>
              <w:t xml:space="preserve">                    to.toLocalTime().format(DateTimeFormatter.ofPattern("HH:mm")),</w:t>
              <w:br/>
              <w:t xml:space="preserve">                    percent,</w:t>
              <w:br/>
              <w:t xml:space="preserve">                    count,</w:t>
              <w:br/>
              <w:t xml:space="preserve">                    current</w:t>
              <w:br/>
              <w:t xml:space="preserve">            ));</w:t>
              <w:br/>
              <w:t xml:space="preserve">        }</w:t>
              <w:br/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- 15. recommendLowCrowdTime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trend: List&lt;AnalyticsTrendPointDto&gt;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AnalyticsRecommendationDto를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399~424행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AnalyticsRecommendationDto recommendLowCrowdTime(List&lt;AnalyticsTrendPointDto&gt; trend) {</w:t>
              <w:br/>
              <w:t xml:space="preserve">        long measuredCount = trend.stream().mapToLong(AnalyticsTrendPointDto::count).sum();</w:t>
              <w:br/>
              <w:t xml:space="preserve">        if (measuredCount == 0) {</w:t>
              <w:br/>
              <w:t xml:space="preserve">            return new AnalyticsRecommendationDto(null, null, 0, "NO_DATA");</w:t>
              <w:br/>
              <w:t xml:space="preserve">        }</w:t>
              <w:br/>
              <w:br/>
              <w:t xml:space="preserve">        AnalyticsTrendPointDto best = trend.stream()</w:t>
              <w:br/>
              <w:t xml:space="preserve">                .min(Comparator</w:t>
              <w:br/>
              <w:t xml:space="preserve">                        .comparingInt(AnalyticsTrendPointDto::percent)</w:t>
              <w:br/>
              <w:t xml:space="preserve">                        .thenComparing(AnalyticsTrendPointDto::startTime))</w:t>
              <w:br/>
              <w:t xml:space="preserve">                .orElse(null);</w:t>
              <w:br/>
              <w:br/>
              <w:t xml:space="preserve">        if (best == null) {</w:t>
              <w:br/>
              <w:t xml:space="preserve">            return new AnalyticsRecommendationDto(null, null, 0, "NO_DATA");</w:t>
              <w:br/>
              <w:t xml:space="preserve">        }</w:t>
              <w:br/>
              <w:br/>
              <w:t xml:space="preserve">        LocalTime start = LocalTime.parse(best.startTime());</w:t>
              <w:br/>
              <w:t xml:space="preserve">        LocalTime end = start.plusHours(1);</w:t>
              <w:br/>
              <w:t xml:space="preserve">        return new AnalyticsRecommendationDto(</w:t>
              <w:br/>
              <w:t xml:space="preserve">                start.format(DateTimeFormatter.ofPattern("HH:mm")),</w:t>
              <w:br/>
              <w:t xml:space="preserve">                end.format(DateTimeFormatter.ofPattern("HH:mm")),</w:t>
              <w:br/>
              <w:t xml:space="preserve">                best.percent(),</w:t>
              <w:br/>
              <w:t xml:space="preserve">                "LOWEST_TODAY"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- 16. countInZone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logs: 여러 개의 값을 담은 목록입니다. / zone: CrowdZone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425~430행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countInZone(List&lt;GpsLog&gt; logs, CrowdZone zone) {</w:t>
              <w:br/>
              <w:t xml:space="preserve">        return (int) logs.stream()</w:t>
              <w:br/>
              <w:t xml:space="preserve">                .filter(log -&gt; distanceInMeters(zone.latitude(), zone.longitude(), log.getLatitude(), log.getLongitude()) &lt;= zone.radiusMeters())</w:t>
              <w:br/>
              <w:t xml:space="preserve">                .count();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- 17. countInAnyZone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logs: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431~436행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countInAnyZone(List&lt;GpsLog&gt; logs) {</w:t>
              <w:br/>
              <w:t xml:space="preserve">        return (int) logs.stream()</w:t>
              <w:br/>
              <w:t xml:space="preserve">                .filter(this::isInAnyZone)</w:t>
              <w:br/>
              <w:t xml:space="preserve">                .count();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- 18. isInAnyZone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log: GpsLog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437~441행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isInAnyZone(GpsLog log) {</w:t>
              <w:br/>
              <w:t xml:space="preserve">        return CROWD_ZONES.stream()</w:t>
              <w:br/>
              <w:t xml:space="preserve">                .anyMatch(zone -&gt; distanceInMeters(zone.latitude(), zone.longitude(), log.getLatitude(), log.getLongitude()) &lt;= zone.radiusMeters());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- 19. toPercent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count: long 숫자 값입니다. 보통 id나 개수를 의미합니다. / capacityHint: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442~448행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toPercent(long count, int capacityHint) {</w:t>
              <w:br/>
              <w:t xml:space="preserve">        if (capacityHint &lt;= 0 || count &lt;= 0) {</w:t>
              <w:br/>
              <w:t xml:space="preserve">            return 0;</w:t>
              <w:br/>
              <w:t xml:space="preserve">        }</w:t>
              <w:br/>
              <w:t xml:space="preserve">        return Math.min(100, Math.max(0, (int) Math.round((count * 100.0) / capacityHint)));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- 20. levelForPercent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percent: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449~461행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levelForPercent(int percent) {</w:t>
              <w:br/>
              <w:t xml:space="preserve">        if (percent &lt; 35) {</w:t>
              <w:br/>
              <w:t xml:space="preserve">            return "LOW";</w:t>
              <w:br/>
              <w:t xml:space="preserve">        }</w:t>
              <w:br/>
              <w:t xml:space="preserve">        if (percent &lt; 65) {</w:t>
              <w:br/>
              <w:t xml:space="preserve">            return "NORMAL";</w:t>
              <w:br/>
              <w:t xml:space="preserve">        }</w:t>
              <w:br/>
              <w:t xml:space="preserve">        if (percent &lt; 85) {</w:t>
              <w:br/>
              <w:t xml:space="preserve">            return "BUSY";</w:t>
              <w:br/>
              <w:t xml:space="preserve">        }</w:t>
              <w:br/>
              <w:t xml:space="preserve">        return "PACKED";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- 21. resolveLevel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count: int 숫자 값입니다. 보통 id나 개수를 의미합니다. / capacityHint: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462~475행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resolveLevel(int count, int capacityHint) {</w:t>
              <w:br/>
              <w:t xml:space="preserve">        double ratio = capacityHint &lt;= 0 ? 0.0 : (double) count / capacityHint;</w:t>
              <w:br/>
              <w:t xml:space="preserve">        if (ratio &lt; 0.35) {</w:t>
              <w:br/>
              <w:t xml:space="preserve">            return "\uC5EC\uC720";</w:t>
              <w:br/>
              <w:t xml:space="preserve">        }</w:t>
              <w:br/>
              <w:t xml:space="preserve">        if (ratio &lt; 0.65) {</w:t>
              <w:br/>
              <w:t xml:space="preserve">            return "\uBCF4\uD1B5";</w:t>
              <w:br/>
              <w:t xml:space="preserve">        }</w:t>
              <w:br/>
              <w:t xml:space="preserve">        if (ratio &lt; 0.9) {</w:t>
              <w:br/>
              <w:t xml:space="preserve">            return "\uD63C\uC7A1";</w:t>
              <w:br/>
              <w:t xml:space="preserve">        }</w:t>
              <w:br/>
              <w:t xml:space="preserve">        return "\uB9E4\uC6B0 \uD63C\uC7A1";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AnalyticsService - 22. distanceInMeters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lat1: double 타입의 입력입니다. / lon1: double 타입의 입력입니다. / lat2: double 타입의 입력입니다. / lon2: double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476~487행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double distanceInMeters(double lat1, double lon1, double lat2, double lon2) {</w:t>
              <w:br/>
              <w:t xml:space="preserve">        double earthRadius = 6_371_000;</w:t>
              <w:br/>
              <w:t xml:space="preserve">        double dLat = Math.toRadians(lat2 - lat1);</w:t>
              <w:br/>
              <w:t xml:space="preserve">        double dLon = Math.toRadians(lon2 - lon1);</w:t>
              <w:br/>
              <w:br/>
              <w:t xml:space="preserve">        double a = Math.sin(dLat / 2) * Math.sin(dLat / 2)</w:t>
              <w:br/>
              <w:t xml:space="preserve">                + Math.cos(Math.toRadians(lat1)) * Math.cos(Math.toRadians(lat2))</w:t>
              <w:br/>
              <w:t xml:space="preserve">                * Math.sin(dLon / 2) * Math.sin(dLon / 2);</w:t>
              <w:br/>
              <w:t xml:space="preserve">        double c = 2 * Math.atan2(Math.sqrt(a), Math.sqrt(1 - a));</w:t>
              <w:br/>
              <w:t xml:space="preserve">        return earthRadius * c;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StageZone(String key, String name, double latitude, double longitude, int radiusMeters, int capacityHint)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CrowdZone(String key, String name, double latitude, double longitude, int radiusMeters, int capacityHint)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2: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2.9. AuditLogService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backend\src\main\java\com\festflow\backend\service\AuditLogService.java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AuditLogRepository auditLogRepository;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AuditLogService - 1. AuditLogService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auditLogRepository: AuditLogRepository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14~17행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AuditLogService(AuditLogRepository auditLogRepository) {</w:t>
              <w:br/>
              <w:t xml:space="preserve">        this.auditLogRepository = auditLogRepository;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AuditLogService - 2. log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adminUsername: 문자열 값입니다. / action: 문자열 값입니다. / targetType: 문자열 값입니다. / targetId: Long 숫자 값입니다. 보통 id나 개수를 의미합니다. / details: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18~27행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log(String adminUsername, String action, String targetType, Long targetId, String details) {</w:t>
              <w:br/>
              <w:t xml:space="preserve">        auditLogRepository.save(new AuditLog(</w:t>
              <w:br/>
              <w:t xml:space="preserve">                adminUsername != null ? adminUsername : "unknown",</w:t>
              <w:br/>
              <w:t xml:space="preserve">                action,</w:t>
              <w:br/>
              <w:t xml:space="preserve">                targetType,</w:t>
              <w:br/>
              <w:t xml:space="preserve">                targetId,</w:t>
              <w:br/>
              <w:t xml:space="preserve">                details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AuditLogService - 3. getRecentLogs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List&lt;AuditLogResponseDto&gt;를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28~41행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List&lt;AuditLogResponseDto&gt; getRecentLogs() {</w:t>
              <w:br/>
              <w:t xml:space="preserve">        return auditLogRepository.findTop50ByOrderByCreatedAtDesc().stream()</w:t>
              <w:br/>
              <w:t xml:space="preserve">                .map(log -&gt; new AuditLogResponseDto(</w:t>
              <w:br/>
              <w:t xml:space="preserve">                        log.getId(),</w:t>
              <w:br/>
              <w:t xml:space="preserve">                        log.getAdminUsername(),</w:t>
              <w:br/>
              <w:t xml:space="preserve">                        log.getAction(),</w:t>
              <w:br/>
              <w:t xml:space="preserve">                        log.getTargetType(),</w:t>
              <w:br/>
              <w:t xml:space="preserve">                        log.getTargetId(),</w:t>
              <w:br/>
              <w:t xml:space="preserve">                        log.getDetails(),</w:t>
              <w:br/>
              <w:t xml:space="preserve">                        log.getCreatedAt()</w:t>
              <w:br/>
              <w:t xml:space="preserve">                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2.10. AuthService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backend\src\main\java\com\festflow\backend\service\AuthService.java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38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AdminUserRepository adminUserRepository;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PasswordEncoder passwordEncoder;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JwtService jwtService;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AuthService - 1. AuthService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adminUserRepository: AdminUserRepository 타입의 입력입니다. / passwordEncoder: PasswordEncoder 타입의 입력입니다. / jwtService: JwtService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20~25행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AuthService(AdminUserRepository adminUserRepository, PasswordEncoder passwordEncoder, JwtService jwtService) {</w:t>
              <w:br/>
              <w:t xml:space="preserve">        this.adminUserRepository = adminUserRepository;</w:t>
              <w:br/>
              <w:t xml:space="preserve">        this.passwordEncoder = passwordEncoder;</w:t>
              <w:br/>
              <w:t xml:space="preserve">        this.jwtService = jwtService;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AuthService - 2. login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인증 기능입니다. 사용자 정보를 검증하고 토큰이나 세션을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LoginRequestDto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LoginResponseDto를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26~37행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LoginResponseDto login(LoginRequestDto requestDto) {</w:t>
              <w:br/>
              <w:t xml:space="preserve">        AdminUser adminUser = adminUserRepository.findByUsername(requestDto.username())</w:t>
              <w:br/>
              <w:t xml:space="preserve">                .orElseThrow(() -&gt; new ResponseStatusException(UNAUTHORIZED, "아이디 또는 비밀번호가 올바르지 않습니다."));</w:t>
              <w:br/>
              <w:br/>
              <w:t xml:space="preserve">        if (!passwordEncoder.matches(requestDto.password(), adminUser.getPassword())) {</w:t>
              <w:br/>
              <w:t xml:space="preserve">            throw new ResponseStatusException(UNAUTHORIZED, "아이디 또는 비밀번호가 올바르지 않습니다.");</w:t>
              <w:br/>
              <w:t xml:space="preserve">        }</w:t>
              <w:br/>
              <w:br/>
              <w:t xml:space="preserve">        String token = jwtService.generateToken(adminUser.getUsername(), adminUser.getRole());</w:t>
              <w:br/>
              <w:t xml:space="preserve">        return new LoginResponseDto(token, adminUser.getUsername());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2.11. BoothService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backend\src\main\java\com\festflow\backend\service\BoothService.java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332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double BOOTH_RADIUS_METERS = 80.0;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BoothRepository boothRepository;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GpsLogRepository gpsLogRepository;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BoothReservationTableRepository boothReservationTableRepository;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BoothReservationRepository boothReservationRepository;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SimulationStateService simulationStateService;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BoothService - 1. BoothService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boothRepository: BoothRepository 타입의 입력입니다. / gpsLogRepository: GpsLogRepository 타입의 입력입니다. / boothReservationTableRepository: BoothReservationTableRepository 타입의 입력입니다. / boothReservationRepository: BoothReservationRepository 타입의 입력입니다. / simulationStateService: SimulationStateService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43~56행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BoothService(</w:t>
              <w:br/>
              <w:t xml:space="preserve">            BoothRepository boothRepository,</w:t>
              <w:br/>
              <w:t xml:space="preserve">            GpsLogRepository gpsLogRepository,</w:t>
              <w:br/>
              <w:t xml:space="preserve">            BoothReservationTableRepository boothReservationTableRepository,</w:t>
              <w:br/>
              <w:t xml:space="preserve">            BoothReservationRepository boothReservationRepository,</w:t>
              <w:br/>
              <w:t xml:space="preserve">            SimulationStateService simulationStateService</w:t>
              <w:br/>
              <w:t xml:space="preserve">    ) {</w:t>
              <w:br/>
              <w:t xml:space="preserve">        this.boothRepository = boothRepository;</w:t>
              <w:br/>
              <w:t xml:space="preserve">        this.gpsLogRepository = gpsLogRepository;</w:t>
              <w:br/>
              <w:t xml:space="preserve">        this.boothReservationTableRepository = boothReservationTableRepository;</w:t>
              <w:br/>
              <w:t xml:space="preserve">        this.boothReservationRepository = boothReservationRepository;</w:t>
              <w:br/>
              <w:t xml:space="preserve">        this.simulationStateService = simulationStateService;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- 2. getAllBooths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List&lt;BoothResponseDto&gt;를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57~63행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List&lt;BoothResponseDto&gt; getAllBooths() {</w:t>
              <w:br/>
              <w:t xml:space="preserve">        return boothRepository.findAll().stream()</w:t>
              <w:br/>
              <w:t xml:space="preserve">                .sorted(Comparator.comparing(Booth::getDisplayOrder).thenComparing(Booth::getId))</w:t>
              <w:br/>
              <w:t xml:space="preserve">                .map(this::toDto)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- 3. getBoothById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64~70행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BoothResponseDto getBoothById(Long boothId) {</w:t>
              <w:br/>
              <w:t xml:space="preserve">        Booth booth = boothRepository.findById(boothId)</w:t>
              <w:br/>
              <w:t xml:space="preserve">                .orElseThrow(() -&gt; new ResponseStatusException(NOT_FOUND, "부스를 찾을 수 없습니다."));</w:t>
              <w:br/>
              <w:br/>
              <w:t xml:space="preserve">        return toDto(booth);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- 4. createBooth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BoothUpsertRequestDto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71~102행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BoothResponseDto createBooth(BoothUpsertRequestDto requestDto) {</w:t>
              <w:br/>
              <w:t xml:space="preserve">        int nextOrder = requestDto.displayOrder() != null</w:t>
              <w:br/>
              <w:t xml:space="preserve">                ? requestDto.displayOrder()</w:t>
              <w:br/>
              <w:t xml:space="preserve">                : boothRepository.findTopByOrderByDisplayOrderDesc().map(Booth::getDisplayOrder).orElse(0) + 1;</w:t>
              <w:br/>
              <w:br/>
              <w:t xml:space="preserve">        Booth saved = boothRepository.save(new Booth(</w:t>
              <w:br/>
              <w:t xml:space="preserve">                requestDto.name(),</w:t>
              <w:br/>
              <w:t xml:space="preserve">                requestDto.latitude(),</w:t>
              <w:br/>
              <w:t xml:space="preserve">                requestDto.longitude(),</w:t>
              <w:br/>
              <w:t xml:space="preserve">                requestDto.description(),</w:t>
              <w:br/>
              <w:t xml:space="preserve">                nextOrder,</w:t>
              <w:br/>
              <w:t xml:space="preserve">                requestDto.imageUrl() != null ? requestDto.imageUrl() : "https://picsum.photos/seed/festflow-default/800/450",</w:t>
              <w:br/>
              <w:t xml:space="preserve">                requestDto.estimatedWaitMinutes(),</w:t>
              <w:br/>
              <w:t xml:space="preserve">                requestDto.remainingStock(),</w:t>
              <w:br/>
              <w:t xml:space="preserve">                requestDto.liveStatusMessage(),</w:t>
              <w:br/>
              <w:t xml:space="preserve">                LocalDateTime.now()</w:t>
              <w:br/>
              <w:t xml:space="preserve">        ));</w:t>
              <w:br/>
              <w:t xml:space="preserve">        saved.setBoothIntro(requestDto.boothIntro());</w:t>
              <w:br/>
              <w:t xml:space="preserve">        saved.setMenuImageUrl(requestDto.menuImageUrl());</w:t>
              <w:br/>
              <w:t xml:space="preserve">        saved.setMenuBoardJson(requestDto.menuBoardJson());</w:t>
              <w:br/>
              <w:t xml:space="preserve">        saved.updateContentInfo(</w:t>
              <w:br/>
              <w:t xml:space="preserve">                requestDto.category(),</w:t>
              <w:br/>
              <w:t xml:space="preserve">                requestDto.dayPart(),</w:t>
              <w:br/>
              <w:t xml:space="preserve">                requestDto.openTime(),</w:t>
              <w:br/>
              <w:t xml:space="preserve">                requestDto.closeTime(),</w:t>
              <w:br/>
              <w:t xml:space="preserve">                requestDto.tags(),</w:t>
              <w:br/>
              <w:t xml:space="preserve">                requestDto.contentJson(),</w:t>
              <w:br/>
              <w:t xml:space="preserve">                requestDto.reservationEnabled()</w:t>
              <w:br/>
              <w:t xml:space="preserve">        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- 5. updateBooth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requestDto: BoothUpsertRequestDto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103~134행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BoothResponseDto updateBooth(Long boothId, BoothUpsertRequestDto requestDto) {</w:t>
              <w:br/>
              <w:t xml:space="preserve">        Booth booth = boothRepository.findById(boothId)</w:t>
              <w:br/>
              <w:t xml:space="preserve">                .orElseThrow(() -&gt; new ResponseStatusException(NOT_FOUND, "부스를 찾을 수 없습니다."));</w:t>
              <w:br/>
              <w:br/>
              <w:t xml:space="preserve">        booth.update(</w:t>
              <w:br/>
              <w:t xml:space="preserve">                requestDto.name(),</w:t>
              <w:br/>
              <w:t xml:space="preserve">                requestDto.latitude(),</w:t>
              <w:br/>
              <w:t xml:space="preserve">                requestDto.longitude(),</w:t>
              <w:br/>
              <w:t xml:space="preserve">                requestDto.description(),</w:t>
              <w:br/>
              <w:t xml:space="preserve">                requestDto.displayOrder() != null ? requestDto.displayOrder() : booth.getDisplayOrder(),</w:t>
              <w:br/>
              <w:t xml:space="preserve">                requestDto.imageUrl() != null ? requestDto.imageUrl() : booth.getImageUrl(),</w:t>
              <w:br/>
              <w:t xml:space="preserve">                requestDto.estimatedWaitMinutes() != null ? requestDto.estimatedWaitMinutes() : booth.getEstimatedWaitMinutes(),</w:t>
              <w:br/>
              <w:t xml:space="preserve">                requestDto.remainingStock() != null ? requestDto.remainingStock() : booth.getRemainingStock(),</w:t>
              <w:br/>
              <w:t xml:space="preserve">                requestDto.liveStatusMessage() != null ? requestDto.liveStatusMessage() : booth.getLiveStatusMessage(),</w:t>
              <w:br/>
              <w:t xml:space="preserve">                LocalDateTime.now()</w:t>
              <w:br/>
              <w:t xml:space="preserve">        );</w:t>
              <w:br/>
              <w:t xml:space="preserve">        booth.setBoothIntro(requestDto.boothIntro() != null ? requestDto.boothIntro() : booth.getBoothIntro());</w:t>
              <w:br/>
              <w:t xml:space="preserve">        booth.setMenuImageUrl(requestDto.menuImageUrl() != null ? requestDto.menuImageUrl() : booth.getMenuImageUrl());</w:t>
              <w:br/>
              <w:t xml:space="preserve">        booth.setMenuBoardJson(requestDto.menuBoardJson() != null ? requestDto.menuBoardJson() : booth.getMenuBoardJson());</w:t>
              <w:br/>
              <w:t xml:space="preserve">        booth.updateContentInfo(</w:t>
              <w:br/>
              <w:t xml:space="preserve">                requestDto.category() != null ? requestDto.category() : booth.getCategory(),</w:t>
              <w:br/>
              <w:t xml:space="preserve">                requestDto.dayPart() != null ? requestDto.dayPart() : booth.getDayPart(),</w:t>
              <w:br/>
              <w:t xml:space="preserve">                requestDto.openTime() != null ? requestDto.openTime() : booth.getOpenTime(),</w:t>
              <w:br/>
              <w:t xml:space="preserve">                requestDto.closeTime() != null ? requestDto.closeTime() : booth.getCloseTime(),</w:t>
              <w:br/>
              <w:t xml:space="preserve">                requestDto.tags() != null ? requestDto.tags() : booth.getTags(),</w:t>
              <w:br/>
              <w:t xml:space="preserve">                requestDto.contentJson() != null ? requestDto.contentJson() : booth.getContentJson(),</w:t>
              <w:br/>
              <w:t xml:space="preserve">                requestDto.reservationEnabled() != null ? requestDto.reservationEnabled() : booth.getReservationEnabled()</w:t>
              <w:br/>
              <w:t xml:space="preserve">        );</w:t>
              <w:br/>
              <w:br/>
              <w:t xml:space="preserve">        return toDto(boothRepository.save(booth));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- 6. updateBoothImage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imageUrl: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135~141행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BoothResponseDto updateBoothImage(Long boothId, String imageUrl) {</w:t>
              <w:br/>
              <w:t xml:space="preserve">        Booth booth = boothRepository.findById(boothId)</w:t>
              <w:br/>
              <w:t xml:space="preserve">                .orElseThrow(() -&gt; new ResponseStatusException(NOT_FOUND, "부스를 찾을 수 없습니다."));</w:t>
              <w:br/>
              <w:t xml:space="preserve">        booth.setImageUrl(imageUrl);</w:t>
              <w:br/>
              <w:t xml:space="preserve">        return toDto(boothRepository.save(booth));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- 7. updateBoothMenuImage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imageUrl: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142~147행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BoothResponseDto updateBoothMenuImage(Long boothId, String imageUrl) {</w:t>
              <w:br/>
              <w:t xml:space="preserve">        Booth booth = boothRepository.findById(boothId)</w:t>
              <w:br/>
              <w:t xml:space="preserve">                .orElseThrow(() -&gt; new ResponseStatusException(NOT_FOUND, "부스를 찾을 수 없습니다."));</w:t>
              <w:br/>
              <w:t xml:space="preserve">        booth.setMenuImageUrl(imageUrl);</w:t>
              <w:br/>
              <w:t xml:space="preserve">        return toDto(boothRepository.save(booth));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- 8. updateLiveStatus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requestDto: BoothLiveStatusRequestDto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148~170행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BoothResponseDto updateLiveStatus(Long boothId, BoothLiveStatusRequestDto requestDto) {</w:t>
              <w:br/>
              <w:t xml:space="preserve">        Booth booth = boothRepository.findById(boothId)</w:t>
              <w:br/>
              <w:t xml:space="preserve">                .orElseThrow(() -&gt; new ResponseStatusException(NOT_FOUND, "부스를 찾을 수 없습니다."));</w:t>
              <w:br/>
              <w:br/>
              <w:t xml:space="preserve">        booth.setEstimatedWaitMinutes(requestDto.estimatedWaitMinutes());</w:t>
              <w:br/>
              <w:t xml:space="preserve">        booth.setRemainingStock(requestDto.remainingStock());</w:t>
              <w:br/>
              <w:t xml:space="preserve">        booth.setLiveStatusMessage(requestDto.liveStatusMessage());</w:t>
              <w:br/>
              <w:t xml:space="preserve">        booth.setBoothIntro(requestDto.boothIntro() != null ? requestDto.boothIntro() : booth.getBoothIntro());</w:t>
              <w:br/>
              <w:t xml:space="preserve">        booth.setMenuImageUrl(requestDto.menuImageUrl() != null ? requestDto.menuImageUrl() : booth.getMenuImageUrl());</w:t>
              <w:br/>
              <w:t xml:space="preserve">        booth.setMenuBoardJson(requestDto.menuBoardJson() != null ? requestDto.menuBoardJson() : booth.getMenuBoardJson());</w:t>
              <w:br/>
              <w:t xml:space="preserve">        booth.updateContentInfo(</w:t>
              <w:br/>
              <w:t xml:space="preserve">                requestDto.category() != null ? requestDto.category() : booth.getCategory(),</w:t>
              <w:br/>
              <w:t xml:space="preserve">                requestDto.dayPart() != null ? requestDto.dayPart() : booth.getDayPart(),</w:t>
              <w:br/>
              <w:t xml:space="preserve">                requestDto.openTime() != null ? requestDto.openTime() : booth.getOpenTime(),</w:t>
              <w:br/>
              <w:t xml:space="preserve">                requestDto.closeTime() != null ? requestDto.closeTime() : booth.getCloseTime(),</w:t>
              <w:br/>
              <w:t xml:space="preserve">                requestDto.tags() != null ? requestDto.tags() : booth.getTags(),</w:t>
              <w:br/>
              <w:t xml:space="preserve">                requestDto.contentJson() != null ? requestDto.contentJson() : booth.getContentJson(),</w:t>
              <w:br/>
              <w:t xml:space="preserve">                requestDto.reservationEnabled() != null ? requestDto.reservationEnabled() : booth.getReservationEnabled()</w:t>
              <w:br/>
              <w:t xml:space="preserve">        );</w:t>
              <w:br/>
              <w:t xml:space="preserve">        booth.setLiveStatusUpdatedAt(LocalDateTime.now());</w:t>
              <w:br/>
              <w:br/>
              <w:t xml:space="preserve">        return toDto(boothRepository.save(booth));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- 9. reorderBooths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BoothReorderRequestDto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171~180행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reorderBooths(BoothReorderRequestDto requestDto) {</w:t>
              <w:br/>
              <w:t xml:space="preserve">        int order = 1;</w:t>
              <w:br/>
              <w:t xml:space="preserve">        for (Long id : requestDto.boothIds()) {</w:t>
              <w:br/>
              <w:t xml:space="preserve">            Booth booth = boothRepository.findById(id)</w:t>
              <w:br/>
              <w:t xml:space="preserve">                    .orElseThrow(() -&gt; new ResponseStatusException(NOT_FOUND, "부스를 찾을 수 없습니다: " + id));</w:t>
              <w:br/>
              <w:t xml:space="preserve">            booth.setDisplayOrder(order++);</w:t>
              <w:br/>
              <w:t xml:space="preserve">            boothRepository.save(booth);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- 10. deleteBooth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181~187행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deleteById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 기준으로 DB 데이터를 삭제합니다.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deleteBooth(Long boothId) {</w:t>
              <w:br/>
              <w:t xml:space="preserve">        if (!boothRepository.existsById(boothId)) {</w:t>
              <w:br/>
              <w:t xml:space="preserve">            throw new ResponseStatusException(NOT_FOUND, "부스를 찾을 수 없습니다.");</w:t>
              <w:br/>
              <w:t xml:space="preserve">        }</w:t>
              <w:br/>
              <w:t xml:space="preserve">        boothRepository.deleteById(boothId);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- 11. getCongestionByBoothId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CongestionResponseDto를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188~209행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CongestionResponseDto getCongestionByBoothId(Long boothId) {</w:t>
              <w:br/>
              <w:t xml:space="preserve">        Booth booth = boothRepository.findById(boothId)</w:t>
              <w:br/>
              <w:t xml:space="preserve">                .orElseThrow(() -&gt; new ResponseStatusException(NOT_FOUND, "부스를 찾을 수 없습니다."));</w:t>
              <w:br/>
              <w:br/>
              <w:t xml:space="preserve">        var simulated = simulationStateService.simulatedCongestion(booth.getId(), booth.getName());</w:t>
              <w:br/>
              <w:t xml:space="preserve">        if (simulated.isPresent()) {</w:t>
              <w:br/>
              <w:t xml:space="preserve">            return simulated.get();</w:t>
              <w:br/>
              <w:t xml:space="preserve">        }</w:t>
              <w:br/>
              <w:br/>
              <w:t xml:space="preserve">        LocalDateTime threshold = LocalDateTime.now().minusMinutes(15);</w:t>
              <w:br/>
              <w:t xml:space="preserve">        List&lt;GpsLog&gt; recentLogs = gpsLogRepository.findByCreatedAtAfter(threshold);</w:t>
              <w:br/>
              <w:br/>
              <w:t xml:space="preserve">        LocalDateTime now = LocalDateTime.now();</w:t>
              <w:br/>
              <w:t xml:space="preserve">        double weightedScore = recentLogs.stream()</w:t>
              <w:br/>
              <w:t xml:space="preserve">                .filter(log -&gt; distanceInMeters(booth.getLatitude(), booth.getLongitude(), log.getLatitude(), log.getLongitude()) &lt;= BOOTH_RADIUS_METERS)</w:t>
              <w:br/>
              <w:t xml:space="preserve">                .mapToDouble(log -&gt; timeWeight(log.getCreatedAt(), now))</w:t>
              <w:br/>
              <w:t xml:space="preserve">                .sum();</w:t>
              <w:br/>
              <w:t xml:space="preserve">        int weightedCount = (int) Math.round(weightedScore);</w:t>
              <w:br/>
              <w:br/>
              <w:t xml:space="preserve">        return new CongestionResponseDto(booth.getId(), booth.getName(), convertLevel(weightedCount), weightedCount);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- 12. getAllCongestions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List&lt;CongestionResponseDto&gt;를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210~215행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List&lt;CongestionResponseDto&gt; getAllCongestions() {</w:t>
              <w:br/>
              <w:t xml:space="preserve">        return getAllBooths().stream()</w:t>
              <w:br/>
              <w:t xml:space="preserve">                .map(booth -&gt; getCongestionByBoothId(booth.id()))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- 13. getMostCongestedBooth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CongestionResponseDto를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216~221행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CongestionResponseDto getMostCongestedBooth() {</w:t>
              <w:br/>
              <w:t xml:space="preserve">        return getAllCongestions().stream()</w:t>
              <w:br/>
              <w:t xml:space="preserve">                .max(Comparator.comparingInt(CongestionResponseDto::nearbyUserCount))</w:t>
              <w:br/>
              <w:t xml:space="preserve">                .orElse(null);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- 14. toDto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222~253행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BoothResponseDto toDto(Booth booth) {</w:t>
              <w:br/>
              <w:t xml:space="preserve">        ReservationSummary reservationSummary = getReservationSummary(booth);</w:t>
              <w:br/>
              <w:br/>
              <w:t xml:space="preserve">        return new BoothResponseDto(</w:t>
              <w:br/>
              <w:t xml:space="preserve">                booth.getId(),</w:t>
              <w:br/>
              <w:t xml:space="preserve">                booth.getName(),</w:t>
              <w:br/>
              <w:t xml:space="preserve">                booth.getLatitude(),</w:t>
              <w:br/>
              <w:t xml:space="preserve">                booth.getLongitude(),</w:t>
              <w:br/>
              <w:t xml:space="preserve">                booth.getDescription(),</w:t>
              <w:br/>
              <w:t xml:space="preserve">                booth.getDisplayOrder(),</w:t>
              <w:br/>
              <w:t xml:space="preserve">                booth.getImageUrl(),</w:t>
              <w:br/>
              <w:t xml:space="preserve">                booth.getEstimatedWaitMinutes(),</w:t>
              <w:br/>
              <w:t xml:space="preserve">                booth.getRemainingStock(),</w:t>
              <w:br/>
              <w:t xml:space="preserve">                booth.getLiveStatusMessage(),</w:t>
              <w:br/>
              <w:t xml:space="preserve">                booth.getLiveStatusUpdatedAt(),</w:t>
              <w:br/>
              <w:t xml:space="preserve">                booth.getBoothIntro(),</w:t>
              <w:br/>
              <w:t xml:space="preserve">                booth.getMenuImageUrl(),</w:t>
              <w:br/>
              <w:t xml:space="preserve">                booth.getMenuBoardJson(),</w:t>
              <w:br/>
              <w:t xml:space="preserve">                booth.getCategory() != null ? booth.getCategory() : "\uC8FC\uC810",</w:t>
              <w:br/>
              <w:t xml:space="preserve">                booth.getDayPart() != null ? booth.getDayPart() : "\uC57C\uAC04",</w:t>
              <w:br/>
              <w:t xml:space="preserve">                booth.getOpenTime(),</w:t>
              <w:br/>
              <w:t xml:space="preserve">                booth.getCloseTime(),</w:t>
              <w:br/>
              <w:t xml:space="preserve">                booth.getTags(),</w:t>
              <w:br/>
              <w:t xml:space="preserve">                booth.getContentJson(),</w:t>
              <w:br/>
              <w:t xml:space="preserve">                booth.getReservationEnabled() != null ? booth.getReservationEnabled() : true,</w:t>
              <w:br/>
              <w:t xml:space="preserve">                reservationSummary.tableCount(),</w:t>
              <w:br/>
              <w:t xml:space="preserve">                reservationSummary.availableSeats(),</w:t>
              <w:br/>
              <w:t xml:space="preserve">                reservationSummary.reservedTables(),</w:t>
              <w:br/>
              <w:t xml:space="preserve">                reservationSummary.inUseTables()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- 15. getReservationSummary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ReservationSummary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254~290행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ReservationSummary getReservationSummary(Booth booth) {</w:t>
              <w:br/>
              <w:t xml:space="preserve">        List&lt;BoothReservationTable&gt; tables = boothReservationTableRepository</w:t>
              <w:br/>
              <w:t xml:space="preserve">                .findByBoothIdOrderByDisplayOrderAscIdAsc(booth.getId());</w:t>
              <w:br/>
              <w:t xml:space="preserve">        if (tables.isEmpty()) {</w:t>
              <w:br/>
              <w:t xml:space="preserve">            return new ReservationSummary(0, 0, 0, 0);</w:t>
              <w:br/>
              <w:t xml:space="preserve">        }</w:t>
              <w:br/>
              <w:br/>
              <w:t xml:space="preserve">        List&lt;BoothReservation&gt; activeReservations = boothReservationRepository</w:t>
              <w:br/>
              <w:t xml:space="preserve">                .findByBoothIdAndStatusInOrderByExpiresAtAsc(booth.getId(), BLOCKING_RESERVATION_STATUSES);</w:t>
              <w:br/>
              <w:t xml:space="preserve">        Set&lt;Long&gt; blockedTableIds = activeReservations.stream()</w:t>
              <w:br/>
              <w:t xml:space="preserve">                .map(reservation -&gt; reservation.getTable().getId())</w:t>
              <w:br/>
              <w:t xml:space="preserve">                .collect(Collectors.toSet());</w:t>
              <w:br/>
              <w:br/>
              <w:t xml:space="preserve">        int availableSeats = tables.stream()</w:t>
              <w:br/>
              <w:t xml:space="preserve">                .filter(table -&gt; !blockedTableIds.contains(table.getId()))</w:t>
              <w:br/>
              <w:t xml:space="preserve">                .mapToInt(table -&gt; Math.max(0, table.getAvailableSeats()))</w:t>
              <w:br/>
              <w:t xml:space="preserve">                .sum();</w:t>
              <w:br/>
              <w:br/>
              <w:t xml:space="preserve">        long reservedTables = activeReservations.stream()</w:t>
              <w:br/>
              <w:t xml:space="preserve">                .filter(reservation -&gt; reservation.getStatus() == ReservationStatus.RESERVED)</w:t>
              <w:br/>
              <w:t xml:space="preserve">                .map(reservation -&gt; reservation.getTable().getId())</w:t>
              <w:br/>
              <w:t xml:space="preserve">                .distinct()</w:t>
              <w:br/>
              <w:t xml:space="preserve">                .count();</w:t>
              <w:br/>
              <w:t xml:space="preserve">        long inUseTables = activeReservations.stream()</w:t>
              <w:br/>
              <w:t xml:space="preserve">                .filter(reservation -&gt; reservation.getStatus() == ReservationStatus.CHECKED_IN)</w:t>
              <w:br/>
              <w:t xml:space="preserve">                .map(reservation -&gt; reservation.getTable().getId())</w:t>
              <w:br/>
              <w:t xml:space="preserve">                .distinct()</w:t>
              <w:br/>
              <w:t xml:space="preserve">                .count();</w:t>
              <w:br/>
              <w:br/>
              <w:t xml:space="preserve">        return new ReservationSummary(</w:t>
              <w:br/>
              <w:t xml:space="preserve">                tables.size(),</w:t>
              <w:br/>
              <w:t xml:space="preserve">                availableSeats,</w:t>
              <w:br/>
              <w:t xml:space="preserve">                (int) reservedTables,</w:t>
              <w:br/>
              <w:t xml:space="preserve">                (int) inUseTables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- 16. ReservationSummary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tableCount: int 숫자 값입니다. 보통 id나 개수를 의미합니다. / availableSeats: int 숫자 값입니다. 보통 id나 개수를 의미합니다. / reservedTables: int 숫자 값입니다. 보통 id나 개수를 의미합니다. / inUseTables: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291~298행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ReservationSummary(</w:t>
              <w:br/>
              <w:t xml:space="preserve">            int tableCount,</w:t>
              <w:br/>
              <w:t xml:space="preserve">            int availableSeats,</w:t>
              <w:br/>
              <w:t xml:space="preserve">            int reservedTables,</w:t>
              <w:br/>
              <w:t xml:space="preserve">            int inUseTables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- 17. convertLevel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count: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299~311행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convertLevel(int count) {</w:t>
              <w:br/>
              <w:t xml:space="preserve">        if (count &lt; 3) {</w:t>
              <w:br/>
              <w:t xml:space="preserve">            return "여유";</w:t>
              <w:br/>
              <w:t xml:space="preserve">        }</w:t>
              <w:br/>
              <w:t xml:space="preserve">        if (count &lt; 7) {</w:t>
              <w:br/>
              <w:t xml:space="preserve">            return "보통";</w:t>
              <w:br/>
              <w:t xml:space="preserve">        }</w:t>
              <w:br/>
              <w:t xml:space="preserve">        if (count &lt; 12) {</w:t>
              <w:br/>
              <w:t xml:space="preserve">            return "혼잡";</w:t>
              <w:br/>
              <w:t xml:space="preserve">        }</w:t>
              <w:br/>
              <w:t xml:space="preserve">        return "매우혼잡";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- 18. timeWeight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createdAt: 날짜와 시간을 나타냅니다.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314~318행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double timeWeight(LocalDateTime createdAt, LocalDateTime now) {</w:t>
              <w:br/>
              <w:t xml:space="preserve">        long seconds = Duration.between(createdAt, now).toSeconds();</w:t>
              <w:br/>
              <w:t xml:space="preserve">        double ratio = Math.max(0.0, Math.min(1.0, seconds / 900.0));</w:t>
              <w:br/>
              <w:t xml:space="preserve">        return 1.0 - (ratio * 0.7);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BoothService - 19. distanceInMeters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lat1: double 타입의 입력입니다. / lon1: double 타입의 입력입니다. / lat2: double 타입의 입력입니다. / lon2: double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319~330행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double distanceInMeters(double lat1, double lon1, double lat2, double lon2) {</w:t>
              <w:br/>
              <w:t xml:space="preserve">        double earthRadius = 6_371_000;</w:t>
              <w:br/>
              <w:t xml:space="preserve">        double dLat = Math.toRadians(lat2 - lat1);</w:t>
              <w:br/>
              <w:t xml:space="preserve">        double dLon = Math.toRadians(lon2 - lon1);</w:t>
              <w:br/>
              <w:br/>
              <w:t xml:space="preserve">        double a = Math.sin(dLat / 2) * Math.sin(dLat / 2)</w:t>
              <w:br/>
              <w:t xml:space="preserve">                + Math.cos(Math.toRadians(lat1)) * Math.cos(Math.toRadians(lat2))</w:t>
              <w:br/>
              <w:t xml:space="preserve">                * Math.sin(dLon / 2) * Math.sin(dLon / 2);</w:t>
              <w:br/>
              <w:t xml:space="preserve">        double c = 2 * Math.atan2(Math.sqrt(a), Math.sqrt(1 - a));</w:t>
              <w:br/>
              <w:t xml:space="preserve">        return earthRadius * c;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ReservationSummary(</w:t>
              <w:br/>
              <w:t xml:space="preserve">            int tableCount,</w:t>
              <w:br/>
              <w:t xml:space="preserve">            int availableSeats,</w:t>
              <w:br/>
              <w:t xml:space="preserve">            int reservedTables,</w:t>
              <w:br/>
              <w:t xml:space="preserve">            int inUseTables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2.12. ChatService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backend\src\main\java\com\festflow\backend\service\ChatService.java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667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OPENAI_RESPONSES_PATH = "/v1/responses";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MAX_EVIDENCE = 5;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EventService eventService;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LostItemService lostItemService;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NoticeService noticeService;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AiCongestionService aiCongestionService;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ObjectMapper objectMapper;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RestClient restClient;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apiKey;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model;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ChatService - 1. answer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ChatResponseDto를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80~123행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RestClient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HTTP API를 호출합니다.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ChatResponseDto answer(String question) {</w:t>
              <w:br/>
              <w:t xml:space="preserve">        RetrievalResult retrieval = retrieveEvidence(question);</w:t>
              <w:br/>
              <w:t xml:space="preserve">        String confidence = resolveConfidence(retrieval);</w:t>
              <w:br/>
              <w:br/>
              <w:t xml:space="preserve">        if (apiKey == null || apiKey.isBlank()) {</w:t>
              <w:br/>
              <w:t xml:space="preserve">            List&lt;String&gt; warnings = new ArrayList&lt;&gt;(retrieval.warnings());</w:t>
              <w:br/>
              <w:t xml:space="preserve">            warnings.add("AI API 키가 설정되지 않아 기본 안내로 응답했습니다.");</w:t>
              <w:br/>
              <w:t xml:space="preserve">            return new ChatResponseDto(buildFallbackAnswer(question, retrieval), confidence, retrieval.evidence(), warnings);</w:t>
              <w:br/>
              <w:t xml:space="preserve">        }</w:t>
              <w:br/>
              <w:br/>
              <w:t xml:space="preserve">        try {</w:t>
              <w:br/>
              <w:t xml:space="preserve">            Map&lt;String, Object&gt; request = Map.of(</w:t>
              <w:br/>
              <w:t xml:space="preserve">                    "model", model,</w:t>
              <w:br/>
              <w:t xml:space="preserve">                    "instructions", buildInstructions(),</w:t>
              <w:br/>
              <w:t xml:space="preserve">                    "input", buildInput(question, retrieval),</w:t>
              <w:br/>
              <w:t xml:space="preserve">                    "max_output_tokens", 220</w:t>
              <w:br/>
              <w:t xml:space="preserve">            );</w:t>
              <w:br/>
              <w:br/>
              <w:t xml:space="preserve">            String response = restClient.post()</w:t>
              <w:br/>
              <w:t xml:space="preserve">                    .uri(OPENAI_RESPONSES_PATH)</w:t>
              <w:br/>
              <w:t xml:space="preserve">                    .contentType(MediaType.APPLICATION_JSON)</w:t>
              <w:br/>
              <w:t xml:space="preserve">                    .headers(headers -&gt; headers.setBearerAuth(apiKey))</w:t>
              <w:br/>
              <w:t xml:space="preserve">                    .body(request)</w:t>
              <w:br/>
              <w:t xml:space="preserve">                    .retrieve()</w:t>
              <w:br/>
              <w:t xml:space="preserve">                    .body(String.class);</w:t>
              <w:br/>
              <w:br/>
              <w:t xml:space="preserve">            String answer = extractAnswer(response);</w:t>
              <w:br/>
              <w:t xml:space="preserve">            if (answer == null || answer.isBlank()) {</w:t>
              <w:br/>
              <w:t xml:space="preserve">                List&lt;String&gt; warnings = new ArrayList&lt;&gt;(retrieval.warnings());</w:t>
              <w:br/>
              <w:t xml:space="preserve">                warnings.add("AI 응답을 해석하지 못해 기본 안내를 표시했습니다.");</w:t>
              <w:br/>
              <w:t xml:space="preserve">                return new ChatResponseDto(buildFallbackAnswer(question, retrieval), confidence, retrieval.evidence(), warnings);</w:t>
              <w:br/>
              <w:t xml:space="preserve">            }</w:t>
              <w:br/>
              <w:t xml:space="preserve">            return new ChatResponseDto(answer.trim(), confidence, retrieval.evidence(), retrieval.warnings());</w:t>
              <w:br/>
              <w:t xml:space="preserve">        } catch (RestClientException ex) {</w:t>
              <w:br/>
              <w:t xml:space="preserve">            List&lt;String&gt; warnings = new ArrayList&lt;&gt;(retrieval.warnings());</w:t>
              <w:br/>
              <w:t xml:space="preserve">            warnings.add("AI 연결에 실패해 근거 기반 기본 안내를 표시했습니다.");</w:t>
              <w:br/>
              <w:t xml:space="preserve">            return new ChatResponseDto(buildFallbackAnswer(question, retrieval), confidence, retrieval.evidence(), warnings);</w:t>
              <w:br/>
              <w:t xml:space="preserve">        } catch (Exception ex) {</w:t>
              <w:br/>
              <w:t xml:space="preserve">            List&lt;String&gt; warnings = new ArrayList&lt;&gt;(retrieval.warnings());</w:t>
              <w:br/>
              <w:t xml:space="preserve">            warnings.add("AI 답변 생성 중 오류가 발생해 기본 안내를 표시했습니다.");</w:t>
              <w:br/>
              <w:t xml:space="preserve">            return new ChatResponseDto(buildFallbackAnswer(question, retrieval), confidence, retrieval.evidence(), warnings);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- 2. requestFactory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SimpleClientHttpRequestFactory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124~130행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SimpleClientHttpRequestFactory requestFactory() {</w:t>
              <w:br/>
              <w:t xml:space="preserve">        SimpleClientHttpRequestFactory factory = new SimpleClientHttpRequestFactory();</w:t>
              <w:br/>
              <w:t xml:space="preserve">        factory.setConnectTimeout(Duration.ofSeconds(3));</w:t>
              <w:br/>
              <w:t xml:space="preserve">        factory.setReadTimeout(Duration.ofSeconds(8));</w:t>
              <w:br/>
              <w:t xml:space="preserve">        return factory;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- 3. retrieveEvidence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RetrievalResult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131~232행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RetrievalResult retrieveEvidence(String question) {</w:t>
              <w:br/>
              <w:t xml:space="preserve">        List&lt;EvidenceCandidate&gt; candidates = new ArrayList&lt;&gt;();</w:t>
              <w:br/>
              <w:t xml:space="preserve">        List&lt;String&gt; warnings = new ArrayList&lt;&gt;();</w:t>
              <w:br/>
              <w:t xml:space="preserve">        String normalizedQuestion = normalize(question);</w:t>
              <w:br/>
              <w:t xml:space="preserve">        Set&lt;String&gt; terms = terms(normalizedQuestion);</w:t>
              <w:br/>
              <w:t xml:space="preserve">        LocalDateTime now = LocalDateTime.now();</w:t>
              <w:br/>
              <w:t xml:space="preserve">        boolean wantsLostItems = wantsLostItems(normalizedQuestion);</w:t>
              <w:br/>
              <w:t xml:space="preserve">        boolean wantsEvents = wantsEvents(normalizedQuestion);</w:t>
              <w:br/>
              <w:t xml:space="preserve">        boolean wantsBooths = wantsBooths(normalizedQuestion) || (!wantsLostItems &amp;&amp; !wantsEvents);</w:t>
              <w:br/>
              <w:t xml:space="preserve">        boolean wantsCongestion = wantsCongestion(normalizedQuestion);</w:t>
              <w:br/>
              <w:t xml:space="preserve">        boolean wantsKnowledge = wantsKnowledge(normalizedQuestion);</w:t>
              <w:br/>
              <w:br/>
              <w:t xml:space="preserve">        if (wantsBooths) {</w:t>
              <w:br/>
              <w:t xml:space="preserve">            List&lt;BoothResponseDto&gt; booths = boothService.getAllBooths();</w:t>
              <w:br/>
              <w:t xml:space="preserve">            Map&lt;Long, CongestionResponseDto&gt; congestionByBoothId = wantsCongestion ? safeCongestionByBoothId() : Map.of();</w:t>
              <w:br/>
              <w:t xml:space="preserve">            for (BoothResponseDto booth : booths) {</w:t>
              <w:br/>
              <w:t xml:space="preserve">                CongestionResponseDto congestion = congestionByBoothId.get(booth.id());</w:t>
              <w:br/>
              <w:t xml:space="preserve">                int score = scoreBooth(booth, congestion, normalizedQuestion, terms);</w:t>
              <w:br/>
              <w:t xml:space="preserve">                if (score &lt;= 0) {</w:t>
              <w:br/>
              <w:t xml:space="preserve">                    continue;</w:t>
              <w:br/>
              <w:t xml:space="preserve">                }</w:t>
              <w:br/>
              <w:br/>
              <w:t xml:space="preserve">                if (booth.liveStatusUpdatedAt() != null &amp;&amp; Duration.between(booth.liveStatusUpdatedAt(), now).toMinutes() &gt; 15) {</w:t>
              <w:br/>
              <w:t xml:space="preserve">                    warnings.add(booth.name() + " 운영 상태는 15분 이상 지난 정보일 수 있습니다.");</w:t>
              <w:br/>
              <w:t xml:space="preserve">                }</w:t>
              <w:br/>
              <w:br/>
              <w:t xml:space="preserve">                candidates.add(new EvidenceCandidate(</w:t>
              <w:br/>
              <w:t xml:space="preserve">                        score,</w:t>
              <w:br/>
              <w:t xml:space="preserve">                        new ChatEvidenceDto(</w:t>
              <w:br/>
              <w:t xml:space="preserve">                                "booth",</w:t>
              <w:br/>
              <w:t xml:space="preserve">                                booth.id(),</w:t>
              <w:br/>
              <w:t xml:space="preserve">                                booth.name(),</w:t>
              <w:br/>
              <w:t xml:space="preserve">                                boothReason(booth, congestion),</w:t>
              <w:br/>
              <w:t xml:space="preserve">                                stringify(booth.liveStatusUpdatedAt())</w:t>
              <w:br/>
              <w:t xml:space="preserve">                        )</w:t>
              <w:br/>
              <w:t xml:space="preserve">                ));</w:t>
              <w:br/>
              <w:t xml:space="preserve">            }</w:t>
              <w:br/>
              <w:t xml:space="preserve">        }</w:t>
              <w:br/>
              <w:br/>
              <w:t xml:space="preserve">        if (wantsEvents) {</w:t>
              <w:br/>
              <w:t xml:space="preserve">            List&lt;EventResponseDto&gt; events = eventService.getAllEvents();</w:t>
              <w:br/>
              <w:t xml:space="preserve">            for (EventResponseDto event : events) {</w:t>
              <w:br/>
              <w:t xml:space="preserve">                int score = scoreEvent(event, normalizedQuestion, terms, now);</w:t>
              <w:br/>
              <w:t xml:space="preserve">                if (score &lt;= 0) {</w:t>
              <w:br/>
              <w:t xml:space="preserve">                    continue;</w:t>
              <w:br/>
              <w:t xml:space="preserve">                }</w:t>
              <w:br/>
              <w:t xml:space="preserve">                candidates.add(new EvidenceCandidate(</w:t>
              <w:br/>
              <w:t xml:space="preserve">                        score,</w:t>
              <w:br/>
              <w:t xml:space="preserve">                        new ChatEvidenceDto(</w:t>
              <w:br/>
              <w:t xml:space="preserve">                                "event",</w:t>
              <w:br/>
              <w:t xml:space="preserve">                                event.id(),</w:t>
              <w:br/>
              <w:t xml:space="preserve">                                event.title(),</w:t>
              <w:br/>
              <w:t xml:space="preserve">                                eventReason(event, now),</w:t>
              <w:br/>
              <w:t xml:space="preserve">                                stringify(event.statusUpdatedAt())</w:t>
              <w:br/>
              <w:t xml:space="preserve">                        )</w:t>
              <w:br/>
              <w:t xml:space="preserve">                ));</w:t>
              <w:br/>
              <w:t xml:space="preserve">            }</w:t>
              <w:br/>
              <w:t xml:space="preserve">        }</w:t>
              <w:br/>
              <w:br/>
              <w:t xml:space="preserve">        if (wantsLostItems) {</w:t>
              <w:br/>
              <w:t xml:space="preserve">            List&lt;LostItemResponseDto&gt; lostItems = lostItemService.getAll(true);</w:t>
              <w:br/>
              <w:t xml:space="preserve">            for (LostItemResponseDto item : lostItems) {</w:t>
              <w:br/>
              <w:t xml:space="preserve">                int score = scoreLostItem(item, normalizedQuestion, terms);</w:t>
              <w:br/>
              <w:t xml:space="preserve">                if (score &lt;= 0) {</w:t>
              <w:br/>
              <w:t xml:space="preserve">                    continue;</w:t>
              <w:br/>
              <w:t xml:space="preserve">                }</w:t>
              <w:br/>
              <w:t xml:space="preserve">                candidates.add(new EvidenceCandidate(</w:t>
              <w:br/>
              <w:t xml:space="preserve">                        score,</w:t>
              <w:br/>
              <w:t xml:space="preserve">                        new ChatEvidenceDto(</w:t>
              <w:br/>
              <w:t xml:space="preserve">                                "lost_item",</w:t>
              <w:br/>
              <w:t xml:space="preserve">                                item.id(),</w:t>
              <w:br/>
              <w:t xml:space="preserve">                                item.title(),</w:t>
              <w:br/>
              <w:t xml:space="preserve">                                lostItemReason(item),</w:t>
              <w:br/>
              <w:t xml:space="preserve">                                stringify(item.updatedAt() != null ? item.updatedAt() : item.createdAt())</w:t>
              <w:br/>
              <w:t xml:space="preserve">                        )</w:t>
              <w:br/>
              <w:t xml:space="preserve">                ));</w:t>
              <w:br/>
              <w:t xml:space="preserve">            }</w:t>
              <w:br/>
              <w:t xml:space="preserve">        }</w:t>
              <w:br/>
              <w:br/>
              <w:t xml:space="preserve">        if (wantsCongestion || wantsBooths) {</w:t>
              <w:br/>
              <w:t xml:space="preserve">            addAiRecommendationEvidence(candidates);</w:t>
              <w:br/>
              <w:t xml:space="preserve">        }</w:t>
              <w:br/>
              <w:br/>
              <w:t xml:space="preserve">        if (wantsKnowledge || candidates.isEmpty()) {</w:t>
              <w:br/>
              <w:t xml:space="preserve">            addNoticeEvidence(candidates, normalizedQuestion, terms);</w:t>
              <w:br/>
              <w:t xml:space="preserve">            addStaticKnowledgeEvidence(candidates, normalizedQuestion, terms);</w:t>
              <w:br/>
              <w:t xml:space="preserve">        }</w:t>
              <w:br/>
              <w:br/>
              <w:t xml:space="preserve">        List&lt;ChatEvidenceDto&gt; evidence = candidates.stream()</w:t>
              <w:br/>
              <w:t xml:space="preserve">                .sorted(Comparator.comparingInt(EvidenceCandidate::score).reversed())</w:t>
              <w:br/>
              <w:t xml:space="preserve">                .map(EvidenceCandidate::evidence)</w:t>
              <w:br/>
              <w:t xml:space="preserve">                .filter(distinctEvidence())</w:t>
              <w:br/>
              <w:t xml:space="preserve">                .limit(MAX_EVIDENCE)</w:t>
              <w:br/>
              <w:t xml:space="preserve">                .toList();</w:t>
              <w:br/>
              <w:br/>
              <w:t xml:space="preserve">        if (evidence.isEmpty()) {</w:t>
              <w:br/>
              <w:t xml:space="preserve">            warnings.add("질문과 직접 연결되는 축제 데이터 근거를 찾지 못했습니다.");</w:t>
              <w:br/>
              <w:t xml:space="preserve">        }</w:t>
              <w:br/>
              <w:br/>
              <w:t xml:space="preserve">        return new RetrievalResult(evidence, warnings);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- 4. addAiRecommendationEvidence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candidates: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233~264행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addAiRecommendationEvidence(List&lt;EvidenceCandidate&gt; candidates) {</w:t>
              <w:br/>
              <w:t xml:space="preserve">        try {</w:t>
              <w:br/>
              <w:t xml:space="preserve">            AiFestivalGuideDto guide = aiCongestionService.guide();</w:t>
              <w:br/>
              <w:t xml:space="preserve">            guide.recommendedNow().stream()</w:t>
              <w:br/>
              <w:t xml:space="preserve">                    .limit(3)</w:t>
              <w:br/>
              <w:t xml:space="preserve">                    .forEach(item -&gt; candidates.add(new EvidenceCandidate(</w:t>
              <w:br/>
              <w:t xml:space="preserve">                            8,</w:t>
              <w:br/>
              <w:t xml:space="preserve">                            new ChatEvidenceDto(</w:t>
              <w:br/>
              <w:t xml:space="preserve">                                    "ai_recommendation",</w:t>
              <w:br/>
              <w:t xml:space="preserve">                                    item.boothId(),</w:t>
              <w:br/>
              <w:t xml:space="preserve">                                    item.boothName(),</w:t>
              <w:br/>
              <w:t xml:space="preserve">                                    aiRecommendationReason(item, false),</w:t>
              <w:br/>
              <w:t xml:space="preserve">                                    null</w:t>
              <w:br/>
              <w:t xml:space="preserve">                            )</w:t>
              <w:br/>
              <w:t xml:space="preserve">                    )));</w:t>
              <w:br/>
              <w:t xml:space="preserve">            guide.avoidNow().stream()</w:t>
              <w:br/>
              <w:t xml:space="preserve">                    .limit(2)</w:t>
              <w:br/>
              <w:t xml:space="preserve">                    .forEach(item -&gt; candidates.add(new EvidenceCandidate(</w:t>
              <w:br/>
              <w:t xml:space="preserve">                            6,</w:t>
              <w:br/>
              <w:t xml:space="preserve">                            new ChatEvidenceDto(</w:t>
              <w:br/>
              <w:t xml:space="preserve">                                    "ai_warning",</w:t>
              <w:br/>
              <w:t xml:space="preserve">                                    item.boothId(),</w:t>
              <w:br/>
              <w:t xml:space="preserve">                                    item.boothName(),</w:t>
              <w:br/>
              <w:t xml:space="preserve">                                    aiRecommendationReason(item, true),</w:t>
              <w:br/>
              <w:t xml:space="preserve">                                    null</w:t>
              <w:br/>
              <w:t xml:space="preserve">                            )</w:t>
              <w:br/>
              <w:t xml:space="preserve">                    )));</w:t>
              <w:br/>
              <w:t xml:space="preserve">        } catch (Exception ex) {</w:t>
              <w:br/>
              <w:t xml:space="preserve">            // AI guide evidence is optional; the chatbot can still answer from raw festival data.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- 5. aiRecommendationReason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item: AiBoothRecommendationDto 형태의 요청 데이터입니다. / avoid: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265~288행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aiRecommendationReason(AiBoothRecommendationDto item, boolean avoid) {</w:t>
              <w:br/>
              <w:t xml:space="preserve">        List&lt;String&gt; parts = new ArrayList&lt;&gt;();</w:t>
              <w:br/>
              <w:t xml:space="preserve">        if (avoid) {</w:t>
              <w:br/>
              <w:t xml:space="preserve">            parts.add("지금은 잠시 피하는 편이 좋습니다");</w:t>
              <w:br/>
              <w:t xml:space="preserve">        } else {</w:t>
              <w:br/>
              <w:t xml:space="preserve">            parts.add("지금 방문하기 좋은 후보입니다");</w:t>
              <w:br/>
              <w:t xml:space="preserve">        }</w:t>
              <w:br/>
              <w:t xml:space="preserve">        parts.add("주변 감지 인원 " + Math.max(0, item.currentCrowdCount()) + "명");</w:t>
              <w:br/>
              <w:t xml:space="preserve">        if (item.waitMinutes() != null) {</w:t>
              <w:br/>
              <w:t xml:space="preserve">            parts.add("예상 대기 " + Math.max(0, item.waitMinutes()) + "분");</w:t>
              <w:br/>
              <w:t xml:space="preserve">        }</w:t>
              <w:br/>
              <w:t xml:space="preserve">        if (item.availableSeats() != null) {</w:t>
              <w:br/>
              <w:t xml:space="preserve">            parts.add(item.availableSeats() &gt; 0</w:t>
              <w:br/>
              <w:t xml:space="preserve">                    ? "예약 가능 좌석 " + item.availableSeats() + "석"</w:t>
              <w:br/>
              <w:t xml:space="preserve">                    : "예약 가능 좌석 없음");</w:t>
              <w:br/>
              <w:t xml:space="preserve">        }</w:t>
              <w:br/>
              <w:t xml:space="preserve">        if (item.remainingStock() != null) {</w:t>
              <w:br/>
              <w:t xml:space="preserve">            parts.add(item.remainingStock() &gt; 10</w:t>
              <w:br/>
              <w:t xml:space="preserve">                    ? "재고 여유"</w:t>
              <w:br/>
              <w:t xml:space="preserve">                    : "재고가 적어질 수 있음");</w:t>
              <w:br/>
              <w:t xml:space="preserve">        }</w:t>
              <w:br/>
              <w:t xml:space="preserve">        return String.join(", ", parts);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- 6. wantsBooths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289~292행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wantsBooths(String question) {</w:t>
              <w:br/>
              <w:t xml:space="preserve">        return containsAny(question, "부스", "booth", "먹", "음식", "메뉴", "추천", "대기", "재고", "예약", "주점", "포토", "체험", "굿즈", "상품", "식사");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- 7. wantsEvents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293~296행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wantsEvents(String question) {</w:t>
              <w:br/>
              <w:t xml:space="preserve">        return containsAny(question, "공연", "이벤트", "일정", "무대", "시작", "라인업", "event");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- 8. wantsLostItems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297~300행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wantsLostItems(String question) {</w:t>
              <w:br/>
              <w:t xml:space="preserve">        return containsAny(question, "분실", "잃어", "잃어버", "찾", "지갑", "가방", "핸드폰", "휴대폰", "lost", "물건");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- 9. wantsCongestion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301~304행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wantsCongestion(String question) {</w:t>
              <w:br/>
              <w:t xml:space="preserve">        return containsAny(question, "혼잡", "붐비", "사람", "여유", "한산", "지금 추천", "지금 기준");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- 10. wantsKnowledge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305~311행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wantsKnowledge(String question) {</w:t>
              <w:br/>
              <w:t xml:space="preserve">        return containsAny(</w:t>
              <w:br/>
              <w:t xml:space="preserve">                question,</w:t>
              <w:br/>
              <w:t xml:space="preserve">                "공지", "안내", "방법", "어떻게", "규칙", "주의", "안전", "응급", "우천", "비", "예약", "분실", "도움", "faq"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- 11. addNoticeEvidence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candidates: 여러 개의 값을 담은 목록입니다. / question: 문자열 값입니다. / terms: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312~338행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addNoticeEvidence(List&lt;EvidenceCandidate&gt; candidates, String question, Set&lt;String&gt; terms) {</w:t>
              <w:br/>
              <w:t xml:space="preserve">        try {</w:t>
              <w:br/>
              <w:t xml:space="preserve">            for (NoticeResponseDto notice : noticeService.getActiveNotices()) {</w:t>
              <w:br/>
              <w:t xml:space="preserve">                int score = scoreText(terms, notice.title(), notice.content(), notice.category());</w:t>
              <w:br/>
              <w:t xml:space="preserve">                if (containsAny(question, "공지", "안내", "우천", "비", "긴급", "분실")) {</w:t>
              <w:br/>
              <w:t xml:space="preserve">                    score += 2;</w:t>
              <w:br/>
              <w:t xml:space="preserve">                }</w:t>
              <w:br/>
              <w:t xml:space="preserve">                if (score &lt;= 0) {</w:t>
              <w:br/>
              <w:t xml:space="preserve">                    continue;</w:t>
              <w:br/>
              <w:t xml:space="preserve">                }</w:t>
              <w:br/>
              <w:br/>
              <w:t xml:space="preserve">                candidates.add(new EvidenceCandidate(</w:t>
              <w:br/>
              <w:t xml:space="preserve">                        score,</w:t>
              <w:br/>
              <w:t xml:space="preserve">                        new ChatEvidenceDto(</w:t>
              <w:br/>
              <w:t xml:space="preserve">                                "notice",</w:t>
              <w:br/>
              <w:t xml:space="preserve">                                notice.id(),</w:t>
              <w:br/>
              <w:t xml:space="preserve">                                notice.title(),</w:t>
              <w:br/>
              <w:t xml:space="preserve">                                noticeReason(notice),</w:t>
              <w:br/>
              <w:t xml:space="preserve">                                stringify(notice.updatedAt() != null ? notice.updatedAt() : notice.createdAt())</w:t>
              <w:br/>
              <w:t xml:space="preserve">                        )</w:t>
              <w:br/>
              <w:t xml:space="preserve">                ));</w:t>
              <w:br/>
              <w:t xml:space="preserve">            }</w:t>
              <w:br/>
              <w:t xml:space="preserve">        } catch (Exception ex) {</w:t>
              <w:br/>
              <w:t xml:space="preserve">            // 공지 검색 실패는 다른 근거 검색에 영향을 주지 않는다.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- 12. addStaticKnowledgeEvidence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candidates: 여러 개의 값을 담은 목록입니다. / question: 문자열 값입니다. / terms: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339~361행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addStaticKnowledgeEvidence(List&lt;EvidenceCandidate&gt; candidates, String question, Set&lt;String&gt; terms) {</w:t>
              <w:br/>
              <w:t xml:space="preserve">        for (KnowledgeChunk chunk : STATIC_KNOWLEDGE) {</w:t>
              <w:br/>
              <w:t xml:space="preserve">            int score = scoreText(terms, chunk.title(), chunk.content(), chunk.category());</w:t>
              <w:br/>
              <w:t xml:space="preserve">            if (chunkMatchesIntent(question, chunk)) {</w:t>
              <w:br/>
              <w:t xml:space="preserve">                score += 3;</w:t>
              <w:br/>
              <w:t xml:space="preserve">            }</w:t>
              <w:br/>
              <w:t xml:space="preserve">            if (score &lt;= 0) {</w:t>
              <w:br/>
              <w:t xml:space="preserve">                continue;</w:t>
              <w:br/>
              <w:t xml:space="preserve">            }</w:t>
              <w:br/>
              <w:br/>
              <w:t xml:space="preserve">            candidates.add(new EvidenceCandidate(</w:t>
              <w:br/>
              <w:t xml:space="preserve">                    score,</w:t>
              <w:br/>
              <w:t xml:space="preserve">                    new ChatEvidenceDto(</w:t>
              <w:br/>
              <w:t xml:space="preserve">                            "knowledge",</w:t>
              <w:br/>
              <w:t xml:space="preserve">                            chunk.id(),</w:t>
              <w:br/>
              <w:t xml:space="preserve">                            chunk.title(),</w:t>
              <w:br/>
              <w:t xml:space="preserve">                            chunk.content(),</w:t>
              <w:br/>
              <w:t xml:space="preserve">                            stringify(chunk.updatedAt())</w:t>
              <w:br/>
              <w:t xml:space="preserve">                    )</w:t>
              <w:br/>
              <w:t xml:space="preserve">            ));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- 13. chunkMatchesIntent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 / chunk: KnowledgeChunk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362~372행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chunkMatchesIntent(String question, KnowledgeChunk chunk) {</w:t>
              <w:br/>
              <w:t xml:space="preserve">        return switch (chunk.title()) {</w:t>
              <w:br/>
              <w:t xml:space="preserve">            case "예약 안내" -&gt; containsAny(question, "예약", "테이블", "자리");</w:t>
              <w:br/>
              <w:t xml:space="preserve">            case "혼잡도 안내" -&gt; containsAny(question, "혼잡", "붐비", "사람", "여유", "한산");</w:t>
              <w:br/>
              <w:t xml:space="preserve">            case "분실물 안내" -&gt; containsAny(question, "분실", "잃어", "찾", "지갑", "가방", "핸드폰", "휴대폰");</w:t>
              <w:br/>
              <w:t xml:space="preserve">            case "공연 안내" -&gt; containsAny(question, "공연", "무대", "라인업", "시작", "일정");</w:t>
              <w:br/>
              <w:t xml:space="preserve">            case "응급 안내" -&gt; containsAny(question, "응급", "아파", "다쳤", "안전", "도움");</w:t>
              <w:br/>
              <w:t xml:space="preserve">            default -&gt; false;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- 14. safeCongestionByBoothId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Map&lt;Long, CongestionResponseDto&gt;를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373~381행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Map&lt;Long, CongestionResponseDto&gt; safeCongestionByBoothId() {</w:t>
              <w:br/>
              <w:t xml:space="preserve">        try {</w:t>
              <w:br/>
              <w:t xml:space="preserve">            return boothService.getAllCongestions().stream()</w:t>
              <w:br/>
              <w:t xml:space="preserve">                    .collect(Collectors.toMap(CongestionResponseDto::boothId, Function.identity(), (a, b) -&gt; a));</w:t>
              <w:br/>
              <w:t xml:space="preserve">        } catch (Exception ex) {</w:t>
              <w:br/>
              <w:t xml:space="preserve">            return new HashMap&lt;&gt;();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- 15. scoreBooth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 / congestion: CongestionResponseDto 형태의 요청 데이터입니다. / question: 문자열 값입니다. / terms: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382~398행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scoreBooth(BoothResponseDto booth, CongestionResponseDto congestion, String question, Set&lt;String&gt; terms) {</w:t>
              <w:br/>
              <w:t xml:space="preserve">        int score = scoreText(terms, booth.name(), booth.description(), booth.category(), booth.tags(), booth.contentJson(), booth.liveStatusMessage());</w:t>
              <w:br/>
              <w:t xml:space="preserve">        if (containsAny(question, "부스", "booth", "먹", "음식", "메뉴", "추천", "대기", "재고", "예약")) {</w:t>
              <w:br/>
              <w:t xml:space="preserve">            score += 2;</w:t>
              <w:br/>
              <w:t xml:space="preserve">        }</w:t>
              <w:br/>
              <w:t xml:space="preserve">        if (containsAny(question, "혼잡", "붐비", "사람", "여유", "한산") &amp;&amp; congestion != null) {</w:t>
              <w:br/>
              <w:t xml:space="preserve">            score += 2;</w:t>
              <w:br/>
              <w:t xml:space="preserve">        }</w:t>
              <w:br/>
              <w:t xml:space="preserve">        if (containsAny(question, "빨리", "대기", "줄") &amp;&amp; booth.estimatedWaitMinutes() != null &amp;&amp; booth.estimatedWaitMinutes() &lt;= 10) {</w:t>
              <w:br/>
              <w:t xml:space="preserve">            score += 3;</w:t>
              <w:br/>
              <w:t xml:space="preserve">        }</w:t>
              <w:br/>
              <w:t xml:space="preserve">        if (containsAny(question, "예약") &amp;&amp; Boolean.TRUE.equals(booth.reservationEnabled())) {</w:t>
              <w:br/>
              <w:t xml:space="preserve">            score += 3;</w:t>
              <w:br/>
              <w:t xml:space="preserve">        }</w:t>
              <w:br/>
              <w:t xml:space="preserve">        return score;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- 16. scoreEvent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event: EventResponseDto 형태의 요청 데이터입니다. / question: 문자열 값입니다. / terms: 문자열 값입니다.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399~412행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scoreEvent(EventResponseDto event, String question, Set&lt;String&gt; terms, LocalDateTime now) {</w:t>
              <w:br/>
              <w:t xml:space="preserve">        int score = scoreText(terms, event.title(), event.status(), event.liveMessage());</w:t>
              <w:br/>
              <w:t xml:space="preserve">        if (containsAny(question, "공연", "이벤트", "일정", "무대", "시작", "event")) {</w:t>
              <w:br/>
              <w:t xml:space="preserve">            score += 4;</w:t>
              <w:br/>
              <w:t xml:space="preserve">        }</w:t>
              <w:br/>
              <w:t xml:space="preserve">        if (event.startTime() != null &amp;&amp; event.endTime() != null &amp;&amp; !event.endTime().isBefore(now)) {</w:t>
              <w:br/>
              <w:t xml:space="preserve">            score += 2;</w:t>
              <w:br/>
              <w:t xml:space="preserve">        }</w:t>
              <w:br/>
              <w:t xml:space="preserve">        if (containsAny(question, "곧", "다음", "지금") &amp;&amp; event.startTime() != null &amp;&amp; !event.startTime().isBefore(now.minusMinutes(5))) {</w:t>
              <w:br/>
              <w:t xml:space="preserve">            score += 3;</w:t>
              <w:br/>
              <w:t xml:space="preserve">        }</w:t>
              <w:br/>
              <w:t xml:space="preserve">        return score;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- 17. scoreLostItem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item: LostItemResponseDto 형태의 요청 데이터입니다. / question: 문자열 값입니다. / terms: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413~420행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scoreLostItem(LostItemResponseDto item, String question, Set&lt;String&gt; terms) {</w:t>
              <w:br/>
              <w:t xml:space="preserve">        int score = scoreText(terms, item.title(), item.description(), item.category(), item.foundLocation(), item.statusLabel());</w:t>
              <w:br/>
              <w:t xml:space="preserve">        if (containsAny(question, "분실", "잃어", "잃어버", "찾", "지갑", "가방", "핸드폰", "휴대폰", "lost")) {</w:t>
              <w:br/>
              <w:t xml:space="preserve">            score += 4;</w:t>
              <w:br/>
              <w:t xml:space="preserve">        }</w:t>
              <w:br/>
              <w:t xml:space="preserve">        return score;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- 18. scoreText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terms: 문자열 값입니다. / values: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421~431행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scoreText(Set&lt;String&gt; terms, String... values) {</w:t>
              <w:br/>
              <w:t xml:space="preserve">        String target = normalize(String.join(" ", valuesOrEmpty(values)));</w:t>
              <w:br/>
              <w:t xml:space="preserve">        int score = 0;</w:t>
              <w:br/>
              <w:t xml:space="preserve">        for (String term : terms) {</w:t>
              <w:br/>
              <w:t xml:space="preserve">            if (term.length() &gt;= 2 &amp;&amp; target.contains(term)) {</w:t>
              <w:br/>
              <w:t xml:space="preserve">                score += 2;</w:t>
              <w:br/>
              <w:t xml:space="preserve">            }</w:t>
              <w:br/>
              <w:t xml:space="preserve">        }</w:t>
              <w:br/>
              <w:t xml:space="preserve">        return score;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- 19. boothReason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 / congestion: CongestionResponseDto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432~449행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boothReason(BoothResponseDto booth, CongestionResponseDto congestion) {</w:t>
              <w:br/>
              <w:t xml:space="preserve">        List&lt;String&gt; parts = new ArrayList&lt;&gt;();</w:t>
              <w:br/>
              <w:t xml:space="preserve">        parts.add("카테고리 " + valueOrUnknown(booth.category()));</w:t>
              <w:br/>
              <w:t xml:space="preserve">        if (booth.estimatedWaitMinutes() != null) {</w:t>
              <w:br/>
              <w:t xml:space="preserve">            parts.add("대기 " + booth.estimatedWaitMinutes() + "분");</w:t>
              <w:br/>
              <w:t xml:space="preserve">        }</w:t>
              <w:br/>
              <w:t xml:space="preserve">        if (booth.remainingStock() != null) {</w:t>
              <w:br/>
              <w:t xml:space="preserve">            parts.add("재고 " + booth.remainingStock());</w:t>
              <w:br/>
              <w:t xml:space="preserve">        }</w:t>
              <w:br/>
              <w:t xml:space="preserve">        if (congestion != null) {</w:t>
              <w:br/>
              <w:t xml:space="preserve">            parts.add("혼잡도 " + congestion.level() + " (" + congestion.nearbyUserCount() + "명)");</w:t>
              <w:br/>
              <w:t xml:space="preserve">        }</w:t>
              <w:br/>
              <w:t xml:space="preserve">        if (booth.liveStatusMessage() != null &amp;&amp; !booth.liveStatusMessage().isBlank()) {</w:t>
              <w:br/>
              <w:t xml:space="preserve">            parts.add("상태: " + booth.liveStatusMessage());</w:t>
              <w:br/>
              <w:t xml:space="preserve">        }</w:t>
              <w:br/>
              <w:t xml:space="preserve">        return String.join(", ", parts);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- 20. eventReason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event: EventResponseDto 형태의 요청 데이터입니다.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450~462행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eventReason(EventResponseDto event, LocalDateTime now) {</w:t>
              <w:br/>
              <w:t xml:space="preserve">        List&lt;String&gt; parts = new ArrayList&lt;&gt;();</w:t>
              <w:br/>
              <w:t xml:space="preserve">        parts.add(event.startTime() + " - " + event.endTime());</w:t>
              <w:br/>
              <w:t xml:space="preserve">        parts.add("상태 " + valueOrUnknown(event.status()));</w:t>
              <w:br/>
              <w:t xml:space="preserve">        if (event.startTime() != null &amp;&amp; event.startTime().isAfter(now)) {</w:t>
              <w:br/>
              <w:t xml:space="preserve">            parts.add("시작까지 약 " + Duration.between(now, event.startTime()).toMinutes() + "분");</w:t>
              <w:br/>
              <w:t xml:space="preserve">        }</w:t>
              <w:br/>
              <w:t xml:space="preserve">        if (event.liveMessage() != null &amp;&amp; !event.liveMessage().isBlank()) {</w:t>
              <w:br/>
              <w:t xml:space="preserve">            parts.add("안내: " + event.liveMessage());</w:t>
              <w:br/>
              <w:t xml:space="preserve">        }</w:t>
              <w:br/>
              <w:t xml:space="preserve">        return String.join(", ", parts);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- 21. lostItemReason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item: LostItemResponseDto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463~473행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lostItemReason(LostItemResponseDto item) {</w:t>
              <w:br/>
              <w:t xml:space="preserve">        List&lt;String&gt; parts = new ArrayList&lt;&gt;();</w:t>
              <w:br/>
              <w:t xml:space="preserve">        parts.add("카테고리 " + valueOrUnknown(item.category()));</w:t>
              <w:br/>
              <w:t xml:space="preserve">        parts.add("발견 위치 " + valueOrUnknown(item.foundLocation()));</w:t>
              <w:br/>
              <w:t xml:space="preserve">        parts.add("상태 " + valueOrUnknown(item.statusLabel()));</w:t>
              <w:br/>
              <w:t xml:space="preserve">        if (item.description() != null &amp;&amp; !item.description().isBlank()) {</w:t>
              <w:br/>
              <w:t xml:space="preserve">            parts.add("설명: " + item.description());</w:t>
              <w:br/>
              <w:t xml:space="preserve">        }</w:t>
              <w:br/>
              <w:t xml:space="preserve">        return String.join(", ", parts);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- 22. noticeReason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notice: NoticeResponseDto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474~482행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noticeReason(NoticeResponseDto notice) {</w:t>
              <w:br/>
              <w:t xml:space="preserve">        List&lt;String&gt; parts = new ArrayList&lt;&gt;();</w:t>
              <w:br/>
              <w:t xml:space="preserve">        parts.add("공지 분류 " + valueOrUnknown(notice.category()));</w:t>
              <w:br/>
              <w:t xml:space="preserve">        if (notice.content() != null &amp;&amp; !notice.content().isBlank()) {</w:t>
              <w:br/>
              <w:t xml:space="preserve">            parts.add(notice.content());</w:t>
              <w:br/>
              <w:t xml:space="preserve">        }</w:t>
              <w:br/>
              <w:t xml:space="preserve">        return String.join(", ", parts);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- 23. resolveConfidence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retrieval: RetrievalResult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483~492행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resolveConfidence(RetrievalResult retrieval) {</w:t>
              <w:br/>
              <w:t xml:space="preserve">        if (retrieval.evidence().size() &gt;= 3 &amp;&amp; retrieval.warnings().isEmpty()) {</w:t>
              <w:br/>
              <w:t xml:space="preserve">            return "HIGH";</w:t>
              <w:br/>
              <w:t xml:space="preserve">        }</w:t>
              <w:br/>
              <w:t xml:space="preserve">        if (!retrieval.evidence().isEmpty()) {</w:t>
              <w:br/>
              <w:t xml:space="preserve">            return "MEDIUM";</w:t>
              <w:br/>
              <w:t xml:space="preserve">        }</w:t>
              <w:br/>
              <w:t xml:space="preserve">        return "LOW";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- 24. buildFallbackAnswer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 / retrieval: RetrievalResult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493~505행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buildFallbackAnswer(String question, RetrievalResult retrieval) {</w:t>
              <w:br/>
              <w:t xml:space="preserve">        if (retrieval.evidence().isEmpty()) {</w:t>
              <w:br/>
              <w:t xml:space="preserve">            return "지금 질문과 바로 연결되는 축제 데이터를 찾지 못했어요. 부스, 공연, 대기 시간, 예약 가능 여부처럼 구체적으로 다시 물어봐 주세요.";</w:t>
              <w:br/>
              <w:t xml:space="preserve">        }</w:t>
              <w:br/>
              <w:t xml:space="preserve">        ChatEvidenceDto top = retrieval.evidence().get(0);</w:t>
              <w:br/>
              <w:t xml:space="preserve">        return switch (top.type()) {</w:t>
              <w:br/>
              <w:t xml:space="preserve">            case "booth" -&gt; top.label() + "부터 확인해 보세요. " + top.reason() + "라서 지금 움직이기 좋습니다.";</w:t>
              <w:br/>
              <w:t xml:space="preserve">            case "event" -&gt; top.label() + " 일정을 먼저 확인해 보세요. " + top.reason();</w:t>
              <w:br/>
              <w:t xml:space="preserve">            case "lost_item" -&gt; top.label() + " 항목이 질문과 가장 가까워 보여요. " + top.reason();</w:t>
              <w:br/>
              <w:t xml:space="preserve">            default -&gt; top.label() + " 정보가 가장 관련 있어요. " + top.reason();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- 25. buildInstructions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506~521행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buildInstructions() {</w:t>
              <w:br/>
              <w:t xml:space="preserve">        return """</w:t>
              <w:br/>
              <w:t xml:space="preserve">                You are Fest-A's production festival AI assistant.</w:t>
              <w:br/>
              <w:t xml:space="preserve">                Answer in Korean unless the user asks in another language.</w:t>
              <w:br/>
              <w:t xml:space="preserve">                You must ground concrete claims only in the Evidence list.</w:t>
              <w:br/>
              <w:t xml:space="preserve">                Do not invent booth names, event times, stock, wait times, congestion levels, reservations, locations, or lost items.</w:t>
              <w:br/>
              <w:t xml:space="preserve">                If evidence is weak or missing, say what is unknown and suggest a safe next step.</w:t>
              <w:br/>
              <w:t xml:space="preserve">                Do not expose private contact details.</w:t>
              <w:br/>
              <w:t xml:space="preserve">                Use short action-first answers.</w:t>
              <w:br/>
              <w:t xml:space="preserve">                Prefer this structure: 추천/답변, 이유, 다음 행동.</w:t>
              <w:br/>
              <w:t xml:space="preserve">                Keep the answer under 5 Korean lines when possible.</w:t>
              <w:br/>
              <w:t xml:space="preserve">                Do not mention internal scores or labels such as riskScore, LOW, MEDIUM, HIGH, RISK, or BUSY.</w:t>
              <w:br/>
              <w:t xml:space="preserve">                Explain with visitor-facing facts: nearby people, wait time, available seats, stock, event timing, and whether it is easy to visit now.</w:t>
              <w:br/>
              <w:t xml:space="preserve">                Answer in this order: recommendation, reason, next action.</w:t>
              <w:br/>
              <w:t xml:space="preserve">                """;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- 26. buildInput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question: 문자열 값입니다. / retrieval: RetrievalResult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522~540행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buildInput(String question, RetrievalResult retrieval) throws Exception {</w:t>
              <w:br/>
              <w:t xml:space="preserve">        return """</w:t>
              <w:br/>
              <w:t xml:space="preserve">                Current server time: %s</w:t>
              <w:br/>
              <w:t xml:space="preserve">                Confidence from server retrieval: %s</w:t>
              <w:br/>
              <w:t xml:space="preserve">                Warnings: %s</w:t>
              <w:br/>
              <w:t xml:space="preserve">                Evidence JSON:</w:t>
              <w:br/>
              <w:t xml:space="preserve">                %s</w:t>
              <w:br/>
              <w:br/>
              <w:t xml:space="preserve">                User question:</w:t>
              <w:br/>
              <w:t xml:space="preserve">                %s</w:t>
              <w:br/>
              <w:t xml:space="preserve">                """.formatted(</w:t>
              <w:br/>
              <w:t xml:space="preserve">                LocalDateTime.now(),</w:t>
              <w:br/>
              <w:t xml:space="preserve">                resolveConfidence(retrieval),</w:t>
              <w:br/>
              <w:t xml:space="preserve">                objectMapper.writeValueAsString(retrieval.warnings()),</w:t>
              <w:br/>
              <w:t xml:space="preserve">                objectMapper.writeValueAsString(retrieval.evidence()),</w:t>
              <w:br/>
              <w:t xml:space="preserve">                question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- 27. extractAnswer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541~554행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extractAnswer(String response) throws Exception {</w:t>
              <w:br/>
              <w:t xml:space="preserve">        if (response == null || response.isBlank()) {</w:t>
              <w:br/>
              <w:t xml:space="preserve">            return null;</w:t>
              <w:br/>
              <w:t xml:space="preserve">        }</w:t>
              <w:br/>
              <w:br/>
              <w:t xml:space="preserve">        JsonNode root = objectMapper.readTree(response);</w:t>
              <w:br/>
              <w:t xml:space="preserve">        return firstNonBlank(</w:t>
              <w:br/>
              <w:t xml:space="preserve">                extractResponseText(root.path("output_text")),</w:t>
              <w:br/>
              <w:t xml:space="preserve">                extractResponseText(root.path("output")),</w:t>
              <w:br/>
              <w:t xml:space="preserve">                extractResponseText(root.path("content")),</w:t>
              <w:br/>
              <w:t xml:space="preserve">                extractResponseText(root.path("message"))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- 28. extractResponseText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node: JsonNode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555~597행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extractResponseText(JsonNode node) {</w:t>
              <w:br/>
              <w:t xml:space="preserve">        if (node == null || node.isMissingNode() || node.isNull()) {</w:t>
              <w:br/>
              <w:t xml:space="preserve">            return null;</w:t>
              <w:br/>
              <w:t xml:space="preserve">        }</w:t>
              <w:br/>
              <w:br/>
              <w:t xml:space="preserve">        if (node.isTextual()) {</w:t>
              <w:br/>
              <w:t xml:space="preserve">            return node.asText();</w:t>
              <w:br/>
              <w:t xml:space="preserve">        }</w:t>
              <w:br/>
              <w:br/>
              <w:t xml:space="preserve">        if (node.isArray()) {</w:t>
              <w:br/>
              <w:t xml:space="preserve">            for (JsonNode item : node) {</w:t>
              <w:br/>
              <w:t xml:space="preserve">                String text = extractResponseText(item);</w:t>
              <w:br/>
              <w:t xml:space="preserve">                if (text != null &amp;&amp; !text.isBlank()) {</w:t>
              <w:br/>
              <w:t xml:space="preserve">                    return text;</w:t>
              <w:br/>
              <w:t xml:space="preserve">                }</w:t>
              <w:br/>
              <w:t xml:space="preserve">            }</w:t>
              <w:br/>
              <w:t xml:space="preserve">            return null;</w:t>
              <w:br/>
              <w:t xml:space="preserve">        }</w:t>
              <w:br/>
              <w:br/>
              <w:t xml:space="preserve">        if (!node.isObject()) {</w:t>
              <w:br/>
              <w:t xml:space="preserve">            return null;</w:t>
              <w:br/>
              <w:t xml:space="preserve">        }</w:t>
              <w:br/>
              <w:br/>
              <w:t xml:space="preserve">        String type = node.path("type").asText("");</w:t>
              <w:br/>
              <w:t xml:space="preserve">        if (("output_text".equals(type) || "text".equals(type) || "message".equals(type))</w:t>
              <w:br/>
              <w:t xml:space="preserve">                &amp;&amp; node.path("text").isTextual()) {</w:t>
              <w:br/>
              <w:t xml:space="preserve">            return node.path("text").asText();</w:t>
              <w:br/>
              <w:t xml:space="preserve">        }</w:t>
              <w:br/>
              <w:br/>
              <w:t xml:space="preserve">        JsonNode text = node.path("text");</w:t>
              <w:br/>
              <w:t xml:space="preserve">        if (text.isObject() &amp;&amp; text.path("value").isTextual()) {</w:t>
              <w:br/>
              <w:t xml:space="preserve">            return text.path("value").asText();</w:t>
              <w:br/>
              <w:t xml:space="preserve">        }</w:t>
              <w:br/>
              <w:br/>
              <w:t xml:space="preserve">        return firstNonBlank(</w:t>
              <w:br/>
              <w:t xml:space="preserve">                extractResponseText(node.path("output_text")),</w:t>
              <w:br/>
              <w:t xml:space="preserve">                extractResponseText(node.path("content")),</w:t>
              <w:br/>
              <w:t xml:space="preserve">                extractResponseText(node.path("message")),</w:t>
              <w:br/>
              <w:t xml:space="preserve">                extractResponseText(node.path("output")),</w:t>
              <w:br/>
              <w:t xml:space="preserve">                extractResponseText(text)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- 29. firstNonBlank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598~606행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firstNonBlank(String... values) {</w:t>
              <w:br/>
              <w:t xml:space="preserve">        for (String value : values) {</w:t>
              <w:br/>
              <w:t xml:space="preserve">            if (value != null &amp;&amp; !value.isBlank()) {</w:t>
              <w:br/>
              <w:t xml:space="preserve">                return value;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- 30. containsAny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text: 문자열 값입니다. / keywords: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607~615행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containsAny(String text, String... keywords) {</w:t>
              <w:br/>
              <w:t xml:space="preserve">        for (String keyword : keywords) {</w:t>
              <w:br/>
              <w:t xml:space="preserve">            if (text.contains(keyword)) {</w:t>
              <w:br/>
              <w:t xml:space="preserve">                return true;</w:t>
              <w:br/>
              <w:t xml:space="preserve">            }</w:t>
              <w:br/>
              <w:t xml:space="preserve">        }</w:t>
              <w:br/>
              <w:t xml:space="preserve">        return false;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- 31. terms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normalizedQuestion: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Set&lt;String&gt;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616~626행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Set&lt;String&gt; terms(String normalizedQuestion) {</w:t>
              <w:br/>
              <w:t xml:space="preserve">        String[] rawTerms = normalizedQuestion.split("[^\\p{IsAlphabetic}\\p{IsDigit}가-힣]+");</w:t>
              <w:br/>
              <w:t xml:space="preserve">        Set&lt;String&gt; result = new LinkedHashSet&lt;&gt;();</w:t>
              <w:br/>
              <w:t xml:space="preserve">        for (String term : rawTerms) {</w:t>
              <w:br/>
              <w:t xml:space="preserve">            if (term != null &amp;&amp; term.length() &gt;= 2) {</w:t>
              <w:br/>
              <w:t xml:space="preserve">                result.add(term);</w:t>
              <w:br/>
              <w:t xml:space="preserve">            }</w:t>
              <w:br/>
              <w:t xml:space="preserve">        }</w:t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- 32. normalize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627~630행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normalize(String value) {</w:t>
              <w:br/>
              <w:t xml:space="preserve">        return value == null ? "" : value.toLowerCase().trim();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- 33. valuesOrEmpty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631~640행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valuesOrEmpty(String... values) {</w:t>
              <w:br/>
              <w:t xml:space="preserve">        List&lt;String&gt; result = new ArrayList&lt;&gt;();</w:t>
              <w:br/>
              <w:t xml:space="preserve">        for (String value : values) {</w:t>
              <w:br/>
              <w:t xml:space="preserve">            if (value != null) {</w:t>
              <w:br/>
              <w:t xml:space="preserve">                result.add(value);</w:t>
              <w:br/>
              <w:t xml:space="preserve">            }</w:t>
              <w:br/>
              <w:t xml:space="preserve">        }</w:t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- 34. distinctEvidence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java.util.function.Predicate&lt;ChatEvidenceDto&gt;를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641~645행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java.util.function.Predicate&lt;ChatEvidenceDto&gt; distinctEvidence() {</w:t>
              <w:br/>
              <w:t xml:space="preserve">        Set&lt;String&gt; seen = new LinkedHashSet&lt;&gt;();</w:t>
              <w:br/>
              <w:t xml:space="preserve">        return evidence -&gt; seen.add(evidence.type() + ":" + evidence.id());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- 35. valueOrUnknown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646~653행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valueOrUnknown(Object value) {</w:t>
              <w:br/>
              <w:t xml:space="preserve">        if (value == null) {</w:t>
              <w:br/>
              <w:t xml:space="preserve">            return "미등록";</w:t>
              <w:br/>
              <w:t xml:space="preserve">        }</w:t>
              <w:br/>
              <w:t xml:space="preserve">        String text = String.valueOf(value).trim();</w:t>
              <w:br/>
              <w:t xml:space="preserve">        return text.isEmpty() ? "미등록" : text;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- 36. stringify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654~657행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stringify(LocalDateTime value) {</w:t>
              <w:br/>
              <w:t xml:space="preserve">        return value == null ? null : value.toString();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- 37. EvidenceCandidate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score: int 숫자 값입니다. 보통 id나 개수를 의미합니다. / evidence: ChatEvidenceDto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658~660행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EvidenceCandidate(int score, ChatEvidenceDto evidence)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- 38. RetrievalResult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evidence: List&lt;ChatEvidenceDto&gt; 형태의 요청 데이터입니다. / warnings: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661~663행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RetrievalResult(List&lt;ChatEvidenceDto&gt; evidence, List&lt;String&gt; warnings)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ChatService - 39. KnowledgeChunk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id: Long 숫자 값입니다. 보통 id나 개수를 의미합니다. / title: 문자열 값입니다. / content: 문자열 값입니다. / category: 문자열 값입니다. / updatedAt: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664~666행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KnowledgeChunk(Long id, String title, String content, String category, LocalDateTime updatedAt)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EvidenceCandidate(int score, ChatEvidenceDto evidence)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RetrievalResult(List&lt;ChatEvidenceDto&gt; evidence, List&lt;String&gt; warnings)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2: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KnowledgeChunk(Long id, String title, String content, String category, LocalDateTime updatedAt)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3: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2.13. EventService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backend\src\main\java\com\festflow\backend\service\EventService.java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168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EventRepository eventRepository;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StreamService streamService;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EventService - 1. EventService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eventRepository: EventRepository 타입의 입력입니다. / streamService: StreamService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23~27행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EventService(EventRepository eventRepository, StreamService streamService) {</w:t>
              <w:br/>
              <w:t xml:space="preserve">        this.eventRepository = eventRepository;</w:t>
              <w:br/>
              <w:t xml:space="preserve">        this.streamService = streamService;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- 2. getAllEvents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List&lt;EventResponseDto&gt;를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28~39행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List&lt;EventResponseDto&gt; getAllEvents() {</w:t>
              <w:br/>
              <w:t xml:space="preserve">        LocalDateTime now = LocalDateTime.now();</w:t>
              <w:br/>
              <w:br/>
              <w:t xml:space="preserve">        return eventRepository.findAll().stream()</w:t>
              <w:br/>
              <w:t xml:space="preserve">                .sorted(Comparator.comparing(FestivalEvent::getStartTime))</w:t>
              <w:br/>
              <w:t xml:space="preserve">                .map(event -&gt; {</w:t>
              <w:br/>
              <w:t xml:space="preserve">                    String status = resolveStatus(event, now);</w:t>
              <w:br/>
              <w:t xml:space="preserve">                    return toDto(event, status);</w:t>
              <w:br/>
              <w:t xml:space="preserve">                })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- 3. createEvent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EventUpsertRequestDto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40~65행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EventResponseDto createEvent(EventUpsertRequestDto requestDto) {</w:t>
              <w:br/>
              <w:t xml:space="preserve">        FestivalEvent event = new FestivalEvent(</w:t>
              <w:br/>
              <w:t xml:space="preserve">                requestDto.title(),</w:t>
              <w:br/>
              <w:t xml:space="preserve">                requestDto.startTime(),</w:t>
              <w:br/>
              <w:t xml:space="preserve">                requestDto.endTime(),</w:t>
              <w:br/>
              <w:t xml:space="preserve">                "\uC608\uC815",</w:t>
              <w:br/>
              <w:t xml:space="preserve">                requestDto.imageUrl(),</w:t>
              <w:br/>
              <w:t xml:space="preserve">                requestDto.imageCredit(),</w:t>
              <w:br/>
              <w:t xml:space="preserve">                requestDto.imageFocus()</w:t>
              <w:br/>
              <w:t xml:space="preserve">        );</w:t>
              <w:br/>
              <w:t xml:space="preserve">        event.setStatusOverride(requestDto.statusOverride());</w:t>
              <w:br/>
              <w:t xml:space="preserve">        event.update(</w:t>
              <w:br/>
              <w:t xml:space="preserve">                requestDto.title(),</w:t>
              <w:br/>
              <w:t xml:space="preserve">                requestDto.startTime(),</w:t>
              <w:br/>
              <w:t xml:space="preserve">                requestDto.endTime(),</w:t>
              <w:br/>
              <w:t xml:space="preserve">                requestDto.imageUrl(),</w:t>
              <w:br/>
              <w:t xml:space="preserve">                requestDto.imageCredit(),</w:t>
              <w:br/>
              <w:t xml:space="preserve">                requestDto.imageFocus(),</w:t>
              <w:br/>
              <w:t xml:space="preserve">                requestDto.statusOverride(),</w:t>
              <w:br/>
              <w:t xml:space="preserve">                requestDto.liveMessage(),</w:t>
              <w:br/>
              <w:t xml:space="preserve">                requestDto.delayMinutes()</w:t>
              <w:br/>
              <w:t xml:space="preserve">        );</w:t>
              <w:br/>
              <w:t xml:space="preserve">        FestivalEvent saved = eventRepository.save(event);</w:t>
              <w:br/>
              <w:t xml:space="preserve">        return toDto(saved, resolveStatus(saved, LocalDateTime.now()));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- 4. getEventById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66~71행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EventResponseDto getEventById(Long eventId) {</w:t>
              <w:br/>
              <w:t xml:space="preserve">        FestivalEvent event = eventRepository.findById(eventId)</w:t>
              <w:br/>
              <w:t xml:space="preserve">                .orElseThrow(() -&gt; new ResponseStatusException(NOT_FOUND, "공연을 찾을 수 없습니다."));</w:t>
              <w:br/>
              <w:t xml:space="preserve">        return toDto(event, resolveStatus(event, LocalDateTime.now()));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- 5. updateEvent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eventId: Long 숫자 값입니다. 보통 id나 개수를 의미합니다. / requestDto: EventUpsertRequestDto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72~90행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EventResponseDto updateEvent(Long eventId, EventUpsertRequestDto requestDto) {</w:t>
              <w:br/>
              <w:t xml:space="preserve">        FestivalEvent event = eventRepository.findById(eventId)</w:t>
              <w:br/>
              <w:t xml:space="preserve">                .orElseThrow(() -&gt; new ResponseStatusException(NOT_FOUND, "공연을 찾을 수 없습니다."));</w:t>
              <w:br/>
              <w:br/>
              <w:t xml:space="preserve">        event.update(</w:t>
              <w:br/>
              <w:t xml:space="preserve">                requestDto.title(),</w:t>
              <w:br/>
              <w:t xml:space="preserve">                requestDto.startTime(),</w:t>
              <w:br/>
              <w:t xml:space="preserve">                requestDto.endTime(),</w:t>
              <w:br/>
              <w:t xml:space="preserve">                requestDto.imageUrl(),</w:t>
              <w:br/>
              <w:t xml:space="preserve">                requestDto.imageCredit(),</w:t>
              <w:br/>
              <w:t xml:space="preserve">                requestDto.imageFocus(),</w:t>
              <w:br/>
              <w:t xml:space="preserve">                requestDto.statusOverride(),</w:t>
              <w:br/>
              <w:t xml:space="preserve">                requestDto.liveMessage(),</w:t>
              <w:br/>
              <w:t xml:space="preserve">                requestDto.delayMinutes()</w:t>
              <w:br/>
              <w:t xml:space="preserve">        );</w:t>
              <w:br/>
              <w:t xml:space="preserve">        FestivalEvent saved = eventRepository.save(event);</w:t>
              <w:br/>
              <w:t xml:space="preserve">        return toDto(saved, resolveStatus(saved, LocalDateTime.now()));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- 6. deleteEvent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91~97행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deleteById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 기준으로 DB 데이터를 삭제합니다.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deleteEvent(Long eventId) {</w:t>
              <w:br/>
              <w:t xml:space="preserve">        if (!eventRepository.existsById(eventId)) {</w:t>
              <w:br/>
              <w:t xml:space="preserve">            throw new ResponseStatusException(NOT_FOUND, "공연을 찾을 수 없습니다.");</w:t>
              <w:br/>
              <w:t xml:space="preserve">        }</w:t>
              <w:br/>
              <w:t xml:space="preserve">        eventRepository.deleteById(eventId);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- 7. broadcastEventUpdates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98~102행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@Scheduled(fixedDelay = 30000)</w:t>
              <w:br/>
              <w:t xml:space="preserve">    public void broadcastEventUpdates() {</w:t>
              <w:br/>
              <w:t xml:space="preserve">        streamService.publishEvents(getAllEvents());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- 8. toDto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event: FestivalEvent 타입의 입력입니다. / 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103~119행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EventResponseDto toDto(FestivalEvent event, String status) {</w:t>
              <w:br/>
              <w:t xml:space="preserve">        return new EventResponseDto(</w:t>
              <w:br/>
              <w:t xml:space="preserve">                event.getId(),</w:t>
              <w:br/>
              <w:t xml:space="preserve">                event.getTitle(),</w:t>
              <w:br/>
              <w:t xml:space="preserve">                event.getStartTime(),</w:t>
              <w:br/>
              <w:t xml:space="preserve">                event.getEndTime(),</w:t>
              <w:br/>
              <w:t xml:space="preserve">                status,</w:t>
              <w:br/>
              <w:t xml:space="preserve">                event.getImageUrl(),</w:t>
              <w:br/>
              <w:t xml:space="preserve">                event.getImageCredit(),</w:t>
              <w:br/>
              <w:t xml:space="preserve">                event.getImageFocus(),</w:t>
              <w:br/>
              <w:t xml:space="preserve">                event.getStatusOverride(),</w:t>
              <w:br/>
              <w:t xml:space="preserve">                event.getLiveMessage(),</w:t>
              <w:br/>
              <w:t xml:space="preserve">                event.getDelayMinutes(),</w:t>
              <w:br/>
              <w:t xml:space="preserve">                event.getStatusUpdatedAt()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- 9. resolveStatus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event: FestivalEvent 타입의 입력입니다.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120~145행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resolveStatus(FestivalEvent event, LocalDateTime now) {</w:t>
              <w:br/>
              <w:t xml:space="preserve">        String override = normalizeStatus(event.getStatusOverride());</w:t>
              <w:br/>
              <w:t xml:space="preserve">        if ("\uCDE8\uC18C".equals(override)) {</w:t>
              <w:br/>
              <w:t xml:space="preserve">            return persistStatus(event, override);</w:t>
              <w:br/>
              <w:t xml:space="preserve">        }</w:t>
              <w:br/>
              <w:br/>
              <w:t xml:space="preserve">        boolean clearedOverride = false;</w:t>
              <w:br/>
              <w:t xml:space="preserve">        if (event.getEndTime() != null &amp;&amp; now.isAfter(event.getEndTime())) {</w:t>
              <w:br/>
              <w:t xml:space="preserve">            if (override != null) {</w:t>
              <w:br/>
              <w:t xml:space="preserve">                event.setStatusOverride(null);</w:t>
              <w:br/>
              <w:t xml:space="preserve">                clearedOverride = true;</w:t>
              <w:br/>
              <w:t xml:space="preserve">            }</w:t>
              <w:br/>
              <w:t xml:space="preserve">            return persistStatus(event, "\uC885\uB8CC", clearedOverride);</w:t>
              <w:br/>
              <w:t xml:space="preserve">        }</w:t>
              <w:br/>
              <w:br/>
              <w:t xml:space="preserve">        if (override != null) {</w:t>
              <w:br/>
              <w:t xml:space="preserve">            return persistStatus(event, override);</w:t>
              <w:br/>
              <w:t xml:space="preserve">        }</w:t>
              <w:br/>
              <w:br/>
              <w:t xml:space="preserve">        if (event.getStartTime() != null &amp;&amp; now.isBefore(event.getStartTime())) {</w:t>
              <w:br/>
              <w:t xml:space="preserve">            return persistStatus(event, "\uC608\uC815");</w:t>
              <w:br/>
              <w:t xml:space="preserve">        }</w:t>
              <w:br/>
              <w:br/>
              <w:t xml:space="preserve">        return persistStatus(event, "\uC9C4\uD589\uC911");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- 10. normalizeStatus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146~152행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normalizeStatus(String status) {</w:t>
              <w:br/>
              <w:t xml:space="preserve">        if (status == null || status.isBlank()) {</w:t>
              <w:br/>
              <w:t xml:space="preserve">            return null;</w:t>
              <w:br/>
              <w:t xml:space="preserve">        }</w:t>
              <w:br/>
              <w:t xml:space="preserve">        return status.trim();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- 11. persistStatus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event: FestivalEvent 타입의 입력입니다. / 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153~156행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persistStatus(FestivalEvent event, String status) {</w:t>
              <w:br/>
              <w:t xml:space="preserve">        return persistStatus(event, status, false);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EventService - 12. persistStatus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event: FestivalEvent 타입의 입력입니다. / status: 문자열 값입니다. / forceSave: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157~167행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persistStatus(FestivalEvent event, String status, boolean forceSave) {</w:t>
              <w:br/>
              <w:t xml:space="preserve">        if (!status.equals(event.getStatus())) {</w:t>
              <w:br/>
              <w:t xml:space="preserve">            event.setStatus(status);</w:t>
              <w:br/>
              <w:t xml:space="preserve">            forceSave = true;</w:t>
              <w:br/>
              <w:t xml:space="preserve">        }</w:t>
              <w:br/>
              <w:t xml:space="preserve">        if (forceSave) {</w:t>
              <w:br/>
              <w:t xml:space="preserve">            eventRepository.save(event);</w:t>
              <w:br/>
              <w:t xml:space="preserve">        }</w:t>
              <w:br/>
              <w:t xml:space="preserve">        return status;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2.14. FestivalSnapshotService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backend\src\main\java\com\festflow\backend\service\FestivalSnapshotService.java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106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EventService eventService;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NoticeService noticeService;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LostItemService lostItemService;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StaffService staffService;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BoothReservationRepository boothReservationRepository;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FestivalSnapshotService - 1. FestivalSnapshotService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boothService: BoothService 타입의 입력입니다. / eventService: EventService 타입의 입력입니다. / noticeService: NoticeService 타입의 입력입니다. / lostItemService: LostItemService 타입의 입력입니다. / staffService: StaffService 타입의 입력입니다. / boothReservationRepository: BoothReservationRepository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30~45행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FestivalSnapshotService(</w:t>
              <w:br/>
              <w:t xml:space="preserve">            BoothService boothService,</w:t>
              <w:br/>
              <w:t xml:space="preserve">            EventService eventService,</w:t>
              <w:br/>
              <w:t xml:space="preserve">            NoticeService noticeService,</w:t>
              <w:br/>
              <w:t xml:space="preserve">            LostItemService lostItemService,</w:t>
              <w:br/>
              <w:t xml:space="preserve">            StaffService staffService,</w:t>
              <w:br/>
              <w:t xml:space="preserve">            BoothReservationRepository boothReservationRepository</w:t>
              <w:br/>
              <w:t xml:space="preserve">    ) {</w:t>
              <w:br/>
              <w:t xml:space="preserve">        this.boothService = boothService;</w:t>
              <w:br/>
              <w:t xml:space="preserve">        this.eventService = eventService;</w:t>
              <w:br/>
              <w:t xml:space="preserve">        this.noticeService = noticeService;</w:t>
              <w:br/>
              <w:t xml:space="preserve">        this.lostItemService = lostItemService;</w:t>
              <w:br/>
              <w:t xml:space="preserve">        this.staffService = staffService;</w:t>
              <w:br/>
              <w:t xml:space="preserve">        this.boothReservationRepository = boothReservationRepository;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FestivalSnapshotService - 2. current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FestivalSnapshot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46~70행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@Transactional(readOnly = true)</w:t>
              <w:br/>
              <w:t xml:space="preserve">    public FestivalSnapshot current() {</w:t>
              <w:br/>
              <w:t xml:space="preserve">        List&lt;BoothResponseDto&gt; booths = boothService.getAllBooths();</w:t>
              <w:br/>
              <w:t xml:space="preserve">        List&lt;CongestionResponseDto&gt; congestions = safeCongestions();</w:t>
              <w:br/>
              <w:t xml:space="preserve">        Map&lt;Long, CongestionResponseDto&gt; congestionByBoothId = congestions.stream()</w:t>
              <w:br/>
              <w:t xml:space="preserve">                .collect(Collectors.toMap(CongestionResponseDto::boothId, Function.identity(), (a, b) -&gt; a));</w:t>
              <w:br/>
              <w:t xml:space="preserve">        List&lt;BoothReservation&gt; reservations = boothReservationRepository.findAll();</w:t>
              <w:br/>
              <w:t xml:space="preserve">        List&lt;EventResponseDto&gt; events = eventService.getAllEvents();</w:t>
              <w:br/>
              <w:t xml:space="preserve">        List&lt;NoticeResponseDto&gt; notices = noticeService.getActiveNotices();</w:t>
              <w:br/>
              <w:t xml:space="preserve">        List&lt;LostItemResponseDto&gt; lostItems = lostItemService.getAll(true);</w:t>
              <w:br/>
              <w:t xml:space="preserve">        List&lt;StaffMemberResponseDto&gt; staff = staffService.getAllStaffMembers();</w:t>
              <w:br/>
              <w:br/>
              <w:t xml:space="preserve">        return new FestivalSnapshot(</w:t>
              <w:br/>
              <w:t xml:space="preserve">                LocalDateTime.now(),</w:t>
              <w:br/>
              <w:t xml:space="preserve">                booths,</w:t>
              <w:br/>
              <w:t xml:space="preserve">                congestions,</w:t>
              <w:br/>
              <w:t xml:space="preserve">                congestionByBoothId,</w:t>
              <w:br/>
              <w:t xml:space="preserve">                reservations,</w:t>
              <w:br/>
              <w:t xml:space="preserve">                events,</w:t>
              <w:br/>
              <w:t xml:space="preserve">                notices,</w:t>
              <w:br/>
              <w:t xml:space="preserve">                lostItems,</w:t>
              <w:br/>
              <w:t xml:space="preserve">                staff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FestivalSnapshotService - 3. safeCongestions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List&lt;CongestionResponseDto&gt;를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71~78행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return List.of()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실패하거나 데이터가 없을 때 빈 List를 반환합니다.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List&lt;CongestionResponseDto&gt; safeCongestions() {</w:t>
              <w:br/>
              <w:t xml:space="preserve">        try {</w:t>
              <w:br/>
              <w:t xml:space="preserve">            return boothService.getAllCongestions();</w:t>
              <w:br/>
              <w:t xml:space="preserve">        } catch (Exception ex) {</w:t>
              <w:br/>
              <w:t xml:space="preserve">            return List.of();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FestivalSnapshotService - 4. FestivalSnapshot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capturedAt: 날짜와 시간을 나타냅니다. / booths: List&lt;BoothResponseDto&gt; 형태의 요청 데이터입니다. / congestions: List&lt;CongestionResponseDto&gt; 형태의 요청 데이터입니다. / Map&lt;Long / congestionByBoothId: CongestionResponseDto&gt; 형태의 요청 데이터입니다. / reservations: 여러 개의 값을 담은 목록입니다. / events: List&lt;EventResponseDto&gt; 형태의 요청 데이터입니다. / notices: List&lt;NoticeResponseDto&gt; 형태의 요청 데이터입니다. / lostItems: List&lt;LostItemResponseDto&gt; 형태의 요청 데이터입니다. / 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79~105행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FestivalSnapshot(</w:t>
              <w:br/>
              <w:t xml:space="preserve">            LocalDateTime capturedAt,</w:t>
              <w:br/>
              <w:t xml:space="preserve">            List&lt;BoothResponseDto&gt; booths,</w:t>
              <w:br/>
              <w:t xml:space="preserve">            List&lt;CongestionResponseDto&gt; congestions,</w:t>
              <w:br/>
              <w:t xml:space="preserve">            Map&lt;Long, CongestionResponseDto&gt; congestionByBoothId,</w:t>
              <w:br/>
              <w:t xml:space="preserve">            List&lt;BoothReservation&gt; reservations,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lostItems,</w:t>
              <w:br/>
              <w:t xml:space="preserve">            List&lt;StaffMemberResponseDto&gt; staff</w:t>
              <w:br/>
              <w:t xml:space="preserve">    ) {</w:t>
              <w:br/>
              <w:t xml:space="preserve">        public long reservationCount(Long boothId, ReservationStatus status) {</w:t>
              <w:br/>
              <w:t xml:space="preserve">            return reservations.stream()</w:t>
              <w:br/>
              <w:t xml:space="preserve">                    .filter(reservation -&gt; reservation.getBooth().getId().equals(boothId))</w:t>
              <w:br/>
              <w:t xml:space="preserve">                    .filter(reservation -&gt; reservation.getStatus() == status)</w:t>
              <w:br/>
              <w:t xml:space="preserve">                    .count();</w:t>
              <w:br/>
              <w:t xml:space="preserve">        }</w:t>
              <w:br/>
              <w:br/>
              <w:t xml:space="preserve">        public long activeReservationCount(Long boothId) {</w:t>
              <w:br/>
              <w:t xml:space="preserve">            return reservations.stream()</w:t>
              <w:br/>
              <w:t xml:space="preserve">                    .filter(reservation -&gt; reservation.getBooth().getId().equals(boothId))</w:t>
              <w:br/>
              <w:t xml:space="preserve">                    .filter(reservation -&gt; reservation.getStatus() == ReservationStatus.RESERVED</w:t>
              <w:br/>
              <w:t xml:space="preserve">                            || reservation.getStatus() == ReservationStatus.CHECKED_IN)</w:t>
              <w:br/>
              <w:t xml:space="preserve">                    .count();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FestivalSnapshotService - 5. reservationCount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status: ReservationStatus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91~96행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long reservationCount(Long boothId, ReservationStatus status) {</w:t>
              <w:br/>
              <w:t xml:space="preserve">            return reservations.stream()</w:t>
              <w:br/>
              <w:t xml:space="preserve">                    .filter(reservation -&gt; reservation.getBooth().getId().equals(boothId))</w:t>
              <w:br/>
              <w:t xml:space="preserve">                    .filter(reservation -&gt; reservation.getStatus() == status)</w:t>
              <w:br/>
              <w:t xml:space="preserve">                    .count();</w:t>
              <w:br/>
              <w:t xml:space="preserve">    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FestivalSnapshotService - 6. activeReservationCount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97~104행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long activeReservationCount(Long boothId) {</w:t>
              <w:br/>
              <w:t xml:space="preserve">            return reservations.stream()</w:t>
              <w:br/>
              <w:t xml:space="preserve">                    .filter(reservation -&gt; reservation.getBooth().getId().equals(boothId))</w:t>
              <w:br/>
              <w:t xml:space="preserve">                    .filter(reservation -&gt; reservation.getStatus() == ReservationStatus.RESERVED</w:t>
              <w:br/>
              <w:t xml:space="preserve">                            || reservation.getStatus() == ReservationStatus.CHECKED_IN)</w:t>
              <w:br/>
              <w:t xml:space="preserve">                    .count();</w:t>
              <w:br/>
              <w:t xml:space="preserve">    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FestivalSnapshot(</w:t>
              <w:br/>
              <w:t xml:space="preserve">            LocalDateTime capturedAt,</w:t>
              <w:br/>
              <w:t xml:space="preserve">            List&lt;BoothResponseDto&gt; booths,</w:t>
              <w:br/>
              <w:t xml:space="preserve">            List&lt;CongestionResponseDto&gt; congestions,</w:t>
              <w:br/>
              <w:t xml:space="preserve">            Map&lt;Long, CongestionResponseDto&gt; congestionByBoothId,</w:t>
              <w:br/>
              <w:t xml:space="preserve">            List&lt;BoothReservation&gt; reservations,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lostItems,</w:t>
              <w:br/>
              <w:t xml:space="preserve">            List&lt;StaffMemberResponseDto&gt; staff</w:t>
              <w:br/>
              <w:t xml:space="preserve">    ) {</w:t>
              <w:br/>
              <w:t xml:space="preserve">        public long reservationCount(Long boothId, ReservationStatus status) {</w:t>
              <w:br/>
              <w:t xml:space="preserve">            return reservations.stream()</w:t>
              <w:br/>
              <w:t xml:space="preserve">                    .filter(reservation -&gt; reservation.getBooth().getId().equals(boothId))</w:t>
              <w:br/>
              <w:t xml:space="preserve">                    .filter(reservation -&gt; reservation.getStatus() == status)</w:t>
              <w:br/>
              <w:t xml:space="preserve">                    .count();</w:t>
              <w:br/>
              <w:t xml:space="preserve">        }</w:t>
              <w:br/>
              <w:br/>
              <w:t xml:space="preserve">        public long activeReservationCount(Long boothId) {</w:t>
              <w:br/>
              <w:t xml:space="preserve">            return reservations.stream()</w:t>
              <w:br/>
              <w:t xml:space="preserve">                    .filter(reservation -&gt; reservation.getBooth().getId().equals(boothId))</w:t>
              <w:br/>
              <w:t xml:space="preserve">                    .filter(reservation -&gt; reservation.getStatus() == ReservationStatus.RESERVED</w:t>
              <w:br/>
              <w:t xml:space="preserve">                            || reservation.getStatus() == ReservationStatus.CHECKED_IN)</w:t>
              <w:br/>
              <w:t xml:space="preserve">                    .count();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2.15. GpsService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backend\src\main\java\com\festflow\backend\service\GpsService.java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28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GpsLogRepository gpsLogRepository;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StreamService streamService;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GpsService - 1. GpsService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gpsLogRepository: GpsLogRepository 타입의 입력입니다. / boothService: BoothService 타입의 입력입니다. / streamService: StreamService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16~21행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GpsService(GpsLogRepository gpsLogRepository, BoothService boothService, StreamService streamService) {</w:t>
              <w:br/>
              <w:t xml:space="preserve">        this.gpsLogRepository = gpsLogRepository;</w:t>
              <w:br/>
              <w:t xml:space="preserve">        this.boothService = boothService;</w:t>
              <w:br/>
              <w:t xml:space="preserve">        this.streamService = streamService;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GpsService - 2. saveGpsLog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GpsLogRequestDto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GpsLogResponseDto를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22~27행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GpsLogResponseDto saveGpsLog(GpsLogRequestDto requestDto) {</w:t>
              <w:br/>
              <w:t xml:space="preserve">        GpsLog saved = gpsLogRepository.save(new GpsLog(requestDto.latitude(), requestDto.longitude()));</w:t>
              <w:br/>
              <w:t xml:space="preserve">        streamService.publishCongestion(boothService.getAllCongestions());</w:t>
              <w:br/>
              <w:t xml:space="preserve">        return new GpsLogResponseDto(saved.getId(), saved.getCreatedAt(), "GPS \uB85C\uADF8\uAC00 \uC800\uC7A5\uB418\uC5C8\uC2B5\uB2C8\uB2E4.");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2.16. LostItemService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backend\src\main\java\com\festflow\backend\service\LostItemService.java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226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LostItemRepository lostItemRepository;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LostItemService - 1. LostItemService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lostItemRepository: LostItemRepository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22~25행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LostItemService(LostItemRepository lostItemRepository) {</w:t>
              <w:br/>
              <w:t xml:space="preserve">        this.lostItemRepository = lostItemRepository;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- 2. getAll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List&lt;LostItemResponseDto&gt;를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26~30행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@Transactional(readOnly = true)</w:t>
              <w:br/>
              <w:t xml:space="preserve">    public List&lt;LostItemResponseDto&gt; getAll() {</w:t>
              <w:br/>
              <w:t xml:space="preserve">        return getAll(false);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- 3. getAll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maskContacts: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List&lt;LostItemResponseDto&gt;를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31~37행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@Transactional(readOnly = true)</w:t>
              <w:br/>
              <w:t xml:space="preserve">    public List&lt;LostItemResponseDto&gt; getAll(boolean maskContacts) {</w:t>
              <w:br/>
              <w:t xml:space="preserve">        return lostItemRepository.findAllByOrderByCreatedAtDesc().stream()</w:t>
              <w:br/>
              <w:t xml:space="preserve">                .map(item -&gt; toDto(item, maskContacts))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- 4. create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title: 문자열 값입니다. / description: 문자열 값입니다. / category: 문자열 값입니다. / foundLocation: 문자열 값입니다. / finderContact: 문자열 값입니다. / imageUrl: 문자열 값입니다. / reporterType: 문자열 값입니다. / reporterRef: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38~62행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LostItemResponseDto create(</w:t>
              <w:br/>
              <w:t xml:space="preserve">            String title,</w:t>
              <w:br/>
              <w:t xml:space="preserve">            String description,</w:t>
              <w:br/>
              <w:t xml:space="preserve">            String category,</w:t>
              <w:br/>
              <w:t xml:space="preserve">            String foundLocation,</w:t>
              <w:br/>
              <w:t xml:space="preserve">            String finderContact,</w:t>
              <w:br/>
              <w:t xml:space="preserve">            String imageUrl,</w:t>
              <w:br/>
              <w:t xml:space="preserve">            String reporterType,</w:t>
              <w:br/>
              <w:t xml:space="preserve">            String reporterRef</w:t>
              <w:br/>
              <w:t xml:space="preserve">    ) {</w:t>
              <w:br/>
              <w:t xml:space="preserve">        LostItem saved = lostItemRepository.save(new LostItem(</w:t>
              <w:br/>
              <w:t xml:space="preserve">                title,</w:t>
              <w:br/>
              <w:t xml:space="preserve">                description,</w:t>
              <w:br/>
              <w:t xml:space="preserve">                category,</w:t>
              <w:br/>
              <w:t xml:space="preserve">                foundLocation,</w:t>
              <w:br/>
              <w:t xml:space="preserve">                finderContact,</w:t>
              <w:br/>
              <w:t xml:space="preserve">                imageUrl,</w:t>
              <w:br/>
              <w:t xml:space="preserve">                "REGISTERED",</w:t>
              <w:br/>
              <w:t xml:space="preserve">                reporterType,</w:t>
              <w:br/>
              <w:t xml:space="preserve">                reporterRef</w:t>
              <w:br/>
              <w:t xml:space="preserve">        ));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- 5. updateStatus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id: Long 숫자 값입니다. 보통 id나 개수를 의미합니다. / requestDto: LostItemStatusUpdateRequestDto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63~83행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LostItemResponseDto updateStatus(Long id, LostItemStatusUpdateRequestDto requestDto) {</w:t>
              <w:br/>
              <w:t xml:space="preserve">        LostItem item = lostItemRepository.findById(id)</w:t>
              <w:br/>
              <w:t xml:space="preserve">                .orElseThrow(() -&gt; new ResponseStatusException(NOT_FOUND, "Lost item not found."));</w:t>
              <w:br/>
              <w:t xml:space="preserve">        String nextStatus = normalizeStatus(requestDto.status());</w:t>
              <w:br/>
              <w:t xml:space="preserve">        String note = trimOrNull(requestDto.resolveNote());</w:t>
              <w:br/>
              <w:br/>
              <w:t xml:space="preserve">        item.update(</w:t>
              <w:br/>
              <w:t xml:space="preserve">                item.getTitle(),</w:t>
              <w:br/>
              <w:t xml:space="preserve">                item.getDescription(),</w:t>
              <w:br/>
              <w:t xml:space="preserve">                item.getCategory(),</w:t>
              <w:br/>
              <w:t xml:space="preserve">                item.getFoundLocation(),</w:t>
              <w:br/>
              <w:t xml:space="preserve">                item.getFinderContact(),</w:t>
              <w:br/>
              <w:t xml:space="preserve">                item.getImageUrl(),</w:t>
              <w:br/>
              <w:t xml:space="preserve">                nextStatus,</w:t>
              <w:br/>
              <w:t xml:space="preserve">                note</w:t>
              <w:br/>
              <w:t xml:space="preserve">        );</w:t>
              <w:br/>
              <w:t xml:space="preserve">        LostItem saved = lostItemRepository.save(item);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- 6. update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id: Long 숫자 값입니다. 보통 id나 개수를 의미합니다. / requestDto: LostItemUpdateRequestDto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84~111행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LostItemResponseDto update(Long id, LostItemUpdateRequestDto requestDto) {</w:t>
              <w:br/>
              <w:t xml:space="preserve">        LostItem item = lostItemRepository.findById(id)</w:t>
              <w:br/>
              <w:t xml:space="preserve">                .orElseThrow(() -&gt; new ResponseStatusException(NOT_FOUND, "Lost item not found."));</w:t>
              <w:br/>
              <w:br/>
              <w:t xml:space="preserve">        String title = trimRequired(requestDto.title(), "title");</w:t>
              <w:br/>
              <w:t xml:space="preserve">        String description = trimRequired(requestDto.description(), "description");</w:t>
              <w:br/>
              <w:t xml:space="preserve">        String category = trimOrDefault(requestDto.category(), "ETC");</w:t>
              <w:br/>
              <w:t xml:space="preserve">        String foundLocation = trimRequired(requestDto.foundLocation(), "foundLocation");</w:t>
              <w:br/>
              <w:t xml:space="preserve">        String finderContact = trimOrNull(requestDto.finderContact());</w:t>
              <w:br/>
              <w:t xml:space="preserve">        String imageUrl = trimOrNull(requestDto.imageUrl());</w:t>
              <w:br/>
              <w:t xml:space="preserve">        String status = normalizeStatus(requestDto.status());</w:t>
              <w:br/>
              <w:t xml:space="preserve">        String resolveNote = trimOrNull(requestDto.resolveNote());</w:t>
              <w:br/>
              <w:br/>
              <w:t xml:space="preserve">        item.update(</w:t>
              <w:br/>
              <w:t xml:space="preserve">                title,</w:t>
              <w:br/>
              <w:t xml:space="preserve">                description,</w:t>
              <w:br/>
              <w:t xml:space="preserve">                category,</w:t>
              <w:br/>
              <w:t xml:space="preserve">                foundLocation,</w:t>
              <w:br/>
              <w:t xml:space="preserve">                finderContact,</w:t>
              <w:br/>
              <w:t xml:space="preserve">                imageUrl,</w:t>
              <w:br/>
              <w:t xml:space="preserve">                status,</w:t>
              <w:br/>
              <w:t xml:space="preserve">                resolveNote</w:t>
              <w:br/>
              <w:t xml:space="preserve">        );</w:t>
              <w:br/>
              <w:t xml:space="preserve">        LostItem saved = lostItemRepository.save(item);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- 7. claim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id: Long 숫자 값입니다. 보통 id나 개수를 의미합니다. / requestDto: LostItemClaimRequestDto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112~128행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LostItemResponseDto claim(Long id, LostItemClaimRequestDto requestDto) {</w:t>
              <w:br/>
              <w:t xml:space="preserve">        LostItem item = lostItemRepository.findById(id)</w:t>
              <w:br/>
              <w:t xml:space="preserve">                .orElseThrow(() -&gt; new ResponseStatusException(NOT_FOUND, "Lost item not found."));</w:t>
              <w:br/>
              <w:t xml:space="preserve">        if ("RETURNED".equals(item.getStatus())) {</w:t>
              <w:br/>
              <w:t xml:space="preserve">            throw new ResponseStatusException(BAD_REQUEST, "Already returned item cannot be claimed.");</w:t>
              <w:br/>
              <w:t xml:space="preserve">        }</w:t>
              <w:br/>
              <w:br/>
              <w:t xml:space="preserve">        String claimantName = trimRequired(requestDto.claimantName(), "claimantName");</w:t>
              <w:br/>
              <w:t xml:space="preserve">        String claimantContact = trimRequired(requestDto.claimantContact(), "claimantContact");</w:t>
              <w:br/>
              <w:t xml:space="preserve">        String claimantNote = trimOrNull(requestDto.claimantNote());</w:t>
              <w:br/>
              <w:br/>
              <w:t xml:space="preserve">        item.markClaim(claimantName, claimantContact, claimantNote, "OWNER_CLAIMED");</w:t>
              <w:br/>
              <w:t xml:space="preserve">        LostItem saved = lostItemRepository.save(item);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- 8. delete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129~135행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void delete(Long id) {</w:t>
              <w:br/>
              <w:t xml:space="preserve">        LostItem item = lostItemRepository.findById(id)</w:t>
              <w:br/>
              <w:t xml:space="preserve">                .orElseThrow(() -&gt; new ResponseStatusException(NOT_FOUND, "Lost item not found."));</w:t>
              <w:br/>
              <w:t xml:space="preserve">        lostItemRepository.delete(item);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- 9. normalizeStatus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136~149행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normalizeStatus(String status) {</w:t>
              <w:br/>
              <w:t xml:space="preserve">        if (status == null || status.isBlank()) {</w:t>
              <w:br/>
              <w:t xml:space="preserve">            return "REGISTERED";</w:t>
              <w:br/>
              <w:t xml:space="preserve">        }</w:t>
              <w:br/>
              <w:t xml:space="preserve">        String normalized = status.trim().toUpperCase();</w:t>
              <w:br/>
              <w:t xml:space="preserve">        if ("OWNER_CLAIMED".equals(normalized)) {</w:t>
              <w:br/>
              <w:t xml:space="preserve">            return "OWNER_CLAIMED";</w:t>
              <w:br/>
              <w:t xml:space="preserve">        }</w:t>
              <w:br/>
              <w:t xml:space="preserve">        if ("RETURNED".equals(normalized)) {</w:t>
              <w:br/>
              <w:t xml:space="preserve">            return "RETURNED";</w:t>
              <w:br/>
              <w:t xml:space="preserve">        }</w:t>
              <w:br/>
              <w:t xml:space="preserve">        return "REGISTERED";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- 10. trimRequired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field: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150~157행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trimRequired(String value, String field) {</w:t>
              <w:br/>
              <w:t xml:space="preserve">        String trimmed = trimOrNull(value);</w:t>
              <w:br/>
              <w:t xml:space="preserve">        if (trimmed == null) {</w:t>
              <w:br/>
              <w:t xml:space="preserve">            throw new ResponseStatusException(BAD_REQUEST, field + " is required.");</w:t>
              <w:br/>
              <w:t xml:space="preserve">        }</w:t>
              <w:br/>
              <w:t xml:space="preserve">        return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- 11. trimOrDefault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fallback: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158~162행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trimOrDefault(String value, String fallback) {</w:t>
              <w:br/>
              <w:t xml:space="preserve">        String trimmed = trimOrNull(value);</w:t>
              <w:br/>
              <w:t xml:space="preserve">        return trimmed == null ? fallback :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- 12. trimOrNull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163~173행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trimOrNull(String value) {</w:t>
              <w:br/>
              <w:t xml:space="preserve">        if (value == null) {</w:t>
              <w:br/>
              <w:t xml:space="preserve">            return null;</w:t>
              <w:br/>
              <w:t xml:space="preserve">        }</w:t>
              <w:br/>
              <w:t xml:space="preserve">        String trimmed = value.trim();</w:t>
              <w:br/>
              <w:t xml:space="preserve">        if (trimmed.isEmpty()) {</w:t>
              <w:br/>
              <w:t xml:space="preserve">            return null;</w:t>
              <w:br/>
              <w:t xml:space="preserve">        }</w:t>
              <w:br/>
              <w:t xml:space="preserve">        return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- 13. toDto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item: LostItem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174~177행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LostItemResponseDto toDto(LostItem item) {</w:t>
              <w:br/>
              <w:t xml:space="preserve">        return toDto(item, false);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- 14. toDto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item: LostItem 타입의 입력입니다. / maskContacts: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178~200행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LostItemResponseDto toDto(LostItem item, boolean maskContacts) {</w:t>
              <w:br/>
              <w:t xml:space="preserve">        return new LostItemResponseDto(</w:t>
              <w:br/>
              <w:t xml:space="preserve">                item.getId(),</w:t>
              <w:br/>
              <w:t xml:space="preserve">                item.getTitle(),</w:t>
              <w:br/>
              <w:t xml:space="preserve">                item.getDescription(),</w:t>
              <w:br/>
              <w:t xml:space="preserve">                item.getCategory(),</w:t>
              <w:br/>
              <w:t xml:space="preserve">                item.getFoundLocation(),</w:t>
              <w:br/>
              <w:t xml:space="preserve">                maskContacts ? maskContact(item.getFinderContact()) : item.getFinderContact(),</w:t>
              <w:br/>
              <w:t xml:space="preserve">                item.getImageUrl(),</w:t>
              <w:br/>
              <w:t xml:space="preserve">                item.getStatus(),</w:t>
              <w:br/>
              <w:t xml:space="preserve">                statusLabel(item.getStatus()),</w:t>
              <w:br/>
              <w:t xml:space="preserve">                item.getReporterType(),</w:t>
              <w:br/>
              <w:t xml:space="preserve">                item.getReporterRef(),</w:t>
              <w:br/>
              <w:t xml:space="preserve">                item.getResolveNote(),</w:t>
              <w:br/>
              <w:t xml:space="preserve">                item.getClaimantName(),</w:t>
              <w:br/>
              <w:t xml:space="preserve">                maskContacts ? maskContact(item.getClaimantContact()) : item.getClaimantContact(),</w:t>
              <w:br/>
              <w:t xml:space="preserve">                item.getClaimantNote(),</w:t>
              <w:br/>
              <w:t xml:space="preserve">                item.getClaimedAt(),</w:t>
              <w:br/>
              <w:t xml:space="preserve">                item.getCreatedAt(),</w:t>
              <w:br/>
              <w:t xml:space="preserve">                item.getUpdatedAt()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- 15. maskContact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contact: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201~215행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maskContact(String contact) {</w:t>
              <w:br/>
              <w:t xml:space="preserve">        if (contact == null || contact.isBlank()) {</w:t>
              <w:br/>
              <w:t xml:space="preserve">            return contact;</w:t>
              <w:br/>
              <w:t xml:space="preserve">        }</w:t>
              <w:br/>
              <w:t xml:space="preserve">        String trimmed = contact.trim();</w:t>
              <w:br/>
              <w:t xml:space="preserve">        String digits = trimmed.replaceAll("[^0-9]", "");</w:t>
              <w:br/>
              <w:t xml:space="preserve">        if (digits.length() &gt;= 7) {</w:t>
              <w:br/>
              <w:t xml:space="preserve">            return digits.substring(0, 3) + "-****-" + digits.substring(digits.length() - 4);</w:t>
              <w:br/>
              <w:t xml:space="preserve">        }</w:t>
              <w:br/>
              <w:t xml:space="preserve">        if (trimmed.length() &lt;= 4) {</w:t>
              <w:br/>
              <w:t xml:space="preserve">            return "****";</w:t>
              <w:br/>
              <w:t xml:space="preserve">        }</w:t>
              <w:br/>
              <w:t xml:space="preserve">        return trimmed.substring(0, 2) + "****" + trimmed.substring(trimmed.length() - 2);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LostItemService - 16. statusLabel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216~225행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statusLabel(String status) {</w:t>
              <w:br/>
              <w:t xml:space="preserve">        if ("RETURNED".equals(status)) {</w:t>
              <w:br/>
              <w:t xml:space="preserve">            return "Returned";</w:t>
              <w:br/>
              <w:t xml:space="preserve">        }</w:t>
              <w:br/>
              <w:t xml:space="preserve">        if ("OWNER_CLAIMED".equals(status)) {</w:t>
              <w:br/>
              <w:t xml:space="preserve">            return "Owner Claimed";</w:t>
              <w:br/>
              <w:t xml:space="preserve">        }</w:t>
              <w:br/>
              <w:t xml:space="preserve">        return "Registered";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2.17. NoticeService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backend\src\main\java\com\festflow\backend\service\NoticeService.java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NoticeRepository noticeRepository;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StreamService streamService;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NoticeService - 1. NoticeService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noticeRepository: NoticeRepository 타입의 입력입니다. / streamService: StreamService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21~25행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NoticeService(NoticeRepository noticeRepository, StreamService streamService) {</w:t>
              <w:br/>
              <w:t xml:space="preserve">        this.noticeRepository = noticeRepository;</w:t>
              <w:br/>
              <w:t xml:space="preserve">        this.streamService = streamService;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NoticeService - 2. getActiveNotices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List&lt;NoticeResponseDto&gt;를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26~31행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List&lt;NoticeResponseDto&gt; getActiveNotices() {</w:t>
              <w:br/>
              <w:t xml:space="preserve">        return noticeRepository.findByActiveTrueOrderByCreatedAtDesc().stream()</w:t>
              <w:br/>
              <w:t xml:space="preserve">                .map(this::toDto)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NoticeService - 3. getAllNotices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List&lt;NoticeResponseDto&gt;를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32~38행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List&lt;NoticeResponseDto&gt; getAllNotices() {</w:t>
              <w:br/>
              <w:t xml:space="preserve">        return noticeRepository.findAll().stream()</w:t>
              <w:br/>
              <w:t xml:space="preserve">                .sorted(Comparator.comparing(Notice::getCreatedAt).reversed())</w:t>
              <w:br/>
              <w:t xml:space="preserve">                .map(this::toDto)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NoticeService - 4. createNotice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NoticeUpsertRequestDto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39~50행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NoticeResponseDto createNotice(NoticeUpsertRequestDto requestDto) {</w:t>
              <w:br/>
              <w:t xml:space="preserve">        Notice saved = noticeRepository.save(new Notice(</w:t>
              <w:br/>
              <w:t xml:space="preserve">                requestDto.title(),</w:t>
              <w:br/>
              <w:t xml:space="preserve">                requestDto.content(),</w:t>
              <w:br/>
              <w:t xml:space="preserve">                requestDto.category(),</w:t>
              <w:br/>
              <w:t xml:space="preserve">                requestDto.active()</w:t>
              <w:br/>
              <w:t xml:space="preserve">        ));</w:t>
              <w:br/>
              <w:br/>
              <w:t xml:space="preserve">        broadcastActiveNotices();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NoticeService - 5. updateNotice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noticeId: Long 숫자 값입니다. 보통 id나 개수를 의미합니다. / requestDto: NoticeUpsertRequestDto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51~61행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NoticeResponseDto updateNotice(Long noticeId, NoticeUpsertRequestDto requestDto) {</w:t>
              <w:br/>
              <w:t xml:space="preserve">        Notice notice = noticeRepository.findById(noticeId)</w:t>
              <w:br/>
              <w:t xml:space="preserve">                .orElseThrow(() -&gt; new ResponseStatusException(NOT_FOUND, "공지를 찾을 수 없습니다."));</w:t>
              <w:br/>
              <w:br/>
              <w:t xml:space="preserve">        notice.update(requestDto.title(), requestDto.content(), requestDto.category(), requestDto.active());</w:t>
              <w:br/>
              <w:t xml:space="preserve">        Notice saved = noticeRepository.save(notice);</w:t>
              <w:br/>
              <w:t xml:space="preserve">        broadcastActiveNotices();</w:t>
              <w:br/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NoticeService - 6. deleteNotice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62~70행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deleteById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 기준으로 DB 데이터를 삭제합니다.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deleteNotice(Long noticeId) {</w:t>
              <w:br/>
              <w:t xml:space="preserve">        if (!noticeRepository.existsById(noticeId)) {</w:t>
              <w:br/>
              <w:t xml:space="preserve">            throw new ResponseStatusException(NOT_FOUND, "공지를 찾을 수 없습니다.");</w:t>
              <w:br/>
              <w:t xml:space="preserve">        }</w:t>
              <w:br/>
              <w:br/>
              <w:t xml:space="preserve">        noticeRepository.deleteById(noticeId);</w:t>
              <w:br/>
              <w:t xml:space="preserve">        broadcastActiveNotices();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NoticeService - 7. broadcastActiveNotices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71~74행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broadcastActiveNotices() {</w:t>
              <w:br/>
              <w:t xml:space="preserve">        streamService.publishNotices(getActiveNotices());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NoticeService - 8. toDto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notice: Notice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75~86행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NoticeResponseDto toDto(Notice notice) {</w:t>
              <w:br/>
              <w:t xml:space="preserve">        return new NoticeResponseDto(</w:t>
              <w:br/>
              <w:t xml:space="preserve">                notice.getId(),</w:t>
              <w:br/>
              <w:t xml:space="preserve">                notice.getTitle(),</w:t>
              <w:br/>
              <w:t xml:space="preserve">                notice.getContent(),</w:t>
              <w:br/>
              <w:t xml:space="preserve">                notice.getCategory(),</w:t>
              <w:br/>
              <w:t xml:space="preserve">                notice.isActive(),</w:t>
              <w:br/>
              <w:t xml:space="preserve">                notice.getCreatedAt(),</w:t>
              <w:br/>
              <w:t xml:space="preserve">                notice.getUpdatedAt()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2.18. AiMatchSmsNotifier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backend\src\main\java\com\festflow\backend\service\notification\AiMatchSmsNotifier.java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com.festflow.backend.service.notification;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@Component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Logger log = LoggerFactory.getLogger(AiMatchSmsNotifier.class);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AI_MATCH_URL = "https://fest-flow-smoky.vercel.app/ai-match";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SolapiMessageClient solapiMessageClient;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enabled;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AiMatchSmsNotifier - 1. notifyRequestCreated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targetPhoneNumber: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25~33행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notifyRequestCreated(String targetPhoneNumber) {</w:t>
              <w:br/>
              <w:t xml:space="preserve">        send(</w:t>
              <w:br/>
              <w:t xml:space="preserve">                targetPhoneNumber,</w:t>
              <w:br/>
              <w:t xml:space="preserve">                "[\uC544\uC8FC\uB300AI\uC18C\uAC1C\uD305\uBD80\uC2A4] \uC0C8 \uB370\uC774\uD2B8 \uC2E0\uCCAD\uC774 \uC654\uC5B4\uC694. "</w:t>
              <w:br/>
              <w:t xml:space="preserve">                        + "\uC2E0\uCCAD\uD568\uC744 \uD655\uC778\uD574\uC8FC\uC138\uC694. "</w:t>
              <w:br/>
              <w:t xml:space="preserve">                        + AI_MATCH_URL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AiMatchSmsNotifier - 2. notifyRequestAccepted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requesterPhoneNumber: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34~42행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notifyRequestAccepted(String requesterPhoneNumber) {</w:t>
              <w:br/>
              <w:t xml:space="preserve">        send(</w:t>
              <w:br/>
              <w:t xml:space="preserve">                requesterPhoneNumber,</w:t>
              <w:br/>
              <w:t xml:space="preserve">                "[\uC544\uC8FC\uB300AI\uC18C\uAC1C\uD305\uBD80\uC2A4] \uC2E0\uCCAD\uC774 \uC218\uB77D\uB410\uC5B4\uC694. "</w:t>
              <w:br/>
              <w:t xml:space="preserve">                        + "\uACE7 \uAD00\uB9AC\uC790\uAC00 \uC5F0\uB77D\uD574 \uC77C\uC815\uC744 \uC870\uC728\uD574\uB4DC\uB9B4\uAC8C\uC694. "</w:t>
              <w:br/>
              <w:t xml:space="preserve">                        + AI_MATCH_URL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AiMatchSmsNotifier - 3. send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 / text: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43~53행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send(String phoneNumber, String text) {</w:t>
              <w:br/>
              <w:t xml:space="preserve">        if (!enabled || !solapiMessageClient.isEnabled()) {</w:t>
              <w:br/>
              <w:t xml:space="preserve">            return;</w:t>
              <w:br/>
              <w:t xml:space="preserve">        }</w:t>
              <w:br/>
              <w:t xml:space="preserve">        try {</w:t>
              <w:br/>
              <w:t xml:space="preserve">            solapiMessageClient.sendText(phoneNumber, text);</w:t>
              <w:br/>
              <w:t xml:space="preserve">        } catch (RuntimeException e) {</w:t>
              <w:br/>
              <w:t xml:space="preserve">            log.warn("Failed to send AI match SMS notification.", e);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2.19. OpsAiService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backend\src\main\java\com\festflow\backend\service\OpsAiService.java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854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OPENAI_RESPONSES_PATH = "/v1/responses";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EventService eventService;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NoticeService noticeService;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LostItemService lostItemService;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StaffService staffService;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AiCongestionService aiCongestionService;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ObjectMapper objectMapper;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RestClient restClient;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apiKey;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model;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OpsAiService - 1. masterBriefing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AiAssistResponseDto를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71~95행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AiAssistResponseDto masterBriefing() {</w:t>
              <w:br/>
              <w:t xml:space="preserve">        OpsSnapshot snapshot = snapshot();</w:t>
              <w:br/>
              <w:t xml:space="preserve">        List&lt;String&gt; highlights = masterHighlights(snapshot);</w:t>
              <w:br/>
              <w:t xml:space="preserve">        List&lt;String&gt; actions = masterActions(snapshot);</w:t>
              <w:br/>
              <w:t xml:space="preserve">        AiFestivalGuideDto aiGuide = safeGuide();</w:t>
              <w:br/>
              <w:t xml:space="preserve">        highlights.addAll(aiGuide.operatorAlerts().stream().limit(3).toList());</w:t>
              <w:br/>
              <w:t xml:space="preserve">        actions.addAll(aiGuide.userActions().stream().limit(2).map(action -&gt; "AI 추천 기반 현장 조치: " + action).toList());</w:t>
              <w:br/>
              <w:t xml:space="preserve">        String fallback = String.join("\n", highlights);</w:t>
              <w:br/>
              <w:t xml:space="preserve">        String summary = generateText(</w:t>
              <w:br/>
              <w:t xml:space="preserve">                "운영 총괄용 현재 상황 브리핑을 한국어로 5줄 이하로 작성하세요. 위험도와 즉시 할 일을 먼저 말하세요.",</w:t>
              <w:br/>
              <w:t xml:space="preserve">                snapshot.context("master briefing"),</w:t>
              <w:br/>
              <w:t xml:space="preserve">                fallback</w:t>
              <w:br/>
              <w:t xml:space="preserve">        );</w:t>
              <w:br/>
              <w:t xml:space="preserve">        return new AiAssistResponseDto(</w:t>
              <w:br/>
              <w:t xml:space="preserve">                "AI 운영 브리핑",</w:t>
              <w:br/>
              <w:t xml:space="preserve">                summary,</w:t>
              <w:br/>
              <w:t xml:space="preserve">                highlights,</w:t>
              <w:br/>
              <w:t xml:space="preserve">                actions,</w:t>
              <w:br/>
              <w:t xml:space="preserve">                null,</w:t>
              <w:br/>
              <w:t xml:space="preserve">                null,</w:t>
              <w:br/>
              <w:t xml:space="preserve">                null,</w:t>
              <w:br/>
              <w:t xml:space="preserve">                confidence(highlights)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- 2. masterNoticeDraft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AiAssistRequestDto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AiAssistResponseDto를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96~119행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AiAssistResponseDto masterNoticeDraft(AiAssistRequestDto requestDto) {</w:t>
              <w:br/>
              <w:t xml:space="preserve">        OpsSnapshot snapshot = snapshot();</w:t>
              <w:br/>
              <w:t xml:space="preserve">        String type = safe(requestDto.type(), "안내");</w:t>
              <w:br/>
              <w:t xml:space="preserve">        String prompt = safe(requestDto.prompt(), "");</w:t>
              <w:br/>
              <w:t xml:space="preserve">        String fallbackTitle = noticeTitle(type, snapshot);</w:t>
              <w:br/>
              <w:t xml:space="preserve">        String fallbackContent = noticeContent(type, snapshot);</w:t>
              <w:br/>
              <w:t xml:space="preserve">        String generated = generateText(</w:t>
              <w:br/>
              <w:t xml:space="preserve">                "축제 운영 공지 초안을 작성하세요. 반드시 '제목:'과 '내용:' 형식으로만 답하세요. 내용은 2문장 이하로 짧고 공손하게 작성하세요.",</w:t>
              <w:br/>
              <w:t xml:space="preserve">                snapshot.context("notice draft") + "\n공지 유형: " + type + "\n추가 요청: " + prompt,</w:t>
              <w:br/>
              <w:t xml:space="preserve">                "제목: " + fallbackTitle + "\n내용: " + fallbackContent</w:t>
              <w:br/>
              <w:t xml:space="preserve">        );</w:t>
              <w:br/>
              <w:t xml:space="preserve">        Draft draft = parseDraft(generated, fallbackTitle, fallbackContent);</w:t>
              <w:br/>
              <w:t xml:space="preserve">        return new AiAssistResponseDto(</w:t>
              <w:br/>
              <w:t xml:space="preserve">                "AI 공지 초안",</w:t>
              <w:br/>
              <w:t xml:space="preserve">                "초안을 확인한 뒤 필요한 부분을 수정하고 등록하세요.",</w:t>
              <w:br/>
              <w:t xml:space="preserve">                List.of("AI는 공지를 직접 발행하지 않습니다.", "관리자가 확인 후 등록해야 합니다."),</w:t>
              <w:br/>
              <w:t xml:space="preserve">                List.of("문구 확인", "공지 입력칸에 반영", "활성 여부 확인 후 등록"),</w:t>
              <w:br/>
              <w:t xml:space="preserve">                draft.title(),</w:t>
              <w:br/>
              <w:t xml:space="preserve">                draft.content(),</w:t>
              <w:br/>
              <w:t xml:space="preserve">                noticeCategory(type),</w:t>
              <w:br/>
              <w:t xml:space="preserve">                "MEDIUM"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- 3. staffZoneSummary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AiAssistResponseDto를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120~141행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AiAssistResponseDto staffZoneSummary(String staffToken) {</w:t>
              <w:br/>
              <w:t xml:space="preserve">        StaffMemberResponseDto me = staffService.authenticateByToken(staffToken);</w:t>
              <w:br/>
              <w:t xml:space="preserve">        List&lt;StaffMemberResponseDto&gt; staff = staffService.bootstrap(staffToken).staff();</w:t>
              <w:br/>
              <w:t xml:space="preserve">        List&lt;StaffMemberResponseDto&gt; nearbyStaff = nearbyStaff(me, staff);</w:t>
              <w:br/>
              <w:t xml:space="preserve">        String context = nearbyStaffContext(me, nearbyStaff);</w:t>
              <w:br/>
              <w:t xml:space="preserve">        String summary = generateText(</w:t>
              <w:br/>
              <w:t xml:space="preserve">                "스태프 본인에게 보여줄 AI 협업 판단을 한국어로 4줄 이하로 작성하세요. 누가 지원 요청에 가장 적절한지, 누구는 호출을 보류해야 하는지, 내가 지금 해야 할 행동, 바로 쓸 짧은 무전 문구를 포함하세요. 부스, 재고, 대기시간, 공연, 분실물은 언급하지 마세요.",</w:t>
              <w:br/>
              <w:t xml:space="preserve">                context,</w:t>
              <w:br/>
              <w:t xml:space="preserve">                nearbyStaffFallback(me, nearbyStaff)</w:t>
              <w:br/>
              <w:t xml:space="preserve">        );</w:t>
              <w:br/>
              <w:t xml:space="preserve">        return new AiAssistResponseDto(</w:t>
              <w:br/>
              <w:t xml:space="preserve">                "AI 협업 판단",</w:t>
              <w:br/>
              <w:t xml:space="preserve">                summary,</w:t>
              <w:br/>
              <w:t xml:space="preserve">                nearbyStaffHighlights(me, nearbyStaff),</w:t>
              <w:br/>
              <w:t xml:space="preserve">                nearbyStaffActions(me, nearbyStaff),</w:t>
              <w:br/>
              <w:t xml:space="preserve">                null,</w:t>
              <w:br/>
              <w:t xml:space="preserve">                null,</w:t>
              <w:br/>
              <w:t xml:space="preserve">                null,</w:t>
              <w:br/>
              <w:t xml:space="preserve">                "HIGH"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- 4. staffFieldChecklist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AiAssistResponseDto를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142~165행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AiAssistResponseDto staffFieldChecklist(String staffToken) {</w:t>
              <w:br/>
              <w:t xml:space="preserve">        StaffMemberResponseDto me = staffService.authenticateByToken(staffToken);</w:t>
              <w:br/>
              <w:t xml:space="preserve">        List&lt;StaffMemberResponseDto&gt; staff = staffService.bootstrap(staffToken).staff();</w:t>
              <w:br/>
              <w:t xml:space="preserve">        List&lt;EventResponseDto&gt; events = upcomingEvents().stream().limit(5).toList();</w:t>
              <w:br/>
              <w:t xml:space="preserve">        List&lt;NoticeResponseDto&gt; notices = noticeService.getActiveNotices().stream().limit(5).toList();</w:t>
              <w:br/>
              <w:t xml:space="preserve">        List&lt;LostItemResponseDto&gt; lostItems = activeLostItems().stream().limit(8).toList();</w:t>
              <w:br/>
              <w:t xml:space="preserve">        List&lt;String&gt; actions = staffOpsActions(me, staff, events, notices, lostItems);</w:t>
              <w:br/>
              <w:t xml:space="preserve">        String summary = generateText(</w:t>
              <w:br/>
              <w:t xml:space="preserve">                "스태프용 현장 체크리스트를 한국어로 작성하세요. 부스 운영 업무는 제외하고 줄관리, 무대관리, 통로 확보, 안전 확인, 공지 전달, 분실물 확인을 우선순위로 정리하세요. 결과는 짧은 한 문단으로 작성하세요.",</w:t>
              <w:br/>
              <w:t xml:space="preserve">                staffOpsContext(me, staff, events, notices, lostItems),</w:t>
              <w:br/>
              <w:t xml:space="preserve">                "현재 업무와 공지, 공연 일정, 분실물 상태를 확인해 우선순위대로 처리하세요."</w:t>
              <w:br/>
              <w:t xml:space="preserve">        );</w:t>
              <w:br/>
              <w:t xml:space="preserve">        return new AiAssistResponseDto(</w:t>
              <w:br/>
              <w:t xml:space="preserve">                "AI 현장 체크리스트",</w:t>
              <w:br/>
              <w:t xml:space="preserve">                summary,</w:t>
              <w:br/>
              <w:t xml:space="preserve">                staffOpsHighlights(me, staff, events, notices, lostItems),</w:t>
              <w:br/>
              <w:t xml:space="preserve">                actions,</w:t>
              <w:br/>
              <w:t xml:space="preserve">                null,</w:t>
              <w:br/>
              <w:t xml:space="preserve">                null,</w:t>
              <w:br/>
              <w:t xml:space="preserve">                null,</w:t>
              <w:br/>
              <w:t xml:space="preserve">                "HIGH"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- 5. staffLostItemAssist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 / requestDto: AiAssistRequestDto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AiAssistResponseDto를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166~200행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AiAssistResponseDto staffLostItemAssist(String staffToken, AiAssistRequestDto requestDto) {</w:t>
              <w:br/>
              <w:t xml:space="preserve">        staffService.authenticateByToken(staffToken);</w:t>
              <w:br/>
              <w:t xml:space="preserve">        String prompt = safe(requestDto.prompt(), "");</w:t>
              <w:br/>
              <w:t xml:space="preserve">        if (prompt.isBlank()) {</w:t>
              <w:br/>
              <w:t xml:space="preserve">            return new AiAssistResponseDto(</w:t>
              <w:br/>
              <w:t xml:space="preserve">                    "AI 분실물 매칭",</w:t>
              <w:br/>
              <w:t xml:space="preserve">                    "방문객이 말한 분실물 설명을 입력하면, 등록된 분실물 후보와 비교해 가능성이 높은 항목과 확인 질문을 정리합니다.",</w:t>
              <w:br/>
              <w:t xml:space="preserve">                    List.of(),</w:t>
              <w:br/>
              <w:t xml:space="preserve">                    List.of("예: 검은색 반지갑을 학생회관 근처에서 잃어버렸어요", "예: 에어팟 케이스에 파란 스티커가 붙어 있어요"),</w:t>
              <w:br/>
              <w:t xml:space="preserve">                    null,</w:t>
              <w:br/>
              <w:t xml:space="preserve">                    null,</w:t>
              <w:br/>
              <w:t xml:space="preserve">                    null,</w:t>
              <w:br/>
              <w:t xml:space="preserve">                    "LOW"</w:t>
              <w:br/>
              <w:t xml:space="preserve">            );</w:t>
              <w:br/>
              <w:t xml:space="preserve">        }</w:t>
              <w:br/>
              <w:t xml:space="preserve">        List&lt;LostItemResponseDto&gt; matches = lostItemMatches(prompt).stream().limit(3).toList();</w:t>
              <w:br/>
              <w:t xml:space="preserve">        List&lt;String&gt; highlights = lostItemMatchHighlights(prompt, matches);</w:t>
              <w:br/>
              <w:t xml:space="preserve">        String context = lostItemMatchContext(prompt, matches);</w:t>
              <w:br/>
              <w:t xml:space="preserve">        String summary = generateText(</w:t>
              <w:br/>
              <w:t xml:space="preserve">                "스태프용 AI 분실물 매칭 결과를 한국어로 짧게 작성하세요. 방문객 설명과 후보를 비교해 가장 가능성 높은 후보, 일치한 근거, 애매한 부분을 설명하세요. 연락처는 말하지 말고, 바로 인계하지 말라는 확인 절차를 포함하세요.",</w:t>
              <w:br/>
              <w:t xml:space="preserve">                context,</w:t>
              <w:br/>
              <w:t xml:space="preserve">                lostItemMatchFallback(prompt, matches)</w:t>
              <w:br/>
              <w:t xml:space="preserve">        );</w:t>
              <w:br/>
              <w:t xml:space="preserve">        return new AiAssistResponseDto(</w:t>
              <w:br/>
              <w:t xml:space="preserve">                "AI 분실물 매칭",</w:t>
              <w:br/>
              <w:t xml:space="preserve">                summary,</w:t>
              <w:br/>
              <w:t xml:space="preserve">                highlights,</w:t>
              <w:br/>
              <w:t xml:space="preserve">                lostItemMatchActions(matches),</w:t>
              <w:br/>
              <w:t xml:space="preserve">                null,</w:t>
              <w:br/>
              <w:t xml:space="preserve">                null,</w:t>
              <w:br/>
              <w:t xml:space="preserve">                null,</w:t>
              <w:br/>
              <w:t xml:space="preserve">                matches.isEmpty() ? "LOW" : "HIGH"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- 6. staffReplyDraft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 / requestDto: AiAssistRequestDto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AiAssistResponseDto를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201~222행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AiAssistResponseDto staffReplyDraft(String staffToken, AiAssistRequestDto requestDto) {</w:t>
              <w:br/>
              <w:t xml:space="preserve">        StaffMemberResponseDto me = staffService.authenticateByToken(staffToken);</w:t>
              <w:br/>
              <w:t xml:space="preserve">        BoothResponseDto booth = assignedBooth(me);</w:t>
              <w:br/>
              <w:t xml:space="preserve">        String prompt = safe(requestDto.prompt(), "");</w:t>
              <w:br/>
              <w:t xml:space="preserve">        String summary = generateText(</w:t>
              <w:br/>
              <w:t xml:space="preserve">                "스태프가 방문객에게 바로 말할 수 있는 짧고 친절한 한국어 응대 문구를 작성하세요. 모르는 내용은 확인 후 안내하겠다고 말하세요.",</w:t>
              <w:br/>
              <w:t xml:space="preserve">                staffContext(me, booth, booth != null ? safeCongestion(booth.id()) : null, noticeService.getActiveNotices().stream().limit(3).toList())</w:t>
              <w:br/>
              <w:t xml:space="preserve">                        + "\n방문객 질문/상황: " + prompt,</w:t>
              <w:br/>
              <w:t xml:space="preserve">                "확인 후 바로 안내드리겠습니다. 가까운 스태프 또는 본부에서도 도움을 받으실 수 있습니다."</w:t>
              <w:br/>
              <w:t xml:space="preserve">        );</w:t>
              <w:br/>
              <w:t xml:space="preserve">        return new AiAssistResponseDto(</w:t>
              <w:br/>
              <w:t xml:space="preserve">                "응대 문구 초안",</w:t>
              <w:br/>
              <w:t xml:space="preserve">                summary,</w:t>
              <w:br/>
              <w:t xml:space="preserve">                List.of("방문객에게 바로 읽어줄 수 있는 문구입니다."),</w:t>
              <w:br/>
              <w:t xml:space="preserve">                List.of("상황 확인", "필요 시 본부 연결"),</w:t>
              <w:br/>
              <w:t xml:space="preserve">                null,</w:t>
              <w:br/>
              <w:t xml:space="preserve">                null,</w:t>
              <w:br/>
              <w:t xml:space="preserve">                null,</w:t>
              <w:br/>
              <w:t xml:space="preserve">                "MEDIUM"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- 7. safeGuide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AiFestivalGuideDto를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223~239행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AiFestivalGuideDto safeGuide() {</w:t>
              <w:br/>
              <w:t xml:space="preserve">        try {</w:t>
              <w:br/>
              <w:t xml:space="preserve">            return aiCongestionService.guide();</w:t>
              <w:br/>
              <w:t xml:space="preserve">        } catch (Exception ex) {</w:t>
              <w:br/>
              <w:t xml:space="preserve">            return new AiFestivalGuideDto(</w:t>
              <w:br/>
              <w:t xml:space="preserve">                    LocalDateTime.now(),</w:t>
              <w:br/>
              <w:t xml:space="preserve">                    "AI 혼잡 판단을 불러오지 못했습니다.",</w:t>
              <w:br/>
              <w:t xml:space="preserve">                    "기본 운영 데이터만 사용합니다.",</w:t>
              <w:br/>
              <w:t xml:space="preserve">                    List.of(),</w:t>
              <w:br/>
              <w:t xml:space="preserve">                    List.of(),</w:t>
              <w:br/>
              <w:t xml:space="preserve">                    List.of(),</w:t>
              <w:br/>
              <w:t xml:space="preserve">                    List.of(),</w:t>
              <w:br/>
              <w:t xml:space="preserve">                    List.of()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- 8. requestFactory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SimpleClientHttpRequestFactory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240~246행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SimpleClientHttpRequestFactory requestFactory() {</w:t>
              <w:br/>
              <w:t xml:space="preserve">        SimpleClientHttpRequestFactory factory = new SimpleClientHttpRequestFactory();</w:t>
              <w:br/>
              <w:t xml:space="preserve">        factory.setConnectTimeout(Duration.ofSeconds(4));</w:t>
              <w:br/>
              <w:t xml:space="preserve">        factory.setReadTimeout(Duration.ofSeconds(14));</w:t>
              <w:br/>
              <w:t xml:space="preserve">        return factory;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- 9. generateText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instructions: 문자열 값입니다. / input: 문자열 값입니다. / fallback: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247~271행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generateText(String instructions, String input, String fallback) {</w:t>
              <w:br/>
              <w:t xml:space="preserve">        if (apiKey == null || apiKey.isBlank()) {</w:t>
              <w:br/>
              <w:t xml:space="preserve">            return fallback;</w:t>
              <w:br/>
              <w:t xml:space="preserve">        }</w:t>
              <w:br/>
              <w:t xml:space="preserve">        try {</w:t>
              <w:br/>
              <w:t xml:space="preserve">            Map&lt;String, Object&gt; request = Map.of(</w:t>
              <w:br/>
              <w:t xml:space="preserve">                    "model", model,</w:t>
              <w:br/>
              <w:t xml:space="preserve">                    "instructions", instructions,</w:t>
              <w:br/>
              <w:t xml:space="preserve">                    "input", input,</w:t>
              <w:br/>
              <w:t xml:space="preserve">                    "max_output_tokens", 380</w:t>
              <w:br/>
              <w:t xml:space="preserve">            );</w:t>
              <w:br/>
              <w:t xml:space="preserve">            String response = restClient.post()</w:t>
              <w:br/>
              <w:t xml:space="preserve">                    .uri(OPENAI_RESPONSES_PATH)</w:t>
              <w:br/>
              <w:t xml:space="preserve">                    .contentType(MediaType.APPLICATION_JSON)</w:t>
              <w:br/>
              <w:t xml:space="preserve">                    .headers(headers -&gt; headers.setBearerAuth(apiKey))</w:t>
              <w:br/>
              <w:t xml:space="preserve">                    .body(request)</w:t>
              <w:br/>
              <w:t xml:space="preserve">                    .retrieve()</w:t>
              <w:br/>
              <w:t xml:space="preserve">                    .body(String.class);</w:t>
              <w:br/>
              <w:t xml:space="preserve">            String text = extractAnswer(response);</w:t>
              <w:br/>
              <w:t xml:space="preserve">            return text == null || text.isBlank() ? fallback : text.trim();</w:t>
              <w:br/>
              <w:t xml:space="preserve">        } catch (Exception ex) {</w:t>
              <w:br/>
              <w:t xml:space="preserve">            return fallback;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- 10. extractAnswer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272~292행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extractAnswer(String response) throws Exception {</w:t>
              <w:br/>
              <w:t xml:space="preserve">        JsonNode root = objectMapper.readTree(response);</w:t>
              <w:br/>
              <w:t xml:space="preserve">        JsonNode outputText = root.path("output_text");</w:t>
              <w:br/>
              <w:t xml:space="preserve">        if (outputText.isTextual()) {</w:t>
              <w:br/>
              <w:t xml:space="preserve">            return outputText.asText();</w:t>
              <w:br/>
              <w:t xml:space="preserve">        }</w:t>
              <w:br/>
              <w:t xml:space="preserve">        JsonNode output = root.path("output");</w:t>
              <w:br/>
              <w:t xml:space="preserve">        if (output.isArray()) {</w:t>
              <w:br/>
              <w:t xml:space="preserve">            for (JsonNode item : output) {</w:t>
              <w:br/>
              <w:t xml:space="preserve">                JsonNode content = item.path("content");</w:t>
              <w:br/>
              <w:t xml:space="preserve">                if (!content.isArray()) continue;</w:t>
              <w:br/>
              <w:t xml:space="preserve">                for (JsonNode contentItem : content) {</w:t>
              <w:br/>
              <w:t xml:space="preserve">                    if ("output_text".equals(contentItem.path("type").asText()) &amp;&amp; contentItem.path("text").isTextual()) {</w:t>
              <w:br/>
              <w:t xml:space="preserve">                        return contentItem.path("text").asText();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- 11. 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OpsSnapshot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293~307행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OpsSnapshot snapshot() {</w:t>
              <w:br/>
              <w:t xml:space="preserve">        List&lt;BoothResponseDto&gt; booths = boothService.getAllBooths();</w:t>
              <w:br/>
              <w:t xml:space="preserve">        List&lt;EventResponseDto&gt; events = eventService.getAllEvents();</w:t>
              <w:br/>
              <w:t xml:space="preserve">        List&lt;NoticeResponseDto&gt; notices = noticeService.getActiveNotices();</w:t>
              <w:br/>
              <w:t xml:space="preserve">        List&lt;LostItemResponseDto&gt; lostItems = lostItemService.getAll(true);</w:t>
              <w:br/>
              <w:t xml:space="preserve">        List&lt;StaffMemberResponseDto&gt; staff = staffService.getAllStaffMembers();</w:t>
              <w:br/>
              <w:t xml:space="preserve">        List&lt;CongestionResponseDto&gt; congestions;</w:t>
              <w:br/>
              <w:t xml:space="preserve">        try {</w:t>
              <w:br/>
              <w:t xml:space="preserve">            congestions = boothService.getAllCongestions();</w:t>
              <w:br/>
              <w:t xml:space="preserve">        } catch (Exception ex) {</w:t>
              <w:br/>
              <w:t xml:space="preserve">            congestions = List.of();</w:t>
              <w:br/>
              <w:t xml:space="preserve">        }</w:t>
              <w:br/>
              <w:t xml:space="preserve">        return new OpsSnapshot(booths, events, notices, lostItems, staff, congestions);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- 12. masterHighlights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snapshot: OpsSnapshot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308~331행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masterHighlights(OpsSnapshot snapshot) {</w:t>
              <w:br/>
              <w:t xml:space="preserve">        List&lt;String&gt; result = new ArrayList&lt;&gt;();</w:t>
              <w:br/>
              <w:t xml:space="preserve">        snapshot.congestions().stream()</w:t>
              <w:br/>
              <w:t xml:space="preserve">                .max(Comparator.comparingInt(CongestionResponseDto::nearbyUserCount))</w:t>
              <w:br/>
              <w:t xml:space="preserve">                .ifPresent(item -&gt; result.add("최고 혼잡: " + item.boothName() + " · " + item.level() + " · " + item.nearbyUserCount() + "명"));</w:t>
              <w:br/>
              <w:t xml:space="preserve">        snapshot.booths().stream()</w:t>
              <w:br/>
              <w:t xml:space="preserve">                .filter(booth -&gt; booth.estimatedWaitMinutes() != null)</w:t>
              <w:br/>
              <w:t xml:space="preserve">                .max(Comparator.comparingInt(BoothResponseDto::estimatedWaitMinutes))</w:t>
              <w:br/>
              <w:t xml:space="preserve">                .ifPresent(booth -&gt; result.add("최장 대기: " + booth.name() + " · " + booth.estimatedWaitMinutes() + "분"));</w:t>
              <w:br/>
              <w:t xml:space="preserve">        long lowStock = snapshot.booths().stream()</w:t>
              <w:br/>
              <w:t xml:space="preserve">                .filter(booth -&gt; booth.remainingStock() != null &amp;&amp; booth.remainingStock() &lt;= 10)</w:t>
              <w:br/>
              <w:t xml:space="preserve">                .count();</w:t>
              <w:br/>
              <w:t xml:space="preserve">        result.add("재고 10개 이하 부스: " + lowStock + "곳");</w:t>
              <w:br/>
              <w:t xml:space="preserve">        long urgentStaff = snapshot.staff().stream().filter(staff -&gt; "URGENT".equals(staff.status())).count();</w:t>
              <w:br/>
              <w:t xml:space="preserve">        result.add("긴급 상태 스태프: " + urgentStaff + "명");</w:t>
              <w:br/>
              <w:t xml:space="preserve">        long activeLost = snapshot.lostItems().stream().filter(item -&gt; !"RETURNED".equals(item.status())).count();</w:t>
              <w:br/>
              <w:t xml:space="preserve">        result.add("미반환 분실물: " + activeLost + "건");</w:t>
              <w:br/>
              <w:t xml:space="preserve">        snapshot.events().stream()</w:t>
              <w:br/>
              <w:t xml:space="preserve">                .filter(event -&gt; event.startTime() != null &amp;&amp; event.startTime().isAfter(LocalDateTime.now()))</w:t>
              <w:br/>
              <w:t xml:space="preserve">                .min(Comparator.comparing(EventResponseDto::startTime))</w:t>
              <w:br/>
              <w:t xml:space="preserve">                .ifPresent(event -&gt; result.add("다음 공연: " + event.title() + " · " + event.startTime().toLocalTime()));</w:t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- 13. masterActions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snapshot: OpsSnapshot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332~348행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masterActions(OpsSnapshot snapshot) {</w:t>
              <w:br/>
              <w:t xml:space="preserve">        List&lt;String&gt; actions = new ArrayList&lt;&gt;();</w:t>
              <w:br/>
              <w:t xml:space="preserve">        if (snapshot.congestions().stream().anyMatch(item -&gt; item.nearbyUserCount() &gt;= 12)) {</w:t>
              <w:br/>
              <w:t xml:space="preserve">            actions.add("혼잡 완화 공지 초안을 만들고 우회 동선을 안내하세요.");</w:t>
              <w:br/>
              <w:t xml:space="preserve">        }</w:t>
              <w:br/>
              <w:t xml:space="preserve">        if (snapshot.booths().stream().anyMatch(booth -&gt; booth.remainingStock() != null &amp;&amp; booth.remainingStock() &lt;= 10)) {</w:t>
              <w:br/>
              <w:t xml:space="preserve">            actions.add("재고 부족 부스에 품절/공급 상태 확인을 요청하세요.");</w:t>
              <w:br/>
              <w:t xml:space="preserve">        }</w:t>
              <w:br/>
              <w:t xml:space="preserve">        if (snapshot.staff().stream().anyMatch(staff -&gt; "URGENT".equals(staff.status()))) {</w:t>
              <w:br/>
              <w:t xml:space="preserve">            actions.add("긴급 상태 스태프 위치와 메모를 먼저 확인하세요.");</w:t>
              <w:br/>
              <w:t xml:space="preserve">        }</w:t>
              <w:br/>
              <w:t xml:space="preserve">        if (actions.isEmpty()) {</w:t>
              <w:br/>
              <w:t xml:space="preserve">            actions.add("현재는 큰 위험 신호가 적습니다. 부스 대기시간과 공지 상태를 주기적으로 확인하세요.");</w:t>
              <w:br/>
              <w:t xml:space="preserve">        }</w:t>
              <w:br/>
              <w:t xml:space="preserve">        return actions;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- 14. noticeTitle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type: 문자열 값입니다. / snapshot: OpsSnapshot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349~356행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noticeTitle(String type, OpsSnapshot snapshot) {</w:t>
              <w:br/>
              <w:t xml:space="preserve">        if ("congestion".equals(type)) return "혼잡 구역 우회 안내";</w:t>
              <w:br/>
              <w:t xml:space="preserve">        if ("lost".equals(type)) return "분실물 센터 이용 안내";</w:t>
              <w:br/>
              <w:t xml:space="preserve">        if ("booth".equals(type)) return "부스 운영 상태 안내";</w:t>
              <w:br/>
              <w:t xml:space="preserve">        if ("event".equals(type)) return "공연 일정 안내";</w:t>
              <w:br/>
              <w:t xml:space="preserve">        return "축제 운영 안내";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- 15. noticeContent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type: 문자열 값입니다. / snapshot: OpsSnapshot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357~369행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noticeContent(String type, OpsSnapshot snapshot) {</w:t>
              <w:br/>
              <w:t xml:space="preserve">        if ("congestion".equals(type)) {</w:t>
              <w:br/>
              <w:t xml:space="preserve">            return snapshot.congestions().stream()</w:t>
              <w:br/>
              <w:t xml:space="preserve">                    .max(Comparator.comparingInt(CongestionResponseDto::nearbyUserCount))</w:t>
              <w:br/>
              <w:t xml:space="preserve">                    .map(item -&gt; item.boothName() + " 주변이 혼잡합니다. 안전을 위해 여유 있는 통로를 이용해 주세요.")</w:t>
              <w:br/>
              <w:t xml:space="preserve">                    .orElse("일부 구역이 혼잡할 수 있습니다. 현장 스태프 안내에 따라 이동해 주세요.");</w:t>
              <w:br/>
              <w:t xml:space="preserve">        }</w:t>
              <w:br/>
              <w:t xml:space="preserve">        if ("lost".equals(type)) return "분실물은 분실물 센터에서 확인할 수 있습니다. 물품 특징과 발견 위치를 스태프에게 알려 주세요.";</w:t>
              <w:br/>
              <w:t xml:space="preserve">        if ("booth".equals(type)) return "일부 부스의 대기시간과 재고가 변동될 수 있습니다. 방문 전 부스 상세 정보를 확인해 주세요.";</w:t>
              <w:br/>
              <w:t xml:space="preserve">        if ("event".equals(type)) return "공연 일정은 현장 상황에 따라 변동될 수 있습니다. 최신 안내를 확인해 주세요.";</w:t>
              <w:br/>
              <w:t xml:space="preserve">        return "안전하고 원활한 축제 이용을 위해 현장 안내를 확인해 주세요.";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- 16. noticeCategory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type: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370~375행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noticeCategory(String type) {</w:t>
              <w:br/>
              <w:t xml:space="preserve">        if ("lost".equals(type)) return "분실물";</w:t>
              <w:br/>
              <w:t xml:space="preserve">        if ("congestion".equals(type)) return "긴급";</w:t>
              <w:br/>
              <w:t xml:space="preserve">        return "안내";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- 17. parseDraft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generated: 문자열 값입니다. / fallbackTitle: 문자열 값입니다. / fallbackContent: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Draft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376~388행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Draft parseDraft(String generated, String fallbackTitle, String fallbackContent) {</w:t>
              <w:br/>
              <w:t xml:space="preserve">        String title = fallbackTitle;</w:t>
              <w:br/>
              <w:t xml:space="preserve">        String content = fallbackContent;</w:t>
              <w:br/>
              <w:t xml:space="preserve">        if (generated != null) {</w:t>
              <w:br/>
              <w:t xml:space="preserve">            for (String line : generated.split("\\R")) {</w:t>
              <w:br/>
              <w:t xml:space="preserve">                String trimmed = line.trim();</w:t>
              <w:br/>
              <w:t xml:space="preserve">                if (trimmed.startsWith("제목:")) title = trimmed.substring(3).trim();</w:t>
              <w:br/>
              <w:t xml:space="preserve">                if (trimmed.startsWith("내용:")) content = trimmed.substring(3).trim();</w:t>
              <w:br/>
              <w:t xml:space="preserve">            }</w:t>
              <w:br/>
              <w:t xml:space="preserve">        }</w:t>
              <w:br/>
              <w:t xml:space="preserve">        return new Draft(title.isBlank() ? fallbackTitle : title, content.isBlank() ? fallbackContent : content);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- 18. assignedBooth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389~397행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BoothResponseDto assignedBooth(StaffMemberResponseDto me) {</w:t>
              <w:br/>
              <w:t xml:space="preserve">        if (me.assignedBoothId() == null) return null;</w:t>
              <w:br/>
              <w:t xml:space="preserve">        try {</w:t>
              <w:br/>
              <w:t xml:space="preserve">            return boothService.getBoothById(me.assignedBoothId());</w:t>
              <w:br/>
              <w:t xml:space="preserve">        } catch (Exception ex) {</w:t>
              <w:br/>
              <w:t xml:space="preserve">            return null;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- 19. safeCongestion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CongestionResponseDto를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398~405행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CongestionResponseDto safeCongestion(Long boothId) {</w:t>
              <w:br/>
              <w:t xml:space="preserve">        try {</w:t>
              <w:br/>
              <w:t xml:space="preserve">            return boothService.getCongestionByBoothId(boothId);</w:t>
              <w:br/>
              <w:t xml:space="preserve">        } catch (Exception ex) {</w:t>
              <w:br/>
              <w:t xml:space="preserve">            return null;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- 20. upcomingEvents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List&lt;EventResponseDto&gt;를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406~414행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List&lt;EventResponseDto&gt; upcomingEvents() {</w:t>
              <w:br/>
              <w:t xml:space="preserve">        LocalDateTime now = LocalDateTime.now();</w:t>
              <w:br/>
              <w:t xml:space="preserve">        return eventService.getAllEvents().stream()</w:t>
              <w:br/>
              <w:t xml:space="preserve">                .filter(event -&gt; event.startTime() != null)</w:t>
              <w:br/>
              <w:t xml:space="preserve">                .filter(event -&gt; event.endTime() == null || !event.endTime().isBefore(now.minusMinutes(10)))</w:t>
              <w:br/>
              <w:t xml:space="preserve">                .sorted(Comparator.comparing(EventResponseDto::startTime))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- 21. activeLostItems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List&lt;LostItemResponseDto&gt;를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415~424행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List&lt;LostItemResponseDto&gt; activeLostItems() {</w:t>
              <w:br/>
              <w:t xml:space="preserve">        return lostItemService.getAll(true).stream()</w:t>
              <w:br/>
              <w:t xml:space="preserve">                .filter(item -&gt; !"RETURNED".equalsIgnoreCase(safe(item.status(), "")))</w:t>
              <w:br/>
              <w:t xml:space="preserve">                .sorted(Comparator.comparing(</w:t>
              <w:br/>
              <w:t xml:space="preserve">                        LostItemResponseDto::updatedAt,</w:t>
              <w:br/>
              <w:t xml:space="preserve">                        Comparator.nullsLast(Comparator.reverseOrder())</w:t>
              <w:br/>
              <w:t xml:space="preserve">                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- 22. nearbyStaff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List&lt;StaffMemberResponseDto&gt;를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425~447행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List&lt;StaffMemberResponseDto&gt; nearbyStaff(StaffMemberResponseDto me, List&lt;StaffMemberResponseDto&gt; staff) {</w:t>
              <w:br/>
              <w:t xml:space="preserve">        boolean hasMyLocation = hasStaffLocation(me);</w:t>
              <w:br/>
              <w:t xml:space="preserve">        return staff.stream()</w:t>
              <w:br/>
              <w:t xml:space="preserve">                .filter(member -&gt; !String.valueOf(member.staffNo()).equals(String.valueOf(me.staffNo())))</w:t>
              <w:br/>
              <w:t xml:space="preserve">                .sorted((left, right) -&gt; {</w:t>
              <w:br/>
              <w:t xml:space="preserve">                    if (hasMyLocation) {</w:t>
              <w:br/>
              <w:t xml:space="preserve">                        double leftDistance = hasStaffLocation(left) ? distanceMeters(me.latitude(), me.longitude(), left.latitude(), left.longitude()) : Double.MAX_VALUE;</w:t>
              <w:br/>
              <w:t xml:space="preserve">                        double rightDistance = hasStaffLocation(right) ? distanceMeters(me.latitude(), me.longitude(), right.latitude(), right.longitude()) : Double.MAX_VALUE;</w:t>
              <w:br/>
              <w:t xml:space="preserve">                        int compared = Double.compare(leftDistance, rightDistance);</w:t>
              <w:br/>
              <w:t xml:space="preserve">                        if (compared != 0) return compared;</w:t>
              <w:br/>
              <w:t xml:space="preserve">                    }</w:t>
              <w:br/>
              <w:t xml:space="preserve">                    boolean leftSameTeam = safe(left.team(), "").equals(safe(me.team(), ""));</w:t>
              <w:br/>
              <w:t xml:space="preserve">                    boolean rightSameTeam = safe(right.team(), "").equals(safe(me.team(), ""));</w:t>
              <w:br/>
              <w:t xml:space="preserve">                    if (leftSameTeam != rightSameTeam) return leftSameTeam ? -1 : 1;</w:t>
              <w:br/>
              <w:t xml:space="preserve">                    return Comparator.comparing(</w:t>
              <w:br/>
              <w:t xml:space="preserve">                            StaffMemberResponseDto::lastUpdatedAt,</w:t>
              <w:br/>
              <w:t xml:space="preserve">                            Comparator.nullsLast(Comparator.reverseOrder())</w:t>
              <w:br/>
              <w:t xml:space="preserve">                    ).compare(left, right);</w:t>
              <w:br/>
              <w:t xml:space="preserve">                })</w:t>
              <w:br/>
              <w:t xml:space="preserve">                .limit(5)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- 23. nearbyStaffContext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nearbyStaff: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448~465행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nearbyStaffContext(StaffMemberResponseDto me, List&lt;StaffMemberResponseDto&gt; nearbyStaff) {</w:t>
              <w:br/>
              <w:t xml:space="preserve">        StaffMemberResponseDto support = bestSupportCandidate(nearbyStaff);</w:t>
              <w:br/>
              <w:t xml:space="preserve">        StaffMemberResponseDto hold = callHoldCandidate(nearbyStaff);</w:t>
              <w:br/>
              <w:t xml:space="preserve">        return "나: " + me.name() + " / " + me.team() + " / " + me.statusLabel() + " / 업무 " + safe(me.currentTask(), "미입력")</w:t>
              <w:br/>
              <w:t xml:space="preserve">                + "\n내 위치 공유: " + (hasStaffLocation(me) ? "켜짐" : "꺼짐 또는 미확인")</w:t>
              <w:br/>
              <w:t xml:space="preserve">                + "\n협업 판단 기준: 대기중과 가까운 스태프를 우선 추천하고, 긴급/이동중/이미 맡은 일이 뚜렷한 스태프는 호출 보류로 판단"</w:t>
              <w:br/>
              <w:t xml:space="preserve">                + "\n추천 지원 후보: " + (support == null ? "없음" : support.name() + " / " + support.statusLabel() + " / " + safe(support.currentTask(), "업무 미입력") + " / " + staffDistanceLabel(me, support))</w:t>
              <w:br/>
              <w:t xml:space="preserve">                + "\n호출 보류 후보: " + (hold == null ? "없음" : hold.name() + " / " + hold.statusLabel() + " / " + safe(hold.currentTask(), "업무 미입력") + " / " + staffDistanceLabel(me, hold))</w:t>
              <w:br/>
              <w:t xml:space="preserve">                + "\n주변 스태프: " + nearbyStaff.stream().map(member -&gt;</w:t>
              <w:br/>
              <w:t xml:space="preserve">                        member.name()</w:t>
              <w:br/>
              <w:t xml:space="preserve">                                + " / " + member.team()</w:t>
              <w:br/>
              <w:t xml:space="preserve">                                + " / 상태 " + member.statusLabel()</w:t>
              <w:br/>
              <w:t xml:space="preserve">                                + " / 업무 " + safe(member.currentTask(), "미입력")</w:t>
              <w:br/>
              <w:t xml:space="preserve">                                + " / 거리 " + staffDistanceLabel(me, member)</w:t>
              <w:br/>
              <w:t xml:space="preserve">                                + " / 업데이트 " + value(member.lastUpdatedAt())</w:t>
              <w:br/>
              <w:t xml:space="preserve">                ).toList();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- 24. nearbyStaffFallback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nearbyStaff: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466~477행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nearbyStaffFallback(StaffMemberResponseDto me, List&lt;StaffMemberResponseDto&gt; nearbyStaff) {</w:t>
              <w:br/>
              <w:t xml:space="preserve">        if (nearbyStaff.isEmpty()) return "주변에서 확인되는 스태프가 없습니다. 위치 공유 상태와 팀 연락망을 먼저 확인하세요.";</w:t>
              <w:br/>
              <w:t xml:space="preserve">        StaffMemberResponseDto support = bestSupportCandidate(nearbyStaff);</w:t>
              <w:br/>
              <w:t xml:space="preserve">        StaffMemberResponseDto hold = callHoldCandidate(nearbyStaff);</w:t>
              <w:br/>
              <w:t xml:space="preserve">        if (support == null) {</w:t>
              <w:br/>
              <w:t xml:space="preserve">            return "지금 바로 호출하기 좋은 대기 인원이 보이지 않습니다. 현재 위치를 유지하고 팀장에게 지원 가능 인원을 확인하세요.";</w:t>
              <w:br/>
              <w:t xml:space="preserve">        }</w:t>
              <w:br/>
              <w:t xml:space="preserve">        return support.name() + "님이 " + support.statusLabel() + " 상태라 지원 요청 후보입니다."</w:t>
              <w:br/>
              <w:t xml:space="preserve">                + (hold == null ? "" : " " + hold.name() + "님은 " + hold.statusLabel() + " 상태라 호출을 보류하세요.")</w:t>
              <w:br/>
              <w:t xml:space="preserve">                + " 무전 문구: " + radioMessage(me, support);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- 25. nearbyStaffHighlights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nearbyStaff: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478~500행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nearbyStaffHighlights(StaffMemberResponseDto me, List&lt;StaffMemberResponseDto&gt; nearbyStaff) {</w:t>
              <w:br/>
              <w:t xml:space="preserve">        List&lt;String&gt; result = new ArrayList&lt;&gt;();</w:t>
              <w:br/>
              <w:t xml:space="preserve">        result.add("내 상태: " + me.statusLabel() + " · " + safe(me.currentTask(), "업무 미입력"));</w:t>
              <w:br/>
              <w:t xml:space="preserve">        if (nearbyStaff.isEmpty()) {</w:t>
              <w:br/>
              <w:t xml:space="preserve">            result.add("주변 스태프: 확인 없음");</w:t>
              <w:br/>
              <w:t xml:space="preserve">            return result;</w:t>
              <w:br/>
              <w:t xml:space="preserve">        }</w:t>
              <w:br/>
              <w:t xml:space="preserve">        StaffMemberResponseDto support = bestSupportCandidate(nearbyStaff);</w:t>
              <w:br/>
              <w:t xml:space="preserve">        StaffMemberResponseDto hold = callHoldCandidate(nearbyStaff);</w:t>
              <w:br/>
              <w:t xml:space="preserve">        if (support != null) result.add("지원 요청 추천: " + support.name() + " · " + support.statusLabel() + " · " + staffDistanceLabel(me, support));</w:t>
              <w:br/>
              <w:t xml:space="preserve">        if (hold != null) result.add("호출 보류: " + hold.name() + " · " + hold.statusLabel() + " · " + safe(hold.currentTask(), "업무 미입력"));</w:t>
              <w:br/>
              <w:t xml:space="preserve">        long sameTaskCount = nearbyStaff.stream()</w:t>
              <w:br/>
              <w:t xml:space="preserve">                .filter(member -&gt; !safe(me.currentTask(), "").isBlank())</w:t>
              <w:br/>
              <w:t xml:space="preserve">                .filter(member -&gt; safe(member.currentTask(), "").equalsIgnoreCase(safe(me.currentTask(), "")))</w:t>
              <w:br/>
              <w:t xml:space="preserve">                .count();</w:t>
              <w:br/>
              <w:t xml:space="preserve">        if (sameTaskCount &gt; 0) result.add("역할 겹침 가능: 내 업무와 같은 주변 스태프 " + sameTaskCount + "명");</w:t>
              <w:br/>
              <w:t xml:space="preserve">        nearbyStaff.stream().limit(3).forEach(member -&gt; result.add(member.name()</w:t>
              <w:br/>
              <w:t xml:space="preserve">                + " · " + member.statusLabel()</w:t>
              <w:br/>
              <w:t xml:space="preserve">                + " · " + safe(member.currentTask(), "업무 미입력")</w:t>
              <w:br/>
              <w:t xml:space="preserve">                + " · " + staffDistanceLabel(me, member)));</w:t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- 26. nearbyStaffActions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nearbyStaff: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501~523행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nearbyStaffActions(StaffMemberResponseDto me, List&lt;StaffMemberResponseDto&gt; nearbyStaff) {</w:t>
              <w:br/>
              <w:t xml:space="preserve">        List&lt;String&gt; actions = new ArrayList&lt;&gt;();</w:t>
              <w:br/>
              <w:t xml:space="preserve">        StaffMemberResponseDto support = bestSupportCandidate(nearbyStaff);</w:t>
              <w:br/>
              <w:t xml:space="preserve">        StaffMemberResponseDto hold = callHoldCandidate(nearbyStaff);</w:t>
              <w:br/>
              <w:t xml:space="preserve">        if (support != null) {</w:t>
              <w:br/>
              <w:t xml:space="preserve">            actions.add("지원 요청 추천: " + support.name() + "님에게 " + safe(me.currentTask(), "현재 업무") + " 지원을 요청하세요.");</w:t>
              <w:br/>
              <w:t xml:space="preserve">        }</w:t>
              <w:br/>
              <w:t xml:space="preserve">        if (hold != null) {</w:t>
              <w:br/>
              <w:t xml:space="preserve">            actions.add("호출 보류: " + hold.name() + "님은 " + hold.statusLabel() + " 상태라 지금은 부르지 않는 편이 좋습니다.");</w:t>
              <w:br/>
              <w:t xml:space="preserve">        }</w:t>
              <w:br/>
              <w:t xml:space="preserve">        nearbyStaff.stream()</w:t>
              <w:br/>
              <w:t xml:space="preserve">                .filter(member -&gt; "URGENT".equals(member.status()))</w:t>
              <w:br/>
              <w:t xml:space="preserve">                .findFirst()</w:t>
              <w:br/>
              <w:t xml:space="preserve">                .ifPresent(member -&gt; actions.add(member.name() + "님이 긴급 상태입니다. 위치와 메모를 먼저 확인하세요."));</w:t>
              <w:br/>
              <w:t xml:space="preserve">        nearbyStaff.stream()</w:t>
              <w:br/>
              <w:t xml:space="preserve">                .filter(member -&gt; "MOVING".equals(member.status()))</w:t>
              <w:br/>
              <w:t xml:space="preserve">                .findFirst()</w:t>
              <w:br/>
              <w:t xml:space="preserve">                .ifPresent(member -&gt; actions.add(member.name() + "님은 이동중입니다. 도착 전까지 현재 위치를 유지하세요."));</w:t>
              <w:br/>
              <w:t xml:space="preserve">        if (support != null) actions.add("무전 문구: " + radioMessage(me, support));</w:t>
              <w:br/>
              <w:t xml:space="preserve">        if (actions.isEmpty()) actions.add("주변에 바로 호출할 인원이 없습니다. 현재 업무를 유지하고 위치 공유를 확인하세요.");</w:t>
              <w:br/>
              <w:t xml:space="preserve">        return actions.stream().limit(4).toList();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- 27. bestSupportCandidate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nearbyStaff: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524~531행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StaffMemberResponseDto bestSupportCandidate(List&lt;StaffMemberResponseDto&gt; nearbyStaff) {</w:t>
              <w:br/>
              <w:t xml:space="preserve">        return nearbyStaff.stream()</w:t>
              <w:br/>
              <w:t xml:space="preserve">                .filter(member -&gt; !"URGENT".equals(member.status()))</w:t>
              <w:br/>
              <w:t xml:space="preserve">                .filter(member -&gt; !"MOVING".equals(member.status()))</w:t>
              <w:br/>
              <w:t xml:space="preserve">                .min(Comparator.comparingInt(this::supportPriority))</w:t>
              <w:br/>
              <w:t xml:space="preserve">                .orElse(null);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- 28. supportPriority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member: StaffMemberResponseDto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532~537행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supportPriority(StaffMemberResponseDto member) {</w:t>
              <w:br/>
              <w:t xml:space="preserve">        if ("STANDBY".equals(member.status())) return 0;</w:t>
              <w:br/>
              <w:t xml:space="preserve">        if ("ON_DUTY".equals(member.status())) return 1;</w:t>
              <w:br/>
              <w:t xml:space="preserve">        return 2;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- 29. callHoldCandidate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nearbyStaff: List&lt;StaffMemberResponseDto&gt;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538~544행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StaffMemberResponseDto callHoldCandidate(List&lt;StaffMemberResponseDto&gt; nearbyStaff) {</w:t>
              <w:br/>
              <w:t xml:space="preserve">        return nearbyStaff.stream()</w:t>
              <w:br/>
              <w:t xml:space="preserve">                .filter(member -&gt; "URGENT".equals(member.status()) || "MOVING".equals(member.status()))</w:t>
              <w:br/>
              <w:t xml:space="preserve">                .findFirst()</w:t>
              <w:br/>
              <w:t xml:space="preserve">                .orElse(null);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- 30. radioMessage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support: StaffMemberResponseDto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545~548행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radioMessage(StaffMemberResponseDto me, StaffMemberResponseDto support) {</w:t>
              <w:br/>
              <w:t xml:space="preserve">        return support.name() + "님, " + safe(me.currentTask(), "현재 위치") + " 지원 가능하시면 합류 부탁드립니다.";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- 31. hasStaffLocation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member: StaffMemberResponseDto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549~557행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hasStaffLocation(StaffMemberResponseDto member) {</w:t>
              <w:br/>
              <w:t xml:space="preserve">        if (member == null || !Boolean.TRUE.equals(member.locationSharingEnabled())) return false;</w:t>
              <w:br/>
              <w:t xml:space="preserve">        return member.latitude() != null</w:t>
              <w:br/>
              <w:t xml:space="preserve">                &amp;&amp; member.longitude() != null</w:t>
              <w:br/>
              <w:t xml:space="preserve">                &amp;&amp; Math.abs(member.latitude()) &lt;= 90</w:t>
              <w:br/>
              <w:t xml:space="preserve">                &amp;&amp; Math.abs(member.longitude()) &lt;= 180</w:t>
              <w:br/>
              <w:t xml:space="preserve">                &amp;&amp; !(member.latitude() == 0 &amp;&amp; member.longitude() == 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- 32. staffDistanceLabel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member: StaffMemberResponseDto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558~564행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staffDistanceLabel(StaffMemberResponseDto me, StaffMemberResponseDto member) {</w:t>
              <w:br/>
              <w:t xml:space="preserve">        if (!hasStaffLocation(me) || !hasStaffLocation(member)) return "위치 미공유";</w:t>
              <w:br/>
              <w:t xml:space="preserve">        double meters = distanceMeters(me.latitude(), me.longitude(), member.latitude(), member.longitude());</w:t>
              <w:br/>
              <w:t xml:space="preserve">        if (meters &lt; 1000) return Math.round(meters) + "m";</w:t>
              <w:br/>
              <w:t xml:space="preserve">        return String.format("%.1fkm", meters / 1000.0);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- 33. distanceMeters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lat1: double 타입의 입력입니다. / lon1: double 타입의 입력입니다. / lat2: double 타입의 입력입니다. / lon2: double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565~574행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double distanceMeters(double lat1, double lon1, double lat2, double lon2) {</w:t>
              <w:br/>
              <w:t xml:space="preserve">        double earthRadiusMeters = 6371000.0;</w:t>
              <w:br/>
              <w:t xml:space="preserve">        double dLat = Math.toRadians(lat2 - lat1);</w:t>
              <w:br/>
              <w:t xml:space="preserve">        double dLon = Math.toRadians(lon2 - lon1);</w:t>
              <w:br/>
              <w:t xml:space="preserve">        double a = Math.sin(dLat / 2) * Math.sin(dLat / 2)</w:t>
              <w:br/>
              <w:t xml:space="preserve">                + Math.cos(Math.toRadians(lat1)) * Math.cos(Math.toRadians(lat2))</w:t>
              <w:br/>
              <w:t xml:space="preserve">                * Math.sin(dLon / 2) * Math.sin(dLon / 2);</w:t>
              <w:br/>
              <w:t xml:space="preserve">        return earthRadiusMeters * 2 * Math.atan2(Math.sqrt(a), Math.sqrt(1 - a));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- 34. staffOpsContext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staff: List&lt;StaffMemberResponseDto&gt; 형태의 요청 데이터입니다. / events: List&lt;EventResponseDto&gt; 형태의 요청 데이터입니다. / notices: List&lt;NoticeResponseDto&gt; 형태의 요청 데이터입니다. / lostItems: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575~592행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staffOpsContext(</w:t>
              <w:br/>
              <w:t xml:space="preserve">            StaffMemberResponseDto me,</w:t>
              <w:br/>
              <w:t xml:space="preserve">            List&lt;StaffMemberResponseDto&gt; staff,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</w:t>
              <w:br/>
              <w:t xml:space="preserve">    ) {</w:t>
              <w:br/>
              <w:t xml:space="preserve">        long urgentStaff = staff.stream().filter(member -&gt; "URGENT".equals(member.status())).count();</w:t>
              <w:br/>
              <w:t xml:space="preserve">        return "스태프: " + me.name() + " / " + me.team() + " / 상태 " + me.statusLabel()</w:t>
              <w:br/>
              <w:t xml:space="preserve">                + "\n현재 업무: " + safe(me.currentTask(), "미입력")</w:t>
              <w:br/>
              <w:t xml:space="preserve">                + "\n메모: " + safe(me.currentNote(), "미입력")</w:t>
              <w:br/>
              <w:t xml:space="preserve">                + "\n위치 공유: " + (Boolean.TRUE.equals(me.locationSharingEnabled()) ? "켜짐" : "꺼짐")</w:t>
              <w:br/>
              <w:t xml:space="preserve">                + "\n긴급 상태 스태프 수: " + urgentStaff</w:t>
              <w:br/>
              <w:t xml:space="preserve">                + "\n다가오는 공연: " + events.stream().limit(5).map(event -&gt; event.title() + " / " + event.startTime() + " / " + safe(event.status(), "-")).toList()</w:t>
              <w:br/>
              <w:t xml:space="preserve">                + "\n활성 공지: " + notices.stream().limit(5).map(NoticeResponseDto::title).toList()</w:t>
              <w:br/>
              <w:t xml:space="preserve">                + "\n미처리 분실물: " + lostItems.stream().limit(8).map(item -&gt; item.title() + " / " + item.statusLabel() + " / " + item.foundLocation()).toList();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- 35. staffOpsFallback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staff: List&lt;StaffMemberResponseDto&gt; 형태의 요청 데이터입니다. / events: List&lt;EventResponseDto&gt; 형태의 요청 데이터입니다. / notices: List&lt;NoticeResponseDto&gt; 형태의 요청 데이터입니다. / lostItems: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593~603행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staffOpsFallback(</w:t>
              <w:br/>
              <w:t xml:space="preserve">            StaffMemberResponseDto me,</w:t>
              <w:br/>
              <w:t xml:space="preserve">            List&lt;StaffMemberResponseDto&gt; staff,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</w:t>
              <w:br/>
              <w:t xml:space="preserve">    ) {</w:t>
              <w:br/>
              <w:t xml:space="preserve">        List&lt;String&gt; actions = staffOpsActions(me, staff, events, notices, lostItems);</w:t>
              <w:br/>
              <w:t xml:space="preserve">        return safe(me.currentTask(), "현재 맡은 구역") + " 기준으로 " + String.join(" ", actions.stream().limit(2).toList());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- 36. staffOpsHighlights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staff: List&lt;StaffMemberResponseDto&gt; 형태의 요청 데이터입니다. / events: List&lt;EventResponseDto&gt; 형태의 요청 데이터입니다. / notices: List&lt;NoticeResponseDto&gt; 형태의 요청 데이터입니다. / lostItems: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604~621행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staffOpsHighlights(</w:t>
              <w:br/>
              <w:t xml:space="preserve">            StaffMemberResponseDto me,</w:t>
              <w:br/>
              <w:t xml:space="preserve">            List&lt;StaffMemberResponseDto&gt; staff,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</w:t>
              <w:br/>
              <w:t xml:space="preserve">    ) {</w:t>
              <w:br/>
              <w:t xml:space="preserve">        List&lt;String&gt; result = new ArrayList&lt;&gt;();</w:t>
              <w:br/>
              <w:t xml:space="preserve">        result.add("상태: " + me.statusLabel());</w:t>
              <w:br/>
              <w:t xml:space="preserve">        result.add("현재 업무: " + safe(me.currentTask(), "미입력"));</w:t>
              <w:br/>
              <w:t xml:space="preserve">        events.stream().findFirst().ifPresent(event -&gt; result.add("다가오는 공연: " + event.title()));</w:t>
              <w:br/>
              <w:t xml:space="preserve">        if (!notices.isEmpty()) result.add("중요 공지: " + notices.get(0).title());</w:t>
              <w:br/>
              <w:t xml:space="preserve">        long urgentStaff = staff.stream().filter(member -&gt; "URGENT".equals(member.status())).count();</w:t>
              <w:br/>
              <w:t xml:space="preserve">        if (urgentStaff &gt; 0) result.add("긴급 상태 스태프 " + urgentStaff + "명");</w:t>
              <w:br/>
              <w:t xml:space="preserve">        if (!lostItems.isEmpty()) result.add("확인할 분실물 " + lostItems.size() + "건");</w:t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- 37. staffOpsActions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staff: List&lt;StaffMemberResponseDto&gt; 형태의 요청 데이터입니다. / events: List&lt;EventResponseDto&gt; 형태의 요청 데이터입니다. / notices: List&lt;NoticeResponseDto&gt; 형태의 요청 데이터입니다. / lostItems: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622~664행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staffOpsActions(</w:t>
              <w:br/>
              <w:t xml:space="preserve">            StaffMemberResponseDto me,</w:t>
              <w:br/>
              <w:t xml:space="preserve">            List&lt;StaffMemberResponseDto&gt; staff,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</w:t>
              <w:br/>
              <w:t xml:space="preserve">    ) {</w:t>
              <w:br/>
              <w:t xml:space="preserve">        List&lt;String&gt; actions = new ArrayList&lt;&gt;();</w:t>
              <w:br/>
              <w:t xml:space="preserve">        String task = safe(me.currentTask(), "").toLowerCase();</w:t>
              <w:br/>
              <w:t xml:space="preserve">        if (task.contains("줄") || task.contains("대기")) {</w:t>
              <w:br/>
              <w:t xml:space="preserve">            actions.add("줄 끝 지점과 통로 막힘 여부를 먼저 확인하세요.");</w:t>
              <w:br/>
              <w:t xml:space="preserve">        }</w:t>
              <w:br/>
              <w:t xml:space="preserve">        if (task.contains("무대") || task.contains("공연")) {</w:t>
              <w:br/>
              <w:t xml:space="preserve">            actions.add("무대 앞 통로와 입장 동선을 확보하세요.");</w:t>
              <w:br/>
              <w:t xml:space="preserve">        }</w:t>
              <w:br/>
              <w:t xml:space="preserve">        if (task.contains("입구") || task.contains("동선") || task.contains("안내")) {</w:t>
              <w:br/>
              <w:t xml:space="preserve">            actions.add("방문객 이동 방향과 우회 동선을 짧게 안내하세요.");</w:t>
              <w:br/>
              <w:t xml:space="preserve">        }</w:t>
              <w:br/>
              <w:t xml:space="preserve">        events.stream()</w:t>
              <w:br/>
              <w:t xml:space="preserve">                .filter(event -&gt; event.startTime() != null)</w:t>
              <w:br/>
              <w:t xml:space="preserve">                .filter(event -&gt; {</w:t>
              <w:br/>
              <w:t xml:space="preserve">                    long minutes = Duration.between(LocalDateTime.now(), event.startTime()).toMinutes();</w:t>
              <w:br/>
              <w:t xml:space="preserve">                    return minutes &gt;= -5 &amp;&amp; minutes &lt;= 30;</w:t>
              <w:br/>
              <w:t xml:space="preserve">                })</w:t>
              <w:br/>
              <w:t xml:space="preserve">                .findFirst()</w:t>
              <w:br/>
              <w:t xml:space="preserve">                .ifPresent(event -&gt; actions.add(event.title() + " 전후로 무대 주변 혼잡과 통로 확보를 확인하세요."));</w:t>
              <w:br/>
              <w:t xml:space="preserve">        if (!notices.isEmpty()) {</w:t>
              <w:br/>
              <w:t xml:space="preserve">            actions.add("활성 공지 내용을 방문객 안내에 반영하세요.");</w:t>
              <w:br/>
              <w:t xml:space="preserve">        }</w:t>
              <w:br/>
              <w:t xml:space="preserve">        long ownerClaimed = lostItems.stream().filter(item -&gt; "OWNER_CLAIMED".equals(item.status())).count();</w:t>
              <w:br/>
              <w:t xml:space="preserve">        if (ownerClaimed &gt; 0) {</w:t>
              <w:br/>
              <w:t xml:space="preserve">            actions.add("소유자 확인 요청 분실물 " + ownerClaimed + "건을 우선 확인하세요.");</w:t>
              <w:br/>
              <w:t xml:space="preserve">        }</w:t>
              <w:br/>
              <w:t xml:space="preserve">        long urgentStaff = staff.stream().filter(member -&gt; "URGENT".equals(member.status())).count();</w:t>
              <w:br/>
              <w:t xml:space="preserve">        if (urgentStaff &gt; 0) {</w:t>
              <w:br/>
              <w:t xml:space="preserve">            actions.add("긴급 상태 스태프 위치를 확인하고 필요하면 지원을 요청하세요.");</w:t>
              <w:br/>
              <w:t xml:space="preserve">        }</w:t>
              <w:br/>
              <w:t xml:space="preserve">        if (actions.isEmpty()) {</w:t>
              <w:br/>
              <w:t xml:space="preserve">            actions.add("현재 업무 위치를 유지하고, 공지와 분실물 문의를 수시로 확인하세요.");</w:t>
              <w:br/>
              <w:t xml:space="preserve">        }</w:t>
              <w:br/>
              <w:t xml:space="preserve">        return actions.stream().limit(5).toList();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- 38. staffContext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booth: BoothResponseDto 형태의 요청 데이터입니다. / congestion: CongestionResponseDto 형태의 요청 데이터입니다. / notices: List&lt;NoticeResponseDto&gt;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665~673행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staffContext(StaffMemberResponseDto me, BoothResponseDto booth, CongestionResponseDto congestion, List&lt;NoticeResponseDto&gt; notices) {</w:t>
              <w:br/>
              <w:t xml:space="preserve">        return "스태프: " + me.name() + " / " + me.team() + " / 상태 " + me.statusLabel()</w:t>
              <w:br/>
              <w:t xml:space="preserve">                + "\n현재 업무: " + safe(me.currentTask(), "미입력")</w:t>
              <w:br/>
              <w:t xml:space="preserve">                + "\n메모: " + safe(me.currentNote(), "미입력")</w:t>
              <w:br/>
              <w:t xml:space="preserve">                + "\n담당 부스: " + (booth == null ? "미배정" : booth.name() + " / 대기 " + booth.estimatedWaitMinutes() + "분 / 재고 " + booth.remainingStock())</w:t>
              <w:br/>
              <w:t xml:space="preserve">                + "\n혼잡도: " + (congestion == null ? "미확인" : congestion.level() + " / " + congestion.nearbyUserCount() + "명")</w:t>
              <w:br/>
              <w:t xml:space="preserve">                + "\n활성 공지: " + notices.stream().map(NoticeResponseDto::title).toList();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- 39. staffFallback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booth: BoothResponseDto 형태의 요청 데이터입니다. / congestion: CongestionResponseDto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674~681행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staffFallback(StaffMemberResponseDto me, BoothResponseDto booth, CongestionResponseDto congestion) {</w:t>
              <w:br/>
              <w:t xml:space="preserve">        if (booth == null) {</w:t>
              <w:br/>
              <w:t xml:space="preserve">            return "현재 담당 부스가 없습니다. 팀 지시와 중요 공지를 먼저 확인해 주세요.";</w:t>
              <w:br/>
              <w:t xml:space="preserve">        }</w:t>
              <w:br/>
              <w:t xml:space="preserve">        return booth.name() + " 담당입니다. 대기 " + value(booth.estimatedWaitMinutes()) + "분, 재고 " + value(booth.remainingStock())</w:t>
              <w:br/>
              <w:t xml:space="preserve">                + ", 혼잡도 " + (congestion == null ? "미확인" : congestion.level()) + "입니다.";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- 40. staffHighlights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booth: BoothResponseDto 형태의 요청 데이터입니다. / congestion: CongestionResponseDto 형태의 요청 데이터입니다. / notices: List&lt;NoticeResponseDto&gt;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682~690행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staffHighlights(StaffMemberResponseDto me, BoothResponseDto booth, CongestionResponseDto congestion, List&lt;NoticeResponseDto&gt; notices) {</w:t>
              <w:br/>
              <w:t xml:space="preserve">        List&lt;String&gt; result = new ArrayList&lt;&gt;();</w:t>
              <w:br/>
              <w:t xml:space="preserve">        result.add("상태: " + me.statusLabel());</w:t>
              <w:br/>
              <w:t xml:space="preserve">        result.add("담당: " + (booth == null ? "미배정" : booth.name()));</w:t>
              <w:br/>
              <w:t xml:space="preserve">        if (congestion != null) result.add("혼잡도: " + congestion.level() + " · " + congestion.nearbyUserCount() + "명");</w:t>
              <w:br/>
              <w:t xml:space="preserve">        if (!notices.isEmpty()) result.add("중요 공지: " + notices.get(0).title());</w:t>
              <w:br/>
              <w:t xml:space="preserve">        return result;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- 41. staffActions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me: StaffMemberResponseDto 형태의 요청 데이터입니다. / booth: BoothResponseDto 형태의 요청 데이터입니다. / congestion: CongestionResponseDto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691~699행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staffActions(StaffMemberResponseDto me, BoothResponseDto booth, CongestionResponseDto congestion) {</w:t>
              <w:br/>
              <w:t xml:space="preserve">        List&lt;String&gt; actions = new ArrayList&lt;&gt;();</w:t>
              <w:br/>
              <w:t xml:space="preserve">        if (booth != null &amp;&amp; booth.remainingStock() != null &amp;&amp; booth.remainingStock() &lt;= 10) actions.add("재고 부족 가능성을 운영자에게 보고하세요.");</w:t>
              <w:br/>
              <w:t xml:space="preserve">        if (booth != null &amp;&amp; booth.estimatedWaitMinutes() != null &amp;&amp; booth.estimatedWaitMinutes() &gt;= 20) actions.add("대기열 정리와 예상 대기시간 안내를 강화하세요.");</w:t>
              <w:br/>
              <w:t xml:space="preserve">        if (congestion != null &amp;&amp; congestion.nearbyUserCount() &gt;= 12) actions.add("혼잡 완화를 위해 주변 동선을 정리하세요.");</w:t>
              <w:br/>
              <w:t xml:space="preserve">        if (actions.isEmpty()) actions.add("현재 상태를 유지하고 문의 응대와 위치 공유를 계속하세요.");</w:t>
              <w:br/>
              <w:t xml:space="preserve">        return actions;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- 42. lostItemMatches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List&lt;LostItemResponseDto&gt;를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700~707행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List&lt;LostItemResponseDto&gt; lostItemMatches(String prompt) {</w:t>
              <w:br/>
              <w:t xml:space="preserve">        Set&lt;String&gt; terms = lostItemSearchTerms(prompt);</w:t>
              <w:br/>
              <w:t xml:space="preserve">        return lostItemService.getAll(true).stream()</w:t>
              <w:br/>
              <w:t xml:space="preserve">                .filter(item -&gt; scoreLostItem(item, terms) &gt; 0)</w:t>
              <w:br/>
              <w:t xml:space="preserve">                .sorted(Comparator.comparingInt((LostItemResponseDto item) -&gt; scoreLostItem(item, terms)).reversed())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- 43. lostItemSearchTerms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Set&lt;String&gt;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708~724행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Set&lt;String&gt; lostItemSearchTerms(String prompt) {</w:t>
              <w:br/>
              <w:t xml:space="preserve">        Set&lt;String&gt; terms = new LinkedHashSet&lt;&gt;(List.of(safe(prompt, "").toLowerCase().split("[^\\p{IsAlphabetic}\\p{IsDigit}가-힣]+")));</w:t>
              <w:br/>
              <w:t xml:space="preserve">        if (terms.stream().anyMatch(term -&gt; term.contains("검정") || term.contains("검은") || term.contains("블랙"))) {</w:t>
              <w:br/>
              <w:t xml:space="preserve">            terms.addAll(List.of("검정", "검은", "검은색", "블랙", "black"));</w:t>
              <w:br/>
              <w:t xml:space="preserve">        }</w:t>
              <w:br/>
              <w:t xml:space="preserve">        if (terms.stream().anyMatch(term -&gt; term.contains("흰") || term.contains("하양") || term.contains("화이트"))) {</w:t>
              <w:br/>
              <w:t xml:space="preserve">            terms.addAll(List.of("흰색", "하얀", "하양", "화이트", "white"));</w:t>
              <w:br/>
              <w:t xml:space="preserve">        }</w:t>
              <w:br/>
              <w:t xml:space="preserve">        if (terms.stream().anyMatch(term -&gt; term.contains("지갑"))) {</w:t>
              <w:br/>
              <w:t xml:space="preserve">            terms.addAll(List.of("지갑", "반지갑", "카드지갑"));</w:t>
              <w:br/>
              <w:t xml:space="preserve">        }</w:t>
              <w:br/>
              <w:t xml:space="preserve">        if (terms.stream().anyMatch(term -&gt; term.contains("에어팟") || term.contains("airpod"))) {</w:t>
              <w:br/>
              <w:t xml:space="preserve">            terms.addAll(List.of("에어팟", "airpod", "airpods", "이어폰"));</w:t>
              <w:br/>
              <w:t xml:space="preserve">        }</w:t>
              <w:br/>
              <w:t xml:space="preserve">        return terms;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- 44. lostItemMatchContext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prompt: 문자열 값입니다. / matches: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725~745행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lostItemMatchContext(String prompt, List&lt;LostItemResponseDto&gt; matches) {</w:t>
              <w:br/>
              <w:t xml:space="preserve">        StringBuilder builder = new StringBuilder();</w:t>
              <w:br/>
              <w:t xml:space="preserve">        builder.append("방문객 설명: ").append(prompt).append("\n등록된 후보:\n");</w:t>
              <w:br/>
              <w:t xml:space="preserve">        if (matches.isEmpty()) {</w:t>
              <w:br/>
              <w:t xml:space="preserve">            builder.append("매칭된 후보 없음");</w:t>
              <w:br/>
              <w:t xml:space="preserve">            return builder.toString();</w:t>
              <w:br/>
              <w:t xml:space="preserve">        }</w:t>
              <w:br/>
              <w:t xml:space="preserve">        for (int i = 0; i &lt; matches.size(); i++) {</w:t>
              <w:br/>
              <w:t xml:space="preserve">            LostItemResponseDto item = matches.get(i);</w:t>
              <w:br/>
              <w:t xml:space="preserve">            builder.append(i + 1)</w:t>
              <w:br/>
              <w:t xml:space="preserve">                    .append(". ")</w:t>
              <w:br/>
              <w:t xml:space="preserve">                    .append(item.title())</w:t>
              <w:br/>
              <w:t xml:space="preserve">                    .append(" / 종류: ").append(value(item.category()))</w:t>
              <w:br/>
              <w:t xml:space="preserve">                    .append(" / 발견 위치: ").append(value(item.foundLocation()))</w:t>
              <w:br/>
              <w:t xml:space="preserve">                    .append(" / 상태: ").append(value(item.statusLabel()))</w:t>
              <w:br/>
              <w:t xml:space="preserve">                    .append(" / 설명: ").append(value(item.description()))</w:t>
              <w:br/>
              <w:t xml:space="preserve">                    .append("\n");</w:t>
              <w:br/>
              <w:t xml:space="preserve">        }</w:t>
              <w:br/>
              <w:t xml:space="preserve">        return builder.toString();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- 45. lostItemMatchHighlights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prompt: 문자열 값입니다. / matches: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746~758행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lostItemMatchHighlights(String prompt, List&lt;LostItemResponseDto&gt; matches) {</w:t>
              <w:br/>
              <w:t xml:space="preserve">        if (matches.isEmpty()) return List.of("가능성 높은 후보 없음 · 현재 등록된 분실물과 설명이 충분히 겹치지 않습니다.");</w:t>
              <w:br/>
              <w:t xml:space="preserve">        List&lt;String&gt; highlights = new ArrayList&lt;&gt;();</w:t>
              <w:br/>
              <w:t xml:space="preserve">        for (int i = 0; i &lt; matches.size(); i++) {</w:t>
              <w:br/>
              <w:t xml:space="preserve">            LostItemResponseDto item = matches.get(i);</w:t>
              <w:br/>
              <w:t xml:space="preserve">            highlights.add("lost-item:" + item.id() + "|" + (i + 1) + "순위 후보: " + value(item.title())</w:t>
              <w:br/>
              <w:t xml:space="preserve">                    + " · 일치한 근거: " + lostItemMatchedEvidence(prompt, item)</w:t>
              <w:br/>
              <w:t xml:space="preserve">                    + " · 애매한 부분: " + lostItemUnclearPoint(prompt, item)</w:t>
              <w:br/>
              <w:t xml:space="preserve">                    + " · 추가 확인 질문: " + lostItemFollowUpQuestion(item));</w:t>
              <w:br/>
              <w:t xml:space="preserve">        }</w:t>
              <w:br/>
              <w:t xml:space="preserve">        return highlights;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- 46. lostItemMatchedEvidence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prompt: 문자열 값입니다. / item: LostItemResponseDto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759~775행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lostItemMatchedEvidence(String prompt, LostItemResponseDto item) {</w:t>
              <w:br/>
              <w:t xml:space="preserve">        Set&lt;String&gt; terms = lostItemSearchTerms(prompt);</w:t>
              <w:br/>
              <w:t xml:space="preserve">        List&lt;String&gt; matched = new ArrayList&lt;&gt;();</w:t>
              <w:br/>
              <w:t xml:space="preserve">        String title = safe(item.title(), "").toLowerCase();</w:t>
              <w:br/>
              <w:t xml:space="preserve">        String description = safe(item.description(), "").toLowerCase();</w:t>
              <w:br/>
              <w:t xml:space="preserve">        String category = safe(item.category(), "").toLowerCase();</w:t>
              <w:br/>
              <w:t xml:space="preserve">        String location = safe(item.foundLocation(), "").toLowerCase();</w:t>
              <w:br/>
              <w:t xml:space="preserve">        for (String term : terms) {</w:t>
              <w:br/>
              <w:t xml:space="preserve">            if (term == null || term.length() &lt; 2) continue;</w:t>
              <w:br/>
              <w:t xml:space="preserve">            if (title.contains(term) || category.contains(term)) matched.add("물품/종류");</w:t>
              <w:br/>
              <w:t xml:space="preserve">            else if (location.contains(term)) matched.add("위치");</w:t>
              <w:br/>
              <w:t xml:space="preserve">            else if (description.contains(term)) matched.add("상세 설명");</w:t>
              <w:br/>
              <w:t xml:space="preserve">        }</w:t>
              <w:br/>
              <w:t xml:space="preserve">        if (matched.isEmpty()) return "방문객 설명과 일부 표현이 유사합니다.";</w:t>
              <w:br/>
              <w:t xml:space="preserve">        return String.join(", ", matched.stream().distinct().limit(3).toList()) + " 정보가 겹칩니다.";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- 47. lostItemUnclearPoint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prompt: 문자열 값입니다. / item: LostItemResponseDto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776~786행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lostItemUnclearPoint(String prompt, LostItemResponseDto item) {</w:t>
              <w:br/>
              <w:t xml:space="preserve">        String target = (safe(item.title(), "") + " " + safe(item.description(), "") + " " + safe(item.category(), "") + " " + safe(item.foundLocation(), "")).toLowerCase();</w:t>
              <w:br/>
              <w:t xml:space="preserve">        Set&lt;String&gt; terms = lostItemSearchTerms(prompt);</w:t>
              <w:br/>
              <w:t xml:space="preserve">        List&lt;String&gt; missing = terms.stream()</w:t>
              <w:br/>
              <w:t xml:space="preserve">                .filter(term -&gt; term != null &amp;&amp; term.length() &gt;= 2 &amp;&amp; !target.contains(term))</w:t>
              <w:br/>
              <w:t xml:space="preserve">                .limit(3)</w:t>
              <w:br/>
              <w:t xml:space="preserve">                .toList();</w:t>
              <w:br/>
              <w:t xml:space="preserve">        if (missing.isEmpty()) return "현재 설명만으로는 고유 특징 확인이 필요합니다.";</w:t>
              <w:br/>
              <w:t xml:space="preserve">        return "등록 정보에서 " + String.join(", ", missing) + " 단서는 바로 확인되지 않습니다.";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- 48. lostItemFollowUpQuestion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item: LostItemResponseDto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787~795행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lostItemFollowUpQuestion(LostItemResponseDto item) {</w:t>
              <w:br/>
              <w:t xml:space="preserve">        String category = safe(item.category(), "").toLowerCase();</w:t>
              <w:br/>
              <w:t xml:space="preserve">        String title = safe(item.title(), "").toLowerCase();</w:t>
              <w:br/>
              <w:t xml:space="preserve">        if (category.contains("지갑") || title.contains("지갑")) return "지갑 안에 있던 카드, 학생증, 브랜드 같은 고유 특징을 말해줄 수 있나요?";</w:t>
              <w:br/>
              <w:t xml:space="preserve">        if (category.contains("전자") || title.contains("에어팟") || title.contains("이어폰")) return "케이스 색상, 스티커, 기기 이름처럼 본인만 알 수 있는 특징이 있나요?";</w:t>
              <w:br/>
              <w:t xml:space="preserve">        if (category.contains("카드") || title.contains("카드")) return "카드 색상이나 카드사, 이름 일부를 확인할 수 있나요?";</w:t>
              <w:br/>
              <w:t xml:space="preserve">        return "색상, 훼손 흔적, 부착물처럼 본인만 알 수 있는 특징이 있나요?";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- 49. lostItemMatchFallback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prompt: 문자열 값입니다. / matches: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796~803행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lostItemMatchFallback(String prompt, List&lt;LostItemResponseDto&gt; matches) {</w:t>
              <w:br/>
              <w:t xml:space="preserve">        if (matches.isEmpty()) {</w:t>
              <w:br/>
              <w:t xml:space="preserve">            return "등록된 분실물 중 방문객 설명과 강하게 겹치는 후보가 없습니다. 색상, 물품 종류, 마지막으로 본 위치를 더 물어보고 신규 분실 접수로 남겨 주세요.";</w:t>
              <w:br/>
              <w:t xml:space="preserve">        }</w:t>
              <w:br/>
              <w:t xml:space="preserve">        LostItemResponseDto top = matches.get(0);</w:t>
              <w:br/>
              <w:t xml:space="preserve">        return "가장 먼저 확인할 후보는 '" + top.title() + "'입니다. 방문객 설명과 겹치는 정보가 있지만 바로 인계하지 말고 사진, 상세 설명, 고유 특징을 추가로 확인하세요.";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- 50. lostItemMatchActions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matches: List&lt;LostItemResponseDto&gt;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804~810행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lostItemMatchActions(List&lt;LostItemResponseDto&gt; matches) {</w:t>
              <w:br/>
              <w:t xml:space="preserve">        if (matches.isEmpty()) {</w:t>
              <w:br/>
              <w:t xml:space="preserve">            return List.of("색상/종류/마지막 위치를 더 물어보기", "다른 표현으로 다시 매칭하기", "후보가 계속 없으면 신규 분실 접수 등록");</w:t>
              <w:br/>
              <w:t xml:space="preserve">        }</w:t>
              <w:br/>
              <w:t xml:space="preserve">        return List.of("1순위 후보 사진과 상세 설명 대조", "고유 특징이 2개 이상 맞는지 확인", "확인이 부족하면 소유자 확인 중으로 보류", "분실물 상세 탭에서 상태 확인");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- 51. scoreLostItem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item: LostItemResponseDto 형태의 요청 데이터입니다. / terms: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811~819행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scoreLostItem(LostItemResponseDto item, Set&lt;String&gt; terms) {</w:t>
              <w:br/>
              <w:t xml:space="preserve">        String target = (safe(item.title(), "") + " " + safe(item.description(), "") + " " + safe(item.category(), "") + " " + safe(item.foundLocation(), "")).toLowerCase();</w:t>
              <w:br/>
              <w:t xml:space="preserve">        int score = 0;</w:t>
              <w:br/>
              <w:t xml:space="preserve">        for (String term : terms) {</w:t>
              <w:br/>
              <w:t xml:space="preserve">            if (term != null &amp;&amp; term.length() &gt;= 2 &amp;&amp; target.contains(term)) score++;</w:t>
              <w:br/>
              <w:t xml:space="preserve">        }</w:t>
              <w:br/>
              <w:t xml:space="preserve">        return score;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- 52. confidence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highlights: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820~823행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confidence(List&lt;String&gt; highlights) {</w:t>
              <w:br/>
              <w:t xml:space="preserve">        return highlights.size() &gt;= 4 ? "HIGH" : "MEDIUM";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- 53. safe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fallback: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824~827행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safe(String value, String fallback) {</w:t>
              <w:br/>
              <w:t xml:space="preserve">        return value == null || value.isBlank() ? fallback : value.trim();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- 54. value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828~831행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value(Object value) {</w:t>
              <w:br/>
              <w:t xml:space="preserve">        return value == null ? "-" : String.valueOf(value);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- 55. OpsSnapshot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events: List&lt;EventResponseDto&gt; 형태의 요청 데이터입니다. / notices: List&lt;NoticeResponseDto&gt; 형태의 요청 데이터입니다. / lostItems: List&lt;LostItemResponseDto&gt; 형태의 요청 데이터입니다. / staff: List&lt;StaffMemberResponseDto&gt; 형태의 요청 데이터입니다. / congestions: List&lt;CongestionResponseDto&gt;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832~850행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OpsSnapshot(</w:t>
              <w:br/>
              <w:t xml:space="preserve">            List&lt;BoothResponseDto&gt; booths,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lostItems,</w:t>
              <w:br/>
              <w:t xml:space="preserve">            List&lt;StaffMemberResponseDto&gt; staff,</w:t>
              <w:br/>
              <w:t xml:space="preserve">            List&lt;CongestionResponseDto&gt; congestions</w:t>
              <w:br/>
              <w:t xml:space="preserve">    ) {</w:t>
              <w:br/>
              <w:t xml:space="preserve">        String context(String purpose) {</w:t>
              <w:br/>
              <w:t xml:space="preserve">            return "목적: " + purpose</w:t>
              <w:br/>
              <w:t xml:space="preserve">                    + "\n부스: " + booths.stream().limit(12).map(booth -&gt; booth.name() + "/대기 " + booth.estimatedWaitMinutes() + "/재고 " + booth.remainingStock()).toList()</w:t>
              <w:br/>
              <w:t xml:space="preserve">                    + "\n혼잡: " + congestions.stream().limit(8).map(item -&gt; item.boothName() + "/" + item.level() + "/" + item.nearbyUserCount()).toList()</w:t>
              <w:br/>
              <w:t xml:space="preserve">                    + "\n공연: " + events.stream().limit(8).map(event -&gt; event.title() + "/" + event.status() + "/" + event.startTime()).toList()</w:t>
              <w:br/>
              <w:t xml:space="preserve">                    + "\n공지: " + notices.stream().limit(5).map(NoticeResponseDto::title).toList()</w:t>
              <w:br/>
              <w:t xml:space="preserve">                    + "\n분실물: " + lostItems.stream().limit(8).map(item -&gt; item.title() + "/" + item.statusLabel()).toList()</w:t>
              <w:br/>
              <w:t xml:space="preserve">                    + "\n스태프: " + staff.stream().limit(12).map(member -&gt; member.name() + "/" + member.statusLabel() + "/" + member.currentTask()).toList();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OpsAiService - 56. Draft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title: 문자열 값입니다. / content: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851~853행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Draft(String title, String content)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OpsSnapshot(</w:t>
              <w:br/>
              <w:t xml:space="preserve">            List&lt;BoothResponseDto&gt; booths,</w:t>
              <w:br/>
              <w:t xml:space="preserve">            List&lt;EventResponseDto&gt; events,</w:t>
              <w:br/>
              <w:t xml:space="preserve">            List&lt;NoticeResponseDto&gt; notices,</w:t>
              <w:br/>
              <w:t xml:space="preserve">            List&lt;LostItemResponseDto&gt; lostItems,</w:t>
              <w:br/>
              <w:t xml:space="preserve">            List&lt;StaffMemberResponseDto&gt; staff,</w:t>
              <w:br/>
              <w:t xml:space="preserve">            List&lt;CongestionResponseDto&gt; congestions</w:t>
              <w:br/>
              <w:t xml:space="preserve">    ) {</w:t>
              <w:br/>
              <w:t xml:space="preserve">        String context(String purpose) {</w:t>
              <w:br/>
              <w:t xml:space="preserve">            return "목적: " + purpose</w:t>
              <w:br/>
              <w:t xml:space="preserve">                    + "\n부스: " + booths.stream().limit(12).map(booth -&gt; booth.name() + "/대기 " + booth.estimatedWaitMinutes() + "/재고 " + booth.remainingStock()).toList()</w:t>
              <w:br/>
              <w:t xml:space="preserve">                    + "\n혼잡: " + congestions.stream().limit(8).map(item -&gt; item.boothName() + "/" + item.level() + "/" + item.nearbyUserCount()).toList()</w:t>
              <w:br/>
              <w:t xml:space="preserve">                    + "\n공연: " + events.stream().limit(8).map(event -&gt; event.title() + "/" + event.status() + "/" + event.startTime()).toList()</w:t>
              <w:br/>
              <w:t xml:space="preserve">                    + "\n공지: " + notices.stream().limit(5).map(NoticeResponseDto::title).toList()</w:t>
              <w:br/>
              <w:t xml:space="preserve">                    + "\n분실물: " + lostItems.stream().limit(8).map(item -&gt; item.title() + "/" + item.statusLabel()).toList()</w:t>
              <w:br/>
              <w:t xml:space="preserve">                    + "\n스태프: " + staff.stream().limit(12).map(member -&gt; member.name() + "/" + member.statusLabel() + "/" + member.currentTask()).toList();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Draft(String title, String content)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2: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2.20. PublicAiGuideService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backend\src\main\java\com\festflow\backend\service\PublicAiGuideService.java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394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OPENAI_RESPONSES_PATH = "/v1/responses";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AnalyticsService analyticsService;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AiCongestionService aiCongestionService;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EventService eventService;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ObjectMapper objectMapper;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RestClient restClient;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apiKey;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model;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PublicAiGuideService - 1. guide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scope: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AiVisitorGuideDto를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65~90행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AiVisitorGuideDto guide(String scope) {</w:t>
              <w:br/>
              <w:t xml:space="preserve">        String normalizedScope = normalizeScope(scope);</w:t>
              <w:br/>
              <w:t xml:space="preserve">        AiVisitorGuideDto fallback = switch (normalizedScope) {</w:t>
              <w:br/>
              <w:t xml:space="preserve">            case "events" -&gt; fallbackEvents();</w:t>
              <w:br/>
              <w:t xml:space="preserve">            case "stage-map" -&gt; fallbackStageMap();</w:t>
              <w:br/>
              <w:t xml:space="preserve">            default -&gt; fallbackAnalytics();</w:t>
              <w:br/>
              <w:t xml:space="preserve">        };</w:t>
              <w:br/>
              <w:br/>
              <w:t xml:space="preserve">        if (apiKey == null || apiKey.isBlank()) {</w:t>
              <w:br/>
              <w:t xml:space="preserve">            return fallback;</w:t>
              <w:br/>
              <w:t xml:space="preserve">        }</w:t>
              <w:br/>
              <w:br/>
              <w:t xml:space="preserve">        String context = switch (normalizedScope) {</w:t>
              <w:br/>
              <w:t xml:space="preserve">            case "events" -&gt; eventsContext();</w:t>
              <w:br/>
              <w:t xml:space="preserve">            case "stage-map" -&gt; stageMapContext();</w:t>
              <w:br/>
              <w:t xml:space="preserve">            default -&gt; analyticsContext();</w:t>
              <w:br/>
              <w:t xml:space="preserve">        };</w:t>
              <w:br/>
              <w:br/>
              <w:t xml:space="preserve">        try {</w:t>
              <w:br/>
              <w:t xml:space="preserve">            String response = generateText(normalizedScope, fallback.title(), context);</w:t>
              <w:br/>
              <w:t xml:space="preserve">            return parseGuide(normalizedScope, fallback.title(), response, fallback);</w:t>
              <w:br/>
              <w:t xml:space="preserve">        } catch (Exception ex) {</w:t>
              <w:br/>
              <w:t xml:space="preserve">            return fallback;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- 2. fallbackAnalytics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AiVisitorGuideDto를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91~119행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AiVisitorGuideDto fallbackAnalytics() {</w:t>
              <w:br/>
              <w:t xml:space="preserve">        AiFestivalGuideDto guide = safeCongestionGuide();</w:t>
              <w:br/>
              <w:t xml:space="preserve">        List&lt;AiBoothRecommendationDto&gt; predictions = safePredictions();</w:t>
              <w:br/>
              <w:t xml:space="preserve">        AiBoothRecommendationDto avoid = firstOrNull(guide.avoidNow());</w:t>
              <w:br/>
              <w:t xml:space="preserve">        AiBoothRecommendationDto good = firstOrNull(guide.recommendedNow());</w:t>
              <w:br/>
              <w:t xml:space="preserve">        AiBoothRecommendationDto later = firstOrNull(predictions);</w:t>
              <w:br/>
              <w:br/>
              <w:t xml:space="preserve">        List&lt;String&gt; bullets = new ArrayList&lt;&gt;();</w:t>
              <w:br/>
              <w:t xml:space="preserve">        bullets.add(guide.headline());</w:t>
              <w:br/>
              <w:t xml:space="preserve">        bullets.add(guide.summary());</w:t>
              <w:br/>
              <w:t xml:space="preserve">        if (later != null) {</w:t>
              <w:br/>
              <w:t xml:space="preserve">            bullets.add(later.boothName() + "은 30분 뒤 " + later.predictedLevel() + " 상태가 예상돼요.");</w:t>
              <w:br/>
              <w:t xml:space="preserve">        }</w:t>
              <w:br/>
              <w:br/>
              <w:t xml:space="preserve">        return new AiVisitorGuideDto(</w:t>
              <w:br/>
              <w:t xml:space="preserve">                "analytics",</w:t>
              <w:br/>
              <w:t xml:space="preserve">                "AI 혼잡도 가이드",</w:t>
              <w:br/>
              <w:t xml:space="preserve">                "현재 혼잡도 데이터를 바탕으로 움직이기 좋은 동선을 정리했어요.",</w:t>
              <w:br/>
              <w:t xml:space="preserve">                bullets,</w:t>
              <w:br/>
              <w:t xml:space="preserve">                List.of(</w:t>
              <w:br/>
              <w:t xml:space="preserve">                        action("지금 피할 곳", avoid == null ? "혼잡 구역 없음" : avoid.boothName(), avoid == null ? "즉시 피해야 할 구역은 아직 없어요." : "혼잡 위험이 높아 잠시 후 방문을 추천해요.", "danger"),</w:t>
              <w:br/>
              <w:t xml:space="preserve">                        action("지금 가기 좋은 곳", good == null ? "가까운 여유 부스" : good.boothName(), good == null ? "대기 시간이 짧은 부스를 우선 확인해보세요." : "지금 방문 부담이 낮은 곳이에요.", "good"),</w:t>
              <w:br/>
              <w:t xml:space="preserve">                        action("30분 뒤 주의", later == null ? "공연 주변" : later.boothName(), later == null ? "공연 시작 전후에는 무대 주변 이동을 여유 있게 잡아주세요." : "조금 뒤 더 붐빌 수 있어요.", "wait")</w:t>
              <w:br/>
              <w:t xml:space="preserve">                ),</w:t>
              <w:br/>
              <w:t xml:space="preserve">                guide.userActions().stream().limit(3).toList(),</w:t>
              <w:br/>
              <w:t xml:space="preserve">                false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- 3. fallbackEvents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AiVisitorGuideDto를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120~149행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AiVisitorGuideDto fallbackEvents() {</w:t>
              <w:br/>
              <w:t xml:space="preserve">        List&lt;EventResponseDto&gt; events = sortedEvents();</w:t>
              <w:br/>
              <w:t xml:space="preserve">        LocalDateTime now = LocalDateTime.now();</w:t>
              <w:br/>
              <w:t xml:space="preserve">        List&lt;EventResponseDto&gt; upcoming = events.stream()</w:t>
              <w:br/>
              <w:t xml:space="preserve">                .filter(event -&gt; event.startTime() != null &amp;&amp; !event.startTime().isBefore(now.minusMinutes(10)))</w:t>
              <w:br/>
              <w:t xml:space="preserve">                .limit(3)</w:t>
              <w:br/>
              <w:t xml:space="preserve">                .toList();</w:t>
              <w:br/>
              <w:t xml:space="preserve">        EventResponseDto recommended = firstOrNull(upcoming);</w:t>
              <w:br/>
              <w:br/>
              <w:t xml:space="preserve">        return new AiVisitorGuideDto(</w:t>
              <w:br/>
              <w:t xml:space="preserve">                "events",</w:t>
              <w:br/>
              <w:t xml:space="preserve">                "AI 공연 가이드",</w:t>
              <w:br/>
              <w:t xml:space="preserve">                recommended == null</w:t>
              <w:br/>
              <w:t xml:space="preserve">                        ? "오늘 공연 데이터를 확인해서 보기 좋은 순서로 정리했어요."</w:t>
              <w:br/>
              <w:t xml:space="preserve">                        : recommended.title() + " 공연은 지금 확인하기 좋은 일정이에요.",</w:t>
              <w:br/>
              <w:t xml:space="preserve">                List.of(</w:t>
              <w:br/>
              <w:t xml:space="preserve">                        upcoming.isEmpty() ? "곧 시작하는 공연이 아직 없습니다." : "곧 시작하는 공연이 " + upcoming.size() + "개 있어요.",</w:t>
              <w:br/>
              <w:t xml:space="preserve">                        "인기 공연은 시작 20분 전 이동을 추천해요.",</w:t>
              <w:br/>
              <w:t xml:space="preserve">                        "여유롭게 보고 싶다면 보조무대와 버스킹 일정도 확인해보세요."</w:t>
              <w:br/>
              <w:t xml:space="preserve">                ),</w:t>
              <w:br/>
              <w:t xml:space="preserve">                List.of(</w:t>
              <w:br/>
              <w:t xml:space="preserve">                        action("AI 추천 공연", recommended == null ? "전체 라인업" : recommended.title(), recommended == null ? "시간표 전체에서 원하는 공연을 골라보세요." : timeText(recommended) + " 시작 전에 이동하기 좋아요.", "good"),</w:t>
              <w:br/>
              <w:t xml:space="preserve">                        action("곧 시작", upcoming.size() &gt; 1 ? upcoming.get(1).title() : "다음 공연", upcoming.size() &gt; 1 ? timeText(upcoming.get(1)) + " 일정이에요." : "다음 공연 시간을 확인해보세요.", "wait"),</w:t>
              <w:br/>
              <w:t xml:space="preserve">                        action("혼잡 예상", "메인 스테이지", "인기 공연 시간대에는 미리 이동하는 편이 좋아요.", "danger")</w:t>
              <w:br/>
              <w:t xml:space="preserve">                ),</w:t>
              <w:br/>
              <w:t xml:space="preserve">                List.of("공연 시간", "현재 시각", "무대 이동 부담을 함께 봤어요."),</w:t>
              <w:br/>
              <w:t xml:space="preserve">                false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- 4. fallbackStageMap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AiVisitorGuideDto를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150~177행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AiVisitorGuideDto fallbackStageMap() {</w:t>
              <w:br/>
              <w:t xml:space="preserve">        List&lt;BoothResponseDto&gt; booths = boothService.getAllBooths();</w:t>
              <w:br/>
              <w:t xml:space="preserve">        List&lt;BoothResponseDto&gt; sorted = booths.stream()</w:t>
              <w:br/>
              <w:t xml:space="preserve">                .sorted(Comparator.comparingInt((BoothResponseDto booth) -&gt; value(booth.estimatedWaitMinutes())))</w:t>
              <w:br/>
              <w:t xml:space="preserve">                .toList();</w:t>
              <w:br/>
              <w:t xml:space="preserve">        BoothResponseDto good = firstOrNull(sorted);</w:t>
              <w:br/>
              <w:t xml:space="preserve">        BoothResponseDto busy = booths.stream()</w:t>
              <w:br/>
              <w:t xml:space="preserve">                .max(Comparator.comparingInt(booth -&gt; value(booth.estimatedWaitMinutes())))</w:t>
              <w:br/>
              <w:t xml:space="preserve">                .orElse(null);</w:t>
              <w:br/>
              <w:br/>
              <w:t xml:space="preserve">        return new AiVisitorGuideDto(</w:t>
              <w:br/>
              <w:t xml:space="preserve">                "stage-map",</w:t>
              <w:br/>
              <w:t xml:space="preserve">                "AI 주변 부스 추천",</w:t>
              <w:br/>
              <w:t xml:space="preserve">                "가까운 부스 중 대기 시간이 짧은 곳을 먼저 추천해드려요.",</w:t>
              <w:br/>
              <w:t xml:space="preserve">                List.of(</w:t>
              <w:br/>
              <w:t xml:space="preserve">                        good == null ? "지금 추천할 부스 데이터를 기다리고 있어요." : good.name() + "은 지금 비교적 가기 좋아요.",</w:t>
              <w:br/>
              <w:t xml:space="preserve">                        busy == null ? "혼잡한 부스 정보가 아직 없어요." : busy.name() + "은 대기가 길어질 수 있어요.",</w:t>
              <w:br/>
              <w:t xml:space="preserve">                        "대기 시간이 긴 곳은 나중에 다시 확인해보세요."</w:t>
              <w:br/>
              <w:t xml:space="preserve">                ),</w:t>
              <w:br/>
              <w:t xml:space="preserve">                List.of(</w:t>
              <w:br/>
              <w:t xml:space="preserve">                        action("지금 가기 좋은 부스", good == null ? "여유 부스" : good.name(), good == null ? "대기 시간이 짧은 부스를 먼저 확인해보세요." : "대기 " + value(good.estimatedWaitMinutes()) + "분 기준이에요.", "good"),</w:t>
              <w:br/>
              <w:t xml:space="preserve">                        action("잠시 피할 부스", busy == null ? "혼잡 부스 없음" : busy.name(), busy == null ? "현재 강한 혼잡 신호는 없어요." : "대기 " + value(busy.estimatedWaitMinutes()) + "분이라 나중에 가는 편이 좋아요.", "danger")</w:t>
              <w:br/>
              <w:t xml:space="preserve">                ),</w:t>
              <w:br/>
              <w:t xml:space="preserve">                List.of("대기 시간", "부스 운영 상태", "사용자 이동 흐름을 함께 참고했어요."),</w:t>
              <w:br/>
              <w:t xml:space="preserve">                false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- 5. analyticsContext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178~193행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analyticsContext() {</w:t>
              <w:br/>
              <w:t xml:space="preserve">        AnalyticsDashboardDto dashboard = analyticsService.dashboard(15);</w:t>
              <w:br/>
              <w:t xml:space="preserve">        List&lt;AiBoothRecommendationDto&gt; predictions = safePredictions().stream().limit(8).toList();</w:t>
              <w:br/>
              <w:t xml:space="preserve">        return "페이지: AI 혼잡도 예측\n"</w:t>
              <w:br/>
              <w:t xml:space="preserve">                + "전체 혼잡도: " + dashboard.overview().percent() + "% / " + dashboard.overview().level()</w:t>
              <w:br/>
              <w:t xml:space="preserve">                + " / 변화 " + dashboard.overview().deltaPercent() + "%\n"</w:t>
              <w:br/>
              <w:t xml:space="preserve">                + "구역별 혼잡도: " + dashboard.zones().stream()</w:t>
              <w:br/>
              <w:t xml:space="preserve">                .sorted(Comparator.comparingInt(AnalyticsZoneCrowdDto::percent).reversed())</w:t>
              <w:br/>
              <w:t xml:space="preserve">                .limit(8)</w:t>
              <w:br/>
              <w:t xml:space="preserve">                .map(zone -&gt; zone.zoneName() + "=" + zone.percent() + "%/" + zone.level() + "/변화" + zone.deltaPercent())</w:t>
              <w:br/>
              <w:t xml:space="preserve">                .toList()</w:t>
              <w:br/>
              <w:t xml:space="preserve">                + "\n30분 예측 후보: " + predictions.stream()</w:t>
              <w:br/>
              <w:t xml:space="preserve">                .map(item -&gt; item.boothName() + "=현재" + item.currentLevel() + ",예측" + item.predictedLevel() + ",위험" + item.riskScore() + ",대기" + item.waitMinutes())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- 6. eventsContext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194~202행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eventsContext() {</w:t>
              <w:br/>
              <w:t xml:space="preserve">        LocalDateTime now = LocalDateTime.now();</w:t>
              <w:br/>
              <w:t xml:space="preserve">        return "페이지: AI 공연 가이드\n현재시각: " + now + "\n공연 목록: "</w:t>
              <w:br/>
              <w:t xml:space="preserve">                + sortedEvents().stream()</w:t>
              <w:br/>
              <w:t xml:space="preserve">                .limit(12)</w:t>
              <w:br/>
              <w:t xml:space="preserve">                .map(event -&gt; event.title() + "/" + timeText(event) + "/" + value(event.status()) + "/" + value(event.liveMessage()))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- 7. stageMapContext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203~210행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stageMapContext() {</w:t>
              <w:br/>
              <w:t xml:space="preserve">        return "페이지: AI 주변 부스 추천\n부스 목록: " + boothService.getAllBooths().stream()</w:t>
              <w:br/>
              <w:t xml:space="preserve">                .sorted(Comparator.comparingInt((BoothResponseDto booth) -&gt; value(booth.estimatedWaitMinutes())).reversed())</w:t>
              <w:br/>
              <w:t xml:space="preserve">                .limit(12)</w:t>
              <w:br/>
              <w:t xml:space="preserve">                .map(booth -&gt; booth.name() + "/카테고리 " + value(booth.category()) + "/대기 " + value(booth.estimatedWaitMinutes()) + "분/재고 " + value(booth.remainingStock()) + "/좌석 " + value(booth.reservationAvailableSeats()))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- 8. generateText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scope: 문자열 값입니다. / title: 문자열 값입니다. / context: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211~233행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generateText(String scope, String title, String context) throws Exception {</w:t>
              <w:br/>
              <w:t xml:space="preserve">        Map&lt;String, Object&gt; request = Map.of(</w:t>
              <w:br/>
              <w:t xml:space="preserve">                "model", model,</w:t>
              <w:br/>
              <w:t xml:space="preserve">                "instructions",</w:t>
              <w:br/>
              <w:t xml:space="preserve">                "You are Fest-A AI for festival visitors. Write in friendly Korean. "</w:t>
              <w:br/>
              <w:t xml:space="preserve">                        + "Use only the supplied data. Return only valid JSON with this shape: "</w:t>
              <w:br/>
              <w:t xml:space="preserve">                        + "{\"summary\":\"short sentence\",\"bullets\":[\"2-3 visitor-facing lines\"],"</w:t>
              <w:br/>
              <w:t xml:space="preserve">                        + "\"actions\":[{\"title\":\"short label\",\"target\":\"place or event\",\"description\":\"actionable reason\",\"tone\":\"good|wait|danger|info\"}],"</w:t>
              <w:br/>
              <w:t xml:space="preserve">                        + "\"reasons\":[\"why the AI recommends this\"]}. "</w:t>
              <w:br/>
              <w:t xml:space="preserve">                        + "Focus on what the visitor should do in the next 30 minutes.",</w:t>
              <w:br/>
              <w:t xml:space="preserve">                "input", "scope=" + scope + "\ntitle=" + title + "\n" + context,</w:t>
              <w:br/>
              <w:t xml:space="preserve">                "max_output_tokens", 520</w:t>
              <w:br/>
              <w:t xml:space="preserve">        );</w:t>
              <w:br/>
              <w:t xml:space="preserve">        String response = restClient.post()</w:t>
              <w:br/>
              <w:t xml:space="preserve">                .uri(OPENAI_RESPONSES_PATH)</w:t>
              <w:br/>
              <w:t xml:space="preserve">                .contentType(MediaType.APPLICATION_JSON)</w:t>
              <w:br/>
              <w:t xml:space="preserve">                .headers(headers -&gt; headers.setBearerAuth(apiKey))</w:t>
              <w:br/>
              <w:t xml:space="preserve">                .body(request)</w:t>
              <w:br/>
              <w:t xml:space="preserve">                .retrieve()</w:t>
              <w:br/>
              <w:t xml:space="preserve">                .body(String.class);</w:t>
              <w:br/>
              <w:t xml:space="preserve">        return extractAnswer(response);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- 9. parseGuide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scope: 문자열 값입니다. / title: 문자열 값입니다. / generatedText: 문자열 값입니다. / fallback: AiVisitorGuideDto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AiVisitorGuideDto를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234~275행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AiVisitorGuideDto parseGuide(String scope, String title, String generatedText, AiVisitorGuideDto fallback) throws Exception {</w:t>
              <w:br/>
              <w:t xml:space="preserve">        if (generatedText == null || generatedText.isBlank()) {</w:t>
              <w:br/>
              <w:t xml:space="preserve">            return fallback;</w:t>
              <w:br/>
              <w:t xml:space="preserve">        }</w:t>
              <w:br/>
              <w:br/>
              <w:t xml:space="preserve">        String text = cleanJson(generatedText);</w:t>
              <w:br/>
              <w:t xml:space="preserve">        try {</w:t>
              <w:br/>
              <w:t xml:space="preserve">            JsonNode root = objectMapper.readTree(text);</w:t>
              <w:br/>
              <w:t xml:space="preserve">            List&lt;AiVisitorActionDto&gt; actions = new ArrayList&lt;&gt;();</w:t>
              <w:br/>
              <w:t xml:space="preserve">            JsonNode actionNodes = root.path("actions");</w:t>
              <w:br/>
              <w:t xml:space="preserve">            if (actionNodes.isArray()) {</w:t>
              <w:br/>
              <w:t xml:space="preserve">                for (JsonNode node : actionNodes) {</w:t>
              <w:br/>
              <w:t xml:space="preserve">                    actions.add(action(</w:t>
              <w:br/>
              <w:t xml:space="preserve">                            node.path("title").asText("AI 추천"),</w:t>
              <w:br/>
              <w:t xml:space="preserve">                            node.path("target").asText("추천 장소"),</w:t>
              <w:br/>
              <w:t xml:space="preserve">                            node.path("description").asText("지금 확인해보세요."),</w:t>
              <w:br/>
              <w:t xml:space="preserve">                            node.path("tone").asText("info")</w:t>
              <w:br/>
              <w:t xml:space="preserve">                    ));</w:t>
              <w:br/>
              <w:t xml:space="preserve">                }</w:t>
              <w:br/>
              <w:t xml:space="preserve">            }</w:t>
              <w:br/>
              <w:t xml:space="preserve">            return new AiVisitorGuideDto(</w:t>
              <w:br/>
              <w:t xml:space="preserve">                    scope,</w:t>
              <w:br/>
              <w:t xml:space="preserve">                    title,</w:t>
              <w:br/>
              <w:t xml:space="preserve">                    root.path("summary").asText(fallback.summary()),</w:t>
              <w:br/>
              <w:t xml:space="preserve">                    readStringList(root.path("bullets"), fallback.bullets()),</w:t>
              <w:br/>
              <w:t xml:space="preserve">                    actions.isEmpty() ? fallback.actions() : actions.stream().limit(4).toList(),</w:t>
              <w:br/>
              <w:t xml:space="preserve">                    readStringList(root.path("reasons"), fallback.reasons()),</w:t>
              <w:br/>
              <w:t xml:space="preserve">                    true</w:t>
              <w:br/>
              <w:t xml:space="preserve">            );</w:t>
              <w:br/>
              <w:t xml:space="preserve">        } catch (Exception ex) {</w:t>
              <w:br/>
              <w:t xml:space="preserve">            return new AiVisitorGuideDto(</w:t>
              <w:br/>
              <w:t xml:space="preserve">                    scope,</w:t>
              <w:br/>
              <w:t xml:space="preserve">                    title,</w:t>
              <w:br/>
              <w:t xml:space="preserve">                    generatedText.trim(),</w:t>
              <w:br/>
              <w:t xml:space="preserve">                    List.of(generatedText.trim()),</w:t>
              <w:br/>
              <w:t xml:space="preserve">                    fallback.actions(),</w:t>
              <w:br/>
              <w:t xml:space="preserve">                    fallback.reasons(),</w:t>
              <w:br/>
              <w:t xml:space="preserve">                    true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- 10. extractAnswer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276~296행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extractAnswer(String response) throws Exception {</w:t>
              <w:br/>
              <w:t xml:space="preserve">        JsonNode root = objectMapper.readTree(response);</w:t>
              <w:br/>
              <w:t xml:space="preserve">        JsonNode outputText = root.path("output_text");</w:t>
              <w:br/>
              <w:t xml:space="preserve">        if (outputText.isTextual()) {</w:t>
              <w:br/>
              <w:t xml:space="preserve">            return outputText.asText();</w:t>
              <w:br/>
              <w:t xml:space="preserve">        }</w:t>
              <w:br/>
              <w:t xml:space="preserve">        JsonNode output = root.path("output");</w:t>
              <w:br/>
              <w:t xml:space="preserve">        if (output.isArray()) {</w:t>
              <w:br/>
              <w:t xml:space="preserve">            for (JsonNode item : output) {</w:t>
              <w:br/>
              <w:t xml:space="preserve">                JsonNode content = item.path("content");</w:t>
              <w:br/>
              <w:t xml:space="preserve">                if (!content.isArray()) continue;</w:t>
              <w:br/>
              <w:t xml:space="preserve">                for (JsonNode contentItem : content) {</w:t>
              <w:br/>
              <w:t xml:space="preserve">                    if ("output_text".equals(contentItem.path("type").asText()) &amp;&amp; contentItem.path("text").isTextual()) {</w:t>
              <w:br/>
              <w:t xml:space="preserve">                        return contentItem.path("text").asText();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- 11. requestFactory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SimpleClientHttpRequestFactory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297~303행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SimpleClientHttpRequestFactory requestFactory() {</w:t>
              <w:br/>
              <w:t xml:space="preserve">        SimpleClientHttpRequestFactory factory = new SimpleClientHttpRequestFactory();</w:t>
              <w:br/>
              <w:t xml:space="preserve">        factory.setConnectTimeout(Duration.ofSeconds(4));</w:t>
              <w:br/>
              <w:t xml:space="preserve">        factory.setReadTimeout(Duration.ofSeconds(12));</w:t>
              <w:br/>
              <w:t xml:space="preserve">        return factory;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- 12. sortedEvents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List&lt;EventResponseDto&gt;를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304~312행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List&lt;EventResponseDto&gt; sortedEvents() {</w:t>
              <w:br/>
              <w:t xml:space="preserve">        return eventService.getAllEvents().stream()</w:t>
              <w:br/>
              <w:t xml:space="preserve">                .sorted(Comparator.comparing(</w:t>
              <w:br/>
              <w:t xml:space="preserve">                        EventResponseDto::startTime,</w:t>
              <w:br/>
              <w:t xml:space="preserve">                        Comparator.nullsLast(Comparator.naturalOrder())</w:t>
              <w:br/>
              <w:t xml:space="preserve">                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- 13. safeCongestionGuide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AiFestivalGuideDto를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313~329행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AiFestivalGuideDto safeCongestionGuide() {</w:t>
              <w:br/>
              <w:t xml:space="preserve">        try {</w:t>
              <w:br/>
              <w:t xml:space="preserve">            return aiCongestionService.guide();</w:t>
              <w:br/>
              <w:t xml:space="preserve">        } catch (Exception ex) {</w:t>
              <w:br/>
              <w:t xml:space="preserve">            return new AiFestivalGuideDto(</w:t>
              <w:br/>
              <w:t xml:space="preserve">                    LocalDateTime.now(),</w:t>
              <w:br/>
              <w:t xml:space="preserve">                    "AI가 축제 데이터를 확인하고 있어요.",</w:t>
              <w:br/>
              <w:t xml:space="preserve">                    "데이터가 쌓이면 더 정확한 추천을 보여드릴게요.",</w:t>
              <w:br/>
              <w:t xml:space="preserve">                    List.of(),</w:t>
              <w:br/>
              <w:t xml:space="preserve">                    List.of(),</w:t>
              <w:br/>
              <w:t xml:space="preserve">                    List.of(),</w:t>
              <w:br/>
              <w:t xml:space="preserve">                    List.of("가까운 부스의 대기 시간을 먼저 확인해보세요."),</w:t>
              <w:br/>
              <w:t xml:space="preserve">                    List.of()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- 14. safePredictions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List&lt;AiBoothRecommendationDto&gt;를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330~337행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return List.of()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실패하거나 데이터가 없을 때 빈 List를 반환합니다.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List&lt;AiBoothRecommendationDto&gt; safePredictions() {</w:t>
              <w:br/>
              <w:t xml:space="preserve">        try {</w:t>
              <w:br/>
              <w:t xml:space="preserve">            return aiCongestionService.analyzeCurrent();</w:t>
              <w:br/>
              <w:t xml:space="preserve">        } catch (Exception ex) {</w:t>
              <w:br/>
              <w:t xml:space="preserve">            return List.of();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- 15. readStringList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node: JsonNode 타입의 입력입니다. / fallback: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338~350행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readStringList(JsonNode node, List&lt;String&gt; fallback) {</w:t>
              <w:br/>
              <w:t xml:space="preserve">        if (!node.isArray()) {</w:t>
              <w:br/>
              <w:t xml:space="preserve">            return fallback;</w:t>
              <w:br/>
              <w:t xml:space="preserve">        }</w:t>
              <w:br/>
              <w:t xml:space="preserve">        List&lt;String&gt; result = new ArrayList&lt;&gt;();</w:t>
              <w:br/>
              <w:t xml:space="preserve">        for (JsonNode item : node) {</w:t>
              <w:br/>
              <w:t xml:space="preserve">            if (item.isTextual() &amp;&amp; !item.asText().isBlank()) {</w:t>
              <w:br/>
              <w:t xml:space="preserve">                result.add(item.asText());</w:t>
              <w:br/>
              <w:t xml:space="preserve">            }</w:t>
              <w:br/>
              <w:t xml:space="preserve">        }</w:t>
              <w:br/>
              <w:t xml:space="preserve">        return result.isEmpty() ? fallback : result.stream().limit(4).toList();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- 16. cleanJson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351~358행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cleanJson(String value) {</w:t>
              <w:br/>
              <w:t xml:space="preserve">        String text = value.trim();</w:t>
              <w:br/>
              <w:t xml:space="preserve">        if (text.startsWith("```")) {</w:t>
              <w:br/>
              <w:t xml:space="preserve">            text = text.replaceFirst("^```(?:json)?", "").replaceFirst("```$", "").trim();</w:t>
              <w:br/>
              <w:t xml:space="preserve">        }</w:t>
              <w:br/>
              <w:t xml:space="preserve">        return text;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- 17. normalizeScope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scope: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359~366행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normalizeScope(String scope) {</w:t>
              <w:br/>
              <w:t xml:space="preserve">        String value = scope == null ? "analytics" : scope.trim().toLowerCase(Locale.ROOT);</w:t>
              <w:br/>
              <w:t xml:space="preserve">        if (value.equals("stage") || value.equals("map")) return "stage-map";</w:t>
              <w:br/>
              <w:t xml:space="preserve">        if (value.equals("event")) return "events";</w:t>
              <w:br/>
              <w:t xml:space="preserve">        if (value.equals("analytics") || value.equals("events") || value.equals("stage-map")) return value;</w:t>
              <w:br/>
              <w:t xml:space="preserve">        return "analytics";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- 18. action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title: 문자열 값입니다. / target: 문자열 값입니다. / description: 문자열 값입니다. / tone: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AiVisitorActionDto를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367~374행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AiVisitorActionDto action(String title, String target, String description, String tone) {</w:t>
              <w:br/>
              <w:t xml:space="preserve">        String safeTone = switch (tone == null ? "" : tone) {</w:t>
              <w:br/>
              <w:t xml:space="preserve">            case "good", "wait", "danger", "info" -&gt; tone;</w:t>
              <w:br/>
              <w:t xml:space="preserve">            default -&gt; "info";</w:t>
              <w:br/>
              <w:t xml:space="preserve">        };</w:t>
              <w:br/>
              <w:t xml:space="preserve">        return new AiVisitorActionDto(title, target, description, safeTone);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- 19. timeText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event: EventResponseDto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375~381행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timeText(EventResponseDto event) {</w:t>
              <w:br/>
              <w:t xml:space="preserve">        DateTimeFormatter formatter = DateTimeFormatter.ofPattern("HH:mm");</w:t>
              <w:br/>
              <w:t xml:space="preserve">        String start = event.startTime() == null ? "시간 미정" : event.startTime().format(formatter);</w:t>
              <w:br/>
              <w:t xml:space="preserve">        String end = event.endTime() == null ? "" : " - " + event.endTime().format(formatter);</w:t>
              <w:br/>
              <w:t xml:space="preserve">        return start + end;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- 20. value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Integer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382~385행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value(Integer value) {</w:t>
              <w:br/>
              <w:t xml:space="preserve">        return value == null ? 0 : Math.max(0, value);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- 21. value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386~389행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value(String value) {</w:t>
              <w:br/>
              <w:t xml:space="preserve">        return value == null || value.isBlank() ? "-" : value;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PublicAiGuideService - 22. firstOrNull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&lt;T&gt; 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390~393행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&lt;T&gt; T firstOrNull(List&lt;T&gt; values) {</w:t>
              <w:br/>
              <w:t xml:space="preserve">        return values == null || values.isEmpty() ? null : values.get(0);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2.21. PythonCongestionModelService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backend\src\main\java\com\festflow\backend\service\PythonCongestionModelService.java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280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Logger log = LoggerFactory.getLogger(PythonCongestionModelService.class);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ObjectMapper objectMapper;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enabled;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pythonCommand;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predictScript;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modelPath;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Duration timeout;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PythonCongestionModelService - 1. predict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Map&lt;String / features: Object&gt; 타입의 입력입니다. / factors: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Optional&lt;AiModelPredictionDto&gt;를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50~53행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Optional&lt;AiModelPredictionDto&gt; predict(Map&lt;String, Object&gt; features, List&lt;String&gt; factors) {</w:t>
              <w:br/>
              <w:t xml:space="preserve">        return predictBatch(List.of(new ModelPredictionRequest(0L, features, factors))).values().stream().findFirst();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- 2. predictBatch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requests: List&lt;ModelPredictionRequest&gt;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Map&lt;Long, AiModelPredictionDto&gt;를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54~135행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ProcessBuilder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Java에서 Python 추론 스크립트 같은 외부 프로세스를 실행합니다.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return Map.of()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실패하거나 데이터가 없을 때 빈 Map을 반환해 호출자가 안전하게 처리하게 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Map&lt;Long, AiModelPredictionDto&gt; predictBatch(List&lt;ModelPredictionRequest&gt; requests) {</w:t>
              <w:br/>
              <w:t xml:space="preserve">        if (!enabled) {</w:t>
              <w:br/>
              <w:t xml:space="preserve">            return Map.of();</w:t>
              <w:br/>
              <w:t xml:space="preserve">        }</w:t>
              <w:br/>
              <w:t xml:space="preserve">        if (requests == null || requests.isEmpty()) {</w:t>
              <w:br/>
              <w:t xml:space="preserve">            return Map.of();</w:t>
              <w:br/>
              <w:t xml:space="preserve">        }</w:t>
              <w:br/>
              <w:br/>
              <w:t xml:space="preserve">        try {</w:t>
              <w:br/>
              <w:t xml:space="preserve">            Path script = resolvePath(predictScript);</w:t>
              <w:br/>
              <w:t xml:space="preserve">            Path model = resolvePath(modelPath);</w:t>
              <w:br/>
              <w:t xml:space="preserve">            if (!Files.exists(script) || !Files.exists(model)) {</w:t>
              <w:br/>
              <w:t xml:space="preserve">                log.warn("Congestion ML model is unavailable. scriptExists={}, modelExists={}, script={}, model={}",</w:t>
              <w:br/>
              <w:t xml:space="preserve">                        Files.exists(script), Files.exists(model), script, model);</w:t>
              <w:br/>
              <w:t xml:space="preserve">                return Map.of();</w:t>
              <w:br/>
              <w:t xml:space="preserve">            }</w:t>
              <w:br/>
              <w:br/>
              <w:t xml:space="preserve">            ProcessBuilder builder = new ProcessBuilder(</w:t>
              <w:br/>
              <w:t xml:space="preserve">                    resolveCommand(pythonCommand),</w:t>
              <w:br/>
              <w:t xml:space="preserve">                    script.toString(),</w:t>
              <w:br/>
              <w:t xml:space="preserve">                    "--model",</w:t>
              <w:br/>
              <w:t xml:space="preserve">                    model.toString()</w:t>
              <w:br/>
              <w:t xml:space="preserve">            );</w:t>
              <w:br/>
              <w:t xml:space="preserve">            builder.directory(resolveProjectRoot().toFile());</w:t>
              <w:br/>
              <w:br/>
              <w:t xml:space="preserve">            List&lt;Map&lt;String, Object&gt;&gt; items = requests.stream()</w:t>
              <w:br/>
              <w:t xml:space="preserve">                    .map(request -&gt; Map.of(</w:t>
              <w:br/>
              <w:t xml:space="preserve">                            "id", request.id(),</w:t>
              <w:br/>
              <w:t xml:space="preserve">                            "features", request.features()</w:t>
              <w:br/>
              <w:t xml:space="preserve">                    ))</w:t>
              <w:br/>
              <w:t xml:space="preserve">                    .toList();</w:t>
              <w:br/>
              <w:t xml:space="preserve">            Path inputFile = Files.createTempFile("festflow-congestion-input-", ".json");</w:t>
              <w:br/>
              <w:t xml:space="preserve">            Path outputFile = Files.createTempFile("festflow-congestion-output-", ".json");</w:t>
              <w:br/>
              <w:t xml:space="preserve">            Files.writeString(inputFile, objectMapper.writeValueAsString(Map.of("items", items)), StandardCharsets.UTF_8);</w:t>
              <w:br/>
              <w:br/>
              <w:t xml:space="preserve">            builder.command().add("--input-file");</w:t>
              <w:br/>
              <w:t xml:space="preserve">            builder.command().add(inputFile.toString());</w:t>
              <w:br/>
              <w:t xml:space="preserve">            builder.command().add("--output-file");</w:t>
              <w:br/>
              <w:t xml:space="preserve">            builder.command().add(outputFile.toString());</w:t>
              <w:br/>
              <w:br/>
              <w:t xml:space="preserve">            Process process = builder.start();</w:t>
              <w:br/>
              <w:br/>
              <w:t xml:space="preserve">            boolean finished = process.waitFor(timeout.toMillis(), TimeUnit.MILLISECONDS);</w:t>
              <w:br/>
              <w:t xml:space="preserve">            if (!finished) {</w:t>
              <w:br/>
              <w:t xml:space="preserve">                process.destroyForcibly();</w:t>
              <w:br/>
              <w:t xml:space="preserve">                log.warn("Congestion ML prediction timed out after {} ms for {} items", timeout.toMillis(), requests.size());</w:t>
              <w:br/>
              <w:t xml:space="preserve">                deleteQuietly(inputFile);</w:t>
              <w:br/>
              <w:t xml:space="preserve">                deleteQuietly(outputFile);</w:t>
              <w:br/>
              <w:t xml:space="preserve">                return Map.of();</w:t>
              <w:br/>
              <w:t xml:space="preserve">            }</w:t>
              <w:br/>
              <w:br/>
              <w:t xml:space="preserve">            String stderr = new String(process.getErrorStream().readAllBytes(), StandardCharsets.UTF_8).trim();</w:t>
              <w:br/>
              <w:t xml:space="preserve">            if (process.exitValue() != 0 || !Files.exists(outputFile)) {</w:t>
              <w:br/>
              <w:t xml:space="preserve">                log.warn("Congestion ML prediction failed. exitCode={}, stderr={}", process.exitValue(), stderr);</w:t>
              <w:br/>
              <w:t xml:space="preserve">                deleteQuietly(inputFile);</w:t>
              <w:br/>
              <w:t xml:space="preserve">                deleteQuietly(outputFile);</w:t>
              <w:br/>
              <w:t xml:space="preserve">                return Map.of();</w:t>
              <w:br/>
              <w:t xml:space="preserve">            }</w:t>
              <w:br/>
              <w:br/>
              <w:t xml:space="preserve">            String stdout = Files.readString(outputFile, StandardCharsets.UTF_8).trim();</w:t>
              <w:br/>
              <w:t xml:space="preserve">            deleteQuietly(inputFile);</w:t>
              <w:br/>
              <w:t xml:space="preserve">            deleteQuietly(outputFile);</w:t>
              <w:br/>
              <w:t xml:space="preserve">            Map&lt;String, Object&gt; result = objectMapper.readValue(stdout, new TypeReference&lt;&gt;() {</w:t>
              <w:br/>
              <w:t xml:space="preserve">            });</w:t>
              <w:br/>
              <w:t xml:space="preserve">            List&lt;?&gt; predictions = result.get("predictions") instanceof List&lt;?&gt; list ? list : List.of(result);</w:t>
              <w:br/>
              <w:t xml:space="preserve">            Map&lt;Long, ModelPredictionRequest&gt; requestById = requests.stream()</w:t>
              <w:br/>
              <w:t xml:space="preserve">                    .collect(Collectors.toMap(ModelPredictionRequest::id, Function.identity(), (a, b) -&gt; a));</w:t>
              <w:br/>
              <w:t xml:space="preserve">            return predictions.stream()</w:t>
              <w:br/>
              <w:t xml:space="preserve">                    .filter(item -&gt; item instanceof Map&lt;?, ?&gt;)</w:t>
              <w:br/>
              <w:t xml:space="preserve">                    .map(item -&gt; toPrediction((Map&lt;?, ?&gt;) item, requestById))</w:t>
              <w:br/>
              <w:t xml:space="preserve">                    .filter(Optional::isPresent)</w:t>
              <w:br/>
              <w:t xml:space="preserve">                    .map(Optional::get)</w:t>
              <w:br/>
              <w:t xml:space="preserve">                    .collect(Collectors.toMap(PredictionResult::id, PredictionResult::prediction, (a, b) -&gt; a));</w:t>
              <w:br/>
              <w:t xml:space="preserve">        } catch (IOException | InterruptedException | RuntimeException ex) {</w:t>
              <w:br/>
              <w:t xml:space="preserve">            if (ex instanceof InterruptedException) {</w:t>
              <w:br/>
              <w:t xml:space="preserve">                Thread.currentThread().interrupt();</w:t>
              <w:br/>
              <w:t xml:space="preserve">            }</w:t>
              <w:br/>
              <w:t xml:space="preserve">            log.warn("Congestion ML prediction could not be completed", ex);</w:t>
              <w:br/>
              <w:t xml:space="preserve">            return Map.of();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- 3. toPrediction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Map&lt;? / result: ?&gt; 타입의 입력입니다. / Map&lt;Long / requestById: ModelPredictionRequest&gt;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Optional&lt;PredictionResult&gt;를 반환합니다. 값이 있을 수도 있고 없을 수도 있음을 표현합니다.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136~169행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Optional&lt;PredictionResult&gt; toPrediction(Map&lt;?, ?&gt; result, Map&lt;Long, ModelPredictionRequest&gt; requestById) {</w:t>
              <w:br/>
              <w:t xml:space="preserve">        Long id = asLong(result.get("id"));</w:t>
              <w:br/>
              <w:t xml:space="preserve">        if (id == null) {</w:t>
              <w:br/>
              <w:t xml:space="preserve">            return Optional.empty();</w:t>
              <w:br/>
              <w:t xml:space="preserve">        }</w:t>
              <w:br/>
              <w:t xml:space="preserve">        ModelPredictionRequest request = requestById.get(id);</w:t>
              <w:br/>
              <w:t xml:space="preserve">        if (request == null) {</w:t>
              <w:br/>
              <w:t xml:space="preserve">            return Optional.empty();</w:t>
              <w:br/>
              <w:t xml:space="preserve">        }</w:t>
              <w:br/>
              <w:t xml:space="preserve">        Object rawLevelValue = result.containsKey("predictedLevel") ? result.get("predictedLevel") : "NORMAL";</w:t>
              <w:br/>
              <w:t xml:space="preserve">        String rawLevel = String.valueOf(rawLevelValue);</w:t>
              <w:br/>
              <w:t xml:space="preserve">        Double confidence = asDouble(result.get("confidence"));</w:t>
              <w:br/>
              <w:t xml:space="preserve">        Object driftStatusValue = result.containsKey("driftStatus") ? result.get("driftStatus") : "UNKNOWN";</w:t>
              <w:br/>
              <w:t xml:space="preserve">        String driftStatus = String.valueOf(driftStatusValue);</w:t>
              <w:br/>
              <w:t xml:space="preserve">        Double driftScore = asDouble(result.get("driftScore"));</w:t>
              <w:br/>
              <w:t xml:space="preserve">        List&lt;String&gt; driftWarnings = asStringList(result.get("driftWarnings"));</w:t>
              <w:br/>
              <w:t xml:space="preserve">        Object modelTypeValue = result.containsKey("modelType") ? result.get("modelType") : "RandomForest";</w:t>
              <w:br/>
              <w:t xml:space="preserve">        return Optional.of(new PredictionResult(</w:t>
              <w:br/>
              <w:t xml:space="preserve">                id,</w:t>
              <w:br/>
              <w:t xml:space="preserve">                new AiModelPredictionDto(</w:t>
              <w:br/>
              <w:t xml:space="preserve">                        String.valueOf(modelTypeValue),</w:t>
              <w:br/>
              <w:t xml:space="preserve">                        rawLevel,</w:t>
              <w:br/>
              <w:t xml:space="preserve">                        displayLevelStable(rawLevel),</w:t>
              <w:br/>
              <w:t xml:space="preserve">                        confidence,</w:t>
              <w:br/>
              <w:t xml:space="preserve">                        true,</w:t>
              <w:br/>
              <w:t xml:space="preserve">                        driftStatus,</w:t>
              <w:br/>
              <w:t xml:space="preserve">                        driftScore,</w:t>
              <w:br/>
              <w:t xml:space="preserve">                        driftWarnings,</w:t>
              <w:br/>
              <w:t xml:space="preserve">                        request.factors(),</w:t>
              <w:br/>
              <w:t xml:space="preserve">                        null</w:t>
              <w:br/>
              <w:t xml:space="preserve">                )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- 4. resolveCommand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command: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170~177행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resolveCommand(String command) {</w:t>
              <w:br/>
              <w:t xml:space="preserve">        Path commandPath = resolvePath(command);</w:t>
              <w:br/>
              <w:t xml:space="preserve">        if (Files.exists(commandPath)) {</w:t>
              <w:br/>
              <w:t xml:space="preserve">            return commandPath.toString();</w:t>
              <w:br/>
              <w:t xml:space="preserve">        }</w:t>
              <w:br/>
              <w:t xml:space="preserve">        return command;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- 5. resolvePath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Path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178~190행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Path resolvePath(String value) {</w:t>
              <w:br/>
              <w:t xml:space="preserve">        Path path = Path.of(value);</w:t>
              <w:br/>
              <w:t xml:space="preserve">        if (path.isAbsolute()) {</w:t>
              <w:br/>
              <w:t xml:space="preserve">            return path.normalize();</w:t>
              <w:br/>
              <w:t xml:space="preserve">        }</w:t>
              <w:br/>
              <w:t xml:space="preserve">        Path userDir = Path.of(System.getProperty("user.dir")).toAbsolutePath().normalize();</w:t>
              <w:br/>
              <w:t xml:space="preserve">        Path direct = userDir.resolve(path).normalize();</w:t>
              <w:br/>
              <w:t xml:space="preserve">        if (Files.exists(direct)) {</w:t>
              <w:br/>
              <w:t xml:space="preserve">            return direct;</w:t>
              <w:br/>
              <w:t xml:space="preserve">        }</w:t>
              <w:br/>
              <w:t xml:space="preserve">        return resolveProjectRoot().resolve(path).normalize();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- 6. resolveProjectRoot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Path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191~202행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Path resolveProjectRoot() {</w:t>
              <w:br/>
              <w:t xml:space="preserve">        Path userDir = Path.of(System.getProperty("user.dir")).toAbsolutePath().normalize();</w:t>
              <w:br/>
              <w:t xml:space="preserve">        if (Files.exists(userDir.resolve("scripts/ml/predict_congestion.py"))) {</w:t>
              <w:br/>
              <w:t xml:space="preserve">            return userDir;</w:t>
              <w:br/>
              <w:t xml:space="preserve">        }</w:t>
              <w:br/>
              <w:t xml:space="preserve">        Path parent = userDir.getParent();</w:t>
              <w:br/>
              <w:t xml:space="preserve">        if (parent != null &amp;&amp; Files.exists(parent.resolve("scripts/ml/predict_congestion.py"))) {</w:t>
              <w:br/>
              <w:t xml:space="preserve">            return parent;</w:t>
              <w:br/>
              <w:t xml:space="preserve">        }</w:t>
              <w:br/>
              <w:t xml:space="preserve">        return userDir;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- 7. deleteQuietly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path: Path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203~209행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deleteQuietly(Path path) {</w:t>
              <w:br/>
              <w:t xml:space="preserve">        try {</w:t>
              <w:br/>
              <w:t xml:space="preserve">            Files.deleteIfExists(path);</w:t>
              <w:br/>
              <w:t xml:space="preserve">        } catch (IOException ignored) {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- 8. asDouble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210~223행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Double asDouble(Object value) {</w:t>
              <w:br/>
              <w:t xml:space="preserve">        if (value instanceof Number number) {</w:t>
              <w:br/>
              <w:t xml:space="preserve">            return number.doubleValue();</w:t>
              <w:br/>
              <w:t xml:space="preserve">        }</w:t>
              <w:br/>
              <w:t xml:space="preserve">        if (value instanceof String text) {</w:t>
              <w:br/>
              <w:t xml:space="preserve">            try {</w:t>
              <w:br/>
              <w:t xml:space="preserve">                return Double.parseDouble(text);</w:t>
              <w:br/>
              <w:t xml:space="preserve">            } catch (NumberFormatException ignored) {</w:t>
              <w:br/>
              <w:t xml:space="preserve">                return null;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- 9. asLong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224~237행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Long asLong(Object value) {</w:t>
              <w:br/>
              <w:t xml:space="preserve">        if (value instanceof Number number) {</w:t>
              <w:br/>
              <w:t xml:space="preserve">            return number.longValue();</w:t>
              <w:br/>
              <w:t xml:space="preserve">        }</w:t>
              <w:br/>
              <w:t xml:space="preserve">        if (value instanceof String text) {</w:t>
              <w:br/>
              <w:t xml:space="preserve">            try {</w:t>
              <w:br/>
              <w:t xml:space="preserve">                return Long.parseLong(text);</w:t>
              <w:br/>
              <w:t xml:space="preserve">            } catch (NumberFormatException ignored) {</w:t>
              <w:br/>
              <w:t xml:space="preserve">                return null;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- 10. asStringList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List&lt;String&gt;를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238~246행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return List.of()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실패하거나 데이터가 없을 때 빈 List를 반환합니다.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List&lt;String&gt; asStringList(Object value) {</w:t>
              <w:br/>
              <w:t xml:space="preserve">        if (value instanceof List&lt;?&gt; list) {</w:t>
              <w:br/>
              <w:t xml:space="preserve">            return list.stream()</w:t>
              <w:br/>
              <w:t xml:space="preserve">                    .map(String::valueOf)</w:t>
              <w:br/>
              <w:t xml:space="preserve">                    .toList();</w:t>
              <w:br/>
              <w:t xml:space="preserve">        }</w:t>
              <w:br/>
              <w:t xml:space="preserve">        return List.of();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- 11. displayLevelStable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rawLevel: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247~256행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static String displayLevelStable(String rawLevel) {</w:t>
              <w:br/>
              <w:t xml:space="preserve">        return switch (String.valueOf(rawLevel).toUpperCase()) {</w:t>
              <w:br/>
              <w:t xml:space="preserve">            case "LOW" -&gt; "\uC5EC\uC720";</w:t>
              <w:br/>
              <w:t xml:space="preserve">            case "NORMAL" -&gt; "\uBCF4\uD1B5";</w:t>
              <w:br/>
              <w:t xml:space="preserve">            case "BUSY" -&gt; "\uD63C\uC7A1";</w:t>
              <w:br/>
              <w:t xml:space="preserve">            case "VERY_BUSY" -&gt; "\uB9E4\uC6B0 \uD63C\uC7A1";</w:t>
              <w:br/>
              <w:t xml:space="preserve">            default -&gt; String.valueOf(rawLevel);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- 12. displayLevel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rawLevel: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257~266행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static String displayLevel(String rawLevel) {</w:t>
              <w:br/>
              <w:t xml:space="preserve">        return switch (String.valueOf(rawLevel).toUpperCase()) {</w:t>
              <w:br/>
              <w:t xml:space="preserve">            case "LOW" -&gt; "여유";</w:t>
              <w:br/>
              <w:t xml:space="preserve">            case "NORMAL" -&gt; "보통";</w:t>
              <w:br/>
              <w:t xml:space="preserve">            case "BUSY" -&gt; "혼잡";</w:t>
              <w:br/>
              <w:t xml:space="preserve">            case "VERY_BUSY" -&gt; "매우 혼잡";</w:t>
              <w:br/>
              <w:t xml:space="preserve">            default -&gt; String.valueOf(rawLevel);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- 13. ModelPredictionRequest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id: Long 숫자 값입니다. 보통 id나 개수를 의미합니다. / Map&lt;String / features: Object&gt; 타입의 입력입니다. / factors: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267~273행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ModelPredictionRequest(</w:t>
              <w:br/>
              <w:t xml:space="preserve">            Long id,</w:t>
              <w:br/>
              <w:t xml:space="preserve">            Map&lt;String, Object&gt; features,</w:t>
              <w:br/>
              <w:t xml:space="preserve">            List&lt;String&gt; factors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PythonCongestionModelService - 14. PredictionResult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AI 또는 분석 결과를 만드는 기능입니다. 입력 feature, fallback, DTO 변환 흐름을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id: Long 숫자 값입니다. 보통 id나 개수를 의미합니다. / prediction: AiModelPredictionDto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274~279행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PredictionResult(</w:t>
              <w:br/>
              <w:t xml:space="preserve">            Long id,</w:t>
              <w:br/>
              <w:t xml:space="preserve">            AiModelPredictionDto prediction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ModelPredictionRequest(</w:t>
              <w:br/>
              <w:t xml:space="preserve">            Long id,</w:t>
              <w:br/>
              <w:t xml:space="preserve">            Map&lt;String, Object&gt; features,</w:t>
              <w:br/>
              <w:t xml:space="preserve">            List&lt;String&gt; factors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PredictionResult(</w:t>
              <w:br/>
              <w:t xml:space="preserve">            Long id,</w:t>
              <w:br/>
              <w:t xml:space="preserve">            AiModelPredictionDto prediction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2: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2.22. ReservationAuthService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backend\src\main\java\com\festflow\backend\service\ReservationAuthService.java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228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ReservationVerificationCodeRepository verificationCodeRepository;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ReservationUserAccountRepository userAccountRepository;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ReservationAuthSessionRepository authSessionRepository;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SmsSender smsSender;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PasswordEncoder passwordEncoder;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SecureRandom random = new SecureRandom();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int maxVerifyAttempts;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ReservationAuthService - 1. ReservationAuthService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verificationCodeRepository: ReservationVerificationCodeRepository 타입의 입력입니다. / userAccountRepository: ReservationUserAccountRepository 타입의 입력입니다. / authSessionRepository: ReservationAuthSessionRepository 타입의 입력입니다. / smsSender: SmsSender 타입의 입력입니다. / passwordEncoder: PasswordEncoder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38~51행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SmsSender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SMS 발송 인터페이스입니다. 실제 업체 구현체를 교체할 수 있습니다.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ReservationAuthService(</w:t>
              <w:br/>
              <w:t xml:space="preserve">            ReservationVerificationCodeRepository verificationCodeRepository,</w:t>
              <w:br/>
              <w:t xml:space="preserve">            ReservationUserAccountRepository userAccountRepository,</w:t>
              <w:br/>
              <w:t xml:space="preserve">            ReservationAuthSessionRepository authSessionRepository,</w:t>
              <w:br/>
              <w:t xml:space="preserve">            SmsSender smsSender,</w:t>
              <w:br/>
              <w:t xml:space="preserve">            PasswordEncoder passwordEncoder</w:t>
              <w:br/>
              <w:t xml:space="preserve">    ) {</w:t>
              <w:br/>
              <w:t xml:space="preserve">        this.verificationCodeRepository = verificationCodeRepository;</w:t>
              <w:br/>
              <w:t xml:space="preserve">        this.userAccountRepository = userAccountRepository;</w:t>
              <w:br/>
              <w:t xml:space="preserve">        this.authSessionRepository = authSessionRepository;</w:t>
              <w:br/>
              <w:t xml:space="preserve">        this.smsSender = smsSender;</w:t>
              <w:br/>
              <w:t xml:space="preserve">        this.passwordEncoder = passwordEncoder;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- 2. sendCode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ReservationAuthSendCodeResponseDto를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52~69행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ReservationAuthSendCodeResponseDto sendCode(String rawPhoneNumber) {</w:t>
              <w:br/>
              <w:t xml:space="preserve">        String phoneNumber = normalizePhoneNumber(rawPhoneNumber);</w:t>
              <w:br/>
              <w:t xml:space="preserve">        LocalDateTime now = LocalDateTime.now();</w:t>
              <w:br/>
              <w:t xml:space="preserve">        String code = generateVerificationCode();</w:t>
              <w:br/>
              <w:t xml:space="preserve">        LocalDateTime expiresAt = now.plusMinutes(3);</w:t>
              <w:br/>
              <w:br/>
              <w:t xml:space="preserve">        verificationCodeRepository.save(new ReservationVerificationCode(</w:t>
              <w:br/>
              <w:t xml:space="preserve">                phoneNumber,</w:t>
              <w:br/>
              <w:t xml:space="preserve">                passwordEncoder.encode(code),</w:t>
              <w:br/>
              <w:t xml:space="preserve">                expiresAt,</w:t>
              <w:br/>
              <w:t xml:space="preserve">                now</w:t>
              <w:br/>
              <w:t xml:space="preserve">        ));</w:t>
              <w:br/>
              <w:t xml:space="preserve">        smsSender.sendVerificationCode(phoneNumber, code);</w:t>
              <w:br/>
              <w:br/>
              <w:t xml:space="preserve">        return new ReservationAuthSendCodeResponseDto(phoneNumber, expiresAt);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- 3. verifyCode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rawPhoneNumber: 문자열 값입니다. / rawCode: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ReservationAuthVerifyResponseDto를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70~110행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ReservationAuthVerifyResponseDto verifyCode(String rawPhoneNumber, String rawCode) {</w:t>
              <w:br/>
              <w:t xml:space="preserve">        String phoneNumber = normalizePhoneNumber(rawPhoneNumber);</w:t>
              <w:br/>
              <w:t xml:space="preserve">        String code = normalizeCode(rawCode);</w:t>
              <w:br/>
              <w:t xml:space="preserve">        LocalDateTime now = LocalDateTime.now();</w:t>
              <w:br/>
              <w:br/>
              <w:t xml:space="preserve">        ReservationVerificationCode latest = verificationCodeRepository.findFirstByPhoneNumberOrderByCreatedAtDesc(phoneNumber)</w:t>
              <w:br/>
              <w:t xml:space="preserve">                .orElseThrow(() -&gt; new ResponseStatusException(BAD_REQUEST, "Verification code was not requested."));</w:t>
              <w:br/>
              <w:br/>
              <w:t xml:space="preserve">        if (latest.isUsed()) {</w:t>
              <w:br/>
              <w:t xml:space="preserve">            throw new ResponseStatusException(BAD_REQUEST, "Verification code is already used.");</w:t>
              <w:br/>
              <w:t xml:space="preserve">        }</w:t>
              <w:br/>
              <w:t xml:space="preserve">        if (latest.isExpired(now)) {</w:t>
              <w:br/>
              <w:t xml:space="preserve">            throw new ResponseStatusException(BAD_REQUEST, "Verification code has expired.");</w:t>
              <w:br/>
              <w:t xml:space="preserve">        }</w:t>
              <w:br/>
              <w:t xml:space="preserve">        if (!matchesVerificationCode(latest.getCode(), code)) {</w:t>
              <w:br/>
              <w:t xml:space="preserve">            int attempts = latest.incrementFailedAttempts();</w:t>
              <w:br/>
              <w:t xml:space="preserve">            if (attempts &gt;= Math.max(1, maxVerifyAttempts)) {</w:t>
              <w:br/>
              <w:t xml:space="preserve">                latest.markUsed(now);</w:t>
              <w:br/>
              <w:t xml:space="preserve">                verificationCodeRepository.save(latest);</w:t>
              <w:br/>
              <w:t xml:space="preserve">                throw new ResponseStatusException(TOO_MANY_REQUESTS, "Too many verification attempts. Request a new code.");</w:t>
              <w:br/>
              <w:t xml:space="preserve">            }</w:t>
              <w:br/>
              <w:t xml:space="preserve">            verificationCodeRepository.save(latest);</w:t>
              <w:br/>
              <w:t xml:space="preserve">            throw new ResponseStatusException(BAD_REQUEST, "Verification code is incorrect.");</w:t>
              <w:br/>
              <w:t xml:space="preserve">        }</w:t>
              <w:br/>
              <w:br/>
              <w:t xml:space="preserve">        latest.markUsed(now);</w:t>
              <w:br/>
              <w:t xml:space="preserve">        verificationCodeRepository.save(latest);</w:t>
              <w:br/>
              <w:br/>
              <w:t xml:space="preserve">        ReservationUserAccount account = userAccountRepository.findByPhoneNumber(phoneNumber)</w:t>
              <w:br/>
              <w:t xml:space="preserve">                .orElseGet(() -&gt; userAccountRepository.save(new ReservationUserAccount(phoneNumber, now)));</w:t>
              <w:br/>
              <w:t xml:space="preserve">        account.markVerified(now);</w:t>
              <w:br/>
              <w:t xml:space="preserve">        userAccountRepository.save(account);</w:t>
              <w:br/>
              <w:br/>
              <w:t xml:space="preserve">        String token = UUID.randomUUID().toString().replace("-", "") + UUID.randomUUID().toString().replace("-", "");</w:t>
              <w:br/>
              <w:t xml:space="preserve">        LocalDateTime expiresAt = now.plusHours(12);</w:t>
              <w:br/>
              <w:t xml:space="preserve">        authSessionRepository.save(new ReservationAuthSession(account, token, now, expiresAt));</w:t>
              <w:br/>
              <w:br/>
              <w:t xml:space="preserve">        return new ReservationAuthVerifyResponseDto(token, account.getPhoneNumber(), expiresAt);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- 4. requireUserKey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authToken: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111~133행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String requireUserKey(String authToken) {</w:t>
              <w:br/>
              <w:t xml:space="preserve">        String token = normalizeToken(authToken);</w:t>
              <w:br/>
              <w:t xml:space="preserve">        if (token == null) {</w:t>
              <w:br/>
              <w:t xml:space="preserve">            throw new ResponseStatusException(UNAUTHORIZED, "Reservation authentication is required.");</w:t>
              <w:br/>
              <w:t xml:space="preserve">        }</w:t>
              <w:br/>
              <w:br/>
              <w:t xml:space="preserve">        String statelessPhoneNumber = resolveStatelessReservationToken(token);</w:t>
              <w:br/>
              <w:t xml:space="preserve">        if (statelessPhoneNumber != null) {</w:t>
              <w:br/>
              <w:t xml:space="preserve">            return statelessPhoneNumber;</w:t>
              <w:br/>
              <w:t xml:space="preserve">        }</w:t>
              <w:br/>
              <w:br/>
              <w:t xml:space="preserve">        LocalDateTime now = LocalDateTime.now();</w:t>
              <w:br/>
              <w:t xml:space="preserve">        ReservationAuthSession session = authSessionRepository.findByToken(token)</w:t>
              <w:br/>
              <w:t xml:space="preserve">                .orElseThrow(() -&gt; new ResponseStatusException(UNAUTHORIZED, "Invalid reservation authentication token."));</w:t>
              <w:br/>
              <w:br/>
              <w:t xml:space="preserve">        if (session.isExpired(now)) {</w:t>
              <w:br/>
              <w:t xml:space="preserve">            throw new ResponseStatusException(UNAUTHORIZED, "Reservation authentication token has expired.");</w:t>
              <w:br/>
              <w:t xml:space="preserve">        }</w:t>
              <w:br/>
              <w:br/>
              <w:t xml:space="preserve">        return session.getUserAccount().getPhoneNumber();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- 5. resolveUserKeyOrNull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authToken: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134~156행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String resolveUserKeyOrNull(String authToken) {</w:t>
              <w:br/>
              <w:t xml:space="preserve">        String token = normalizeToken(authToken);</w:t>
              <w:br/>
              <w:t xml:space="preserve">        if (token == null) {</w:t>
              <w:br/>
              <w:t xml:space="preserve">            return null;</w:t>
              <w:br/>
              <w:t xml:space="preserve">        }</w:t>
              <w:br/>
              <w:br/>
              <w:t xml:space="preserve">        try {</w:t>
              <w:br/>
              <w:t xml:space="preserve">            String statelessPhoneNumber = resolveStatelessReservationToken(token);</w:t>
              <w:br/>
              <w:t xml:space="preserve">            if (statelessPhoneNumber != null) {</w:t>
              <w:br/>
              <w:t xml:space="preserve">                return statelessPhoneNumber;</w:t>
              <w:br/>
              <w:t xml:space="preserve">            }</w:t>
              <w:br/>
              <w:t xml:space="preserve">        } catch (ResponseStatusException ignored) {</w:t>
              <w:br/>
              <w:t xml:space="preserve">            return null;</w:t>
              <w:br/>
              <w:t xml:space="preserve">        }</w:t>
              <w:br/>
              <w:br/>
              <w:t xml:space="preserve">        LocalDateTime now = LocalDateTime.now();</w:t>
              <w:br/>
              <w:t xml:space="preserve">        return authSessionRepository.findByToken(token)</w:t>
              <w:br/>
              <w:t xml:space="preserve">                .filter(session -&gt; !session.isExpired(now))</w:t>
              <w:br/>
              <w:t xml:space="preserve">                .map(session -&gt; session.getUserAccount().getPhoneNumber())</w:t>
              <w:br/>
              <w:t xml:space="preserve">                .orElse(null);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- 6. normalizePhoneNumber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157~168행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normalizePhoneNumber(String rawPhoneNumber) {</w:t>
              <w:br/>
              <w:t xml:space="preserve">        if (rawPhoneNumber == null) {</w:t>
              <w:br/>
              <w:t xml:space="preserve">            throw new ResponseStatusException(BAD_REQUEST, "Phone number is required.");</w:t>
              <w:br/>
              <w:t xml:space="preserve">        }</w:t>
              <w:br/>
              <w:br/>
              <w:t xml:space="preserve">        String digitsOnly = rawPhoneNumber.replaceAll("[^0-9]", "");</w:t>
              <w:br/>
              <w:t xml:space="preserve">        if (digitsOnly.length() &lt; 10 || digitsOnly.length() &gt; 15) {</w:t>
              <w:br/>
              <w:t xml:space="preserve">            throw new ResponseStatusException(BAD_REQUEST, "Phone number format is invalid.");</w:t>
              <w:br/>
              <w:t xml:space="preserve">        }</w:t>
              <w:br/>
              <w:t xml:space="preserve">        return digitsOnly;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- 7. normalizeCode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rawCode: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169~179행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normalizeCode(String rawCode) {</w:t>
              <w:br/>
              <w:t xml:space="preserve">        if (rawCode == null) {</w:t>
              <w:br/>
              <w:t xml:space="preserve">            throw new ResponseStatusException(BAD_REQUEST, "Verification code is required.");</w:t>
              <w:br/>
              <w:t xml:space="preserve">        }</w:t>
              <w:br/>
              <w:t xml:space="preserve">        String trimmed = rawCode.trim();</w:t>
              <w:br/>
              <w:t xml:space="preserve">        if (!trimmed.matches("\\d{6}")) {</w:t>
              <w:br/>
              <w:t xml:space="preserve">            throw new ResponseStatusException(BAD_REQUEST, "Verification code format is invalid.");</w:t>
              <w:br/>
              <w:t xml:space="preserve">        }</w:t>
              <w:br/>
              <w:t xml:space="preserve">        return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- 8. normalizeToken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180~187행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normalizeToken(String rawToken) {</w:t>
              <w:br/>
              <w:t xml:space="preserve">        if (rawToken == null) {</w:t>
              <w:br/>
              <w:t xml:space="preserve">            return null;</w:t>
              <w:br/>
              <w:t xml:space="preserve">        }</w:t>
              <w:br/>
              <w:t xml:space="preserve">        String trimmed = rawToken.trim();</w:t>
              <w:br/>
              <w:t xml:space="preserve">        return trimmed.isEmpty() ? null :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- 9. generateVerificationCode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188~191행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generateVerificationCode() {</w:t>
              <w:br/>
              <w:t xml:space="preserve">        return String.format("%06d", random.nextInt(1_000_000));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- 10. createStatelessReservationToken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 / expiresAt: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192~197행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createStatelessReservationToken(String phoneNumber, LocalDateTime expiresAt) {</w:t>
              <w:br/>
              <w:t xml:space="preserve">        long epochMillis = expiresAt.atZone(java.time.ZoneId.systemDefault()).toInstant().toEpochMilli();</w:t>
              <w:br/>
              <w:t xml:space="preserve">        return "reservation-" + phoneNumber + "-" + epochMillis + "-"</w:t>
              <w:br/>
              <w:t xml:space="preserve">                + UUID.randomUUID().toString().replace("-", "");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- 11. resolveStatelessReservationToken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198~214행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resolveStatelessReservationToken(String token) {</w:t>
              <w:br/>
              <w:t xml:space="preserve">        String[] parts = token.split("-", 4);</w:t>
              <w:br/>
              <w:t xml:space="preserve">        if (parts.length != 4 || !"reservation".equals(parts[0])) {</w:t>
              <w:br/>
              <w:t xml:space="preserve">            return null;</w:t>
              <w:br/>
              <w:t xml:space="preserve">        }</w:t>
              <w:br/>
              <w:br/>
              <w:t xml:space="preserve">        try {</w:t>
              <w:br/>
              <w:t xml:space="preserve">            long expiresAtMillis = Long.parseLong(parts[2]);</w:t>
              <w:br/>
              <w:t xml:space="preserve">            if (System.currentTimeMillis() &gt; expiresAtMillis) {</w:t>
              <w:br/>
              <w:t xml:space="preserve">                throw new ResponseStatusException(UNAUTHORIZED, "Reservation authentication token has expired.");</w:t>
              <w:br/>
              <w:t xml:space="preserve">            }</w:t>
              <w:br/>
              <w:t xml:space="preserve">            return normalizePhoneNumber(parts[1]);</w:t>
              <w:br/>
              <w:t xml:space="preserve">        } catch (NumberFormatException e) {</w:t>
              <w:br/>
              <w:t xml:space="preserve">            throw new ResponseStatusException(UNAUTHORIZED, "Invalid reservation authentication token.");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ReservationAuthService - 12. matchesVerificationCode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storedCode: 문자열 값입니다. / inputCode: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215~227행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matchesVerificationCode(String storedCode, String inputCode) {</w:t>
              <w:br/>
              <w:t xml:space="preserve">        if (storedCode == null || storedCode.isBlank()) {</w:t>
              <w:br/>
              <w:t xml:space="preserve">            return false;</w:t>
              <w:br/>
              <w:t xml:space="preserve">        }</w:t>
              <w:br/>
              <w:br/>
              <w:t xml:space="preserve">        // Backward compatibility for rows created before hashing rollout.</w:t>
              <w:br/>
              <w:t xml:space="preserve">        if (storedCode.matches("\\d{6}")) {</w:t>
              <w:br/>
              <w:t xml:space="preserve">            return storedCode.equals(inputCode);</w:t>
              <w:br/>
              <w:t xml:space="preserve">        }</w:t>
              <w:br/>
              <w:br/>
              <w:t xml:space="preserve">        return passwordEncoder.matches(inputCode, storedCode);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2.23. ReservationService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backend\src\main\java\com\festflow\backend\service\ReservationService.java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484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BoothRepository boothRepository;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BoothReservationTableRepository boothReservationTableRepository;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BoothReservationRepository boothReservationRepository;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ReservationUserStateRepository reservationUserStateRepository;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ReservationCheckInTokenRepository checkInTokenRepository;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ReservationAuthService reservationAuthService;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StreamService streamService;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ReservationService - 1. ReservationService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boothRepository: BoothRepository 타입의 입력입니다. / boothReservationTableRepository: BoothReservationTableRepository 타입의 입력입니다. / boothReservationRepository: BoothReservationRepository 타입의 입력입니다. / reservationUserStateRepository: ReservationUserStateRepository 타입의 입력입니다. / checkInTokenRepository: ReservationCheckInTokenRepository 타입의 입력입니다. / reservationAuthService: ReservationAuthService 타입의 입력입니다. / streamService: StreamService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53~70행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ReservationService(</w:t>
              <w:br/>
              <w:t xml:space="preserve">            BoothRepository boothRepository,</w:t>
              <w:br/>
              <w:t xml:space="preserve">            BoothReservationTableRepository boothReservationTableRepository,</w:t>
              <w:br/>
              <w:t xml:space="preserve">            BoothReservationRepository boothReservationRepository,</w:t>
              <w:br/>
              <w:t xml:space="preserve">            ReservationUserStateRepository reservationUserStateRepository,</w:t>
              <w:br/>
              <w:t xml:space="preserve">            ReservationCheckInTokenRepository checkInTokenRepository,</w:t>
              <w:br/>
              <w:t xml:space="preserve">            ReservationAuthService reservationAuthService,</w:t>
              <w:br/>
              <w:t xml:space="preserve">            StreamService streamService</w:t>
              <w:br/>
              <w:t xml:space="preserve">    ) {</w:t>
              <w:br/>
              <w:t xml:space="preserve">        this.boothRepository = boothRepository;</w:t>
              <w:br/>
              <w:t xml:space="preserve">        this.boothReservationTableRepository = boothReservationTableRepository;</w:t>
              <w:br/>
              <w:t xml:space="preserve">        this.boothReservationRepository = boothReservationRepository;</w:t>
              <w:br/>
              <w:t xml:space="preserve">        this.reservationUserStateRepository = reservationUserStateRepository;</w:t>
              <w:br/>
              <w:t xml:space="preserve">        this.checkInTokenRepository = checkInTokenRepository;</w:t>
              <w:br/>
              <w:t xml:space="preserve">        this.reservationAuthService = reservationAuthService;</w:t>
              <w:br/>
              <w:t xml:space="preserve">        this.streamService = streamService;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- 2. getBoothReservationState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authToken: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BoothReservationStateDto를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71~112행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BoothReservationStateDto getBoothReservationState(Long boothId, String authToken) {</w:t>
              <w:br/>
              <w:t xml:space="preserve">        Booth booth = findBooth(boothId);</w:t>
              <w:br/>
              <w:t xml:space="preserve">        LocalDateTime now = LocalDateTime.now();</w:t>
              <w:br/>
              <w:t xml:space="preserve">        expireStaleReservations(now);</w:t>
              <w:br/>
              <w:br/>
              <w:t xml:space="preserve">        List&lt;BoothReservation&gt; activeReservationEntities = boothReservationRepository</w:t>
              <w:br/>
              <w:t xml:space="preserve">                .findByBoothIdAndStatusInOrderByExpiresAtAsc(boothId, BLOCKING_STATUSES);</w:t>
              <w:br/>
              <w:t xml:space="preserve">        Map&lt;Long, BoothReservation&gt; blockingReservationByTableId = toBlockingReservationMap(activeReservationEntities);</w:t>
              <w:br/>
              <w:br/>
              <w:t xml:space="preserve">        List&lt;ReservationTableDto&gt; tableDtos = boothReservationTableRepository.findByBoothIdOrderByDisplayOrderAscIdAsc(boothId).stream()</w:t>
              <w:br/>
              <w:t xml:space="preserve">                .map(table -&gt; toTableDto(table, blockingReservationByTableId.get(table.getId())))</w:t>
              <w:br/>
              <w:t xml:space="preserve">                .toList();</w:t>
              <w:br/>
              <w:br/>
              <w:t xml:space="preserve">        List&lt;BoothReservationDto&gt; activeReservations = activeReservationEntities.stream()</w:t>
              <w:br/>
              <w:t xml:space="preserve">                .map(this::toReservationDto)</w:t>
              <w:br/>
              <w:t xml:space="preserve">                .toList();</w:t>
              <w:br/>
              <w:br/>
              <w:t xml:space="preserve">        BoothReservationDto myReservation = null;</w:t>
              <w:br/>
              <w:t xml:space="preserve">        ReservationPenaltyDto penalty = null;</w:t>
              <w:br/>
              <w:br/>
              <w:t xml:space="preserve">        String userKey = reservationAuthService.resolveUserKeyOrNull(authToken);</w:t>
              <w:br/>
              <w:t xml:space="preserve">        if (userKey != null) {</w:t>
              <w:br/>
              <w:t xml:space="preserve">            myReservation = boothReservationRepository</w:t>
              <w:br/>
              <w:t xml:space="preserve">                    .findFirstByUserKeyAndStatusInOrderByReservedAtDesc(userKey, BLOCKING_STATUSES)</w:t>
              <w:br/>
              <w:t xml:space="preserve">                    .map(this::toReservationDto)</w:t>
              <w:br/>
              <w:t xml:space="preserve">                    .orElse(null);</w:t>
              <w:br/>
              <w:br/>
              <w:t xml:space="preserve">            penalty = reservationUserStateRepository.findByUserKey(userKey)</w:t>
              <w:br/>
              <w:t xml:space="preserve">                    .map(state -&gt; toPenaltyDto(state, now))</w:t>
              <w:br/>
              <w:t xml:space="preserve">                    .orElse(new ReservationPenaltyDto(0, null, false));</w:t>
              <w:br/>
              <w:t xml:space="preserve">        }</w:t>
              <w:br/>
              <w:br/>
              <w:t xml:space="preserve">        return new BoothReservationStateDto(</w:t>
              <w:br/>
              <w:t xml:space="preserve">                sanitizeReservationMinutes(booth.getMaxReservationMinutes()),</w:t>
              <w:br/>
              <w:t xml:space="preserve">                tableDtos,</w:t>
              <w:br/>
              <w:t xml:space="preserve">                activeReservations,</w:t>
              <w:br/>
              <w:t xml:space="preserve">                myReservation,</w:t>
              <w:br/>
              <w:t xml:space="preserve">                penalty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- 3. upsertBoothReservationConfig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requestDto: BoothReservationConfigRequestDto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BoothReservationStateDto를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113~159행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BoothReservationStateDto upsertBoothReservationConfig(Long boothId, BoothReservationConfigRequestDto requestDto) {</w:t>
              <w:br/>
              <w:t xml:space="preserve">        Booth booth = findBooth(boothId);</w:t>
              <w:br/>
              <w:t xml:space="preserve">        booth.setMaxReservationMinutes(sanitizeReservationMinutes(requestDto.maxReservationMinutes()));</w:t>
              <w:br/>
              <w:t xml:space="preserve">        boothRepository.save(booth);</w:t>
              <w:br/>
              <w:br/>
              <w:t xml:space="preserve">        List&lt;ReservationTableUpsertDto&gt; requestTables = requestDto.tables() == null ? List.of() : requestDto.tables();</w:t>
              <w:br/>
              <w:t xml:space="preserve">        List&lt;BoothReservationTable&gt; existingTables = boothReservationTableRepository.findByBoothIdOrderByDisplayOrderAscIdAsc(boothId);</w:t>
              <w:br/>
              <w:t xml:space="preserve">        Map&lt;Long, BoothReservationTable&gt; existingById = new HashMap&lt;&gt;();</w:t>
              <w:br/>
              <w:t xml:space="preserve">        for (BoothReservationTable table : existingTables) {</w:t>
              <w:br/>
              <w:t xml:space="preserve">            existingById.put(table.getId(), table);</w:t>
              <w:br/>
              <w:t xml:space="preserve">        }</w:t>
              <w:br/>
              <w:br/>
              <w:t xml:space="preserve">        List&lt;BoothReservationTable&gt; toSave = new ArrayList&lt;&gt;();</w:t>
              <w:br/>
              <w:t xml:space="preserve">        List&lt;Long&gt; keepIds = new ArrayList&lt;&gt;();</w:t>
              <w:br/>
              <w:br/>
              <w:t xml:space="preserve">        for (int i = 0; i &lt; requestTables.size(); i++) {</w:t>
              <w:br/>
              <w:t xml:space="preserve">            ReservationTableUpsertDto dto = requestTables.get(i);</w:t>
              <w:br/>
              <w:t xml:space="preserve">            int totalSeats = sanitizeTotalSeats(dto.totalSeats());</w:t>
              <w:br/>
              <w:t xml:space="preserve">            int availableSeats = sanitizeAvailableSeats(dto.availableSeats(), totalSeats);</w:t>
              <w:br/>
              <w:t xml:space="preserve">            String tableName = (dto.tableName() == null || dto.tableName().isBlank()) ? "Table " + (i + 1) : dto.tableName().trim();</w:t>
              <w:br/>
              <w:br/>
              <w:t xml:space="preserve">            if (dto.id() != null &amp;&amp; existingById.containsKey(dto.id())) {</w:t>
              <w:br/>
              <w:t xml:space="preserve">                BoothReservationTable target = existingById.get(dto.id());</w:t>
              <w:br/>
              <w:t xml:space="preserve">                target.update(tableName, totalSeats, availableSeats, i + 1);</w:t>
              <w:br/>
              <w:t xml:space="preserve">                toSave.add(target);</w:t>
              <w:br/>
              <w:t xml:space="preserve">                keepIds.add(target.getId());</w:t>
              <w:br/>
              <w:t xml:space="preserve">            } else {</w:t>
              <w:br/>
              <w:t xml:space="preserve">                toSave.add(new BoothReservationTable(booth, tableName, totalSeats, availableSeats, i + 1));</w:t>
              <w:br/>
              <w:t xml:space="preserve">            }</w:t>
              <w:br/>
              <w:t xml:space="preserve">        }</w:t>
              <w:br/>
              <w:br/>
              <w:t xml:space="preserve">        for (BoothReservationTable table : existingTables) {</w:t>
              <w:br/>
              <w:t xml:space="preserve">            if (!keepIds.contains(table.getId())) {</w:t>
              <w:br/>
              <w:t xml:space="preserve">                if (boothReservationRepository.existsByTableIdAndStatusIn(table.getId(), BLOCKING_STATUSES)) {</w:t>
              <w:br/>
              <w:t xml:space="preserve">                    throw new ResponseStatusException(CONFLICT, "Cannot remove a table that is reserved or in use.");</w:t>
              <w:br/>
              <w:t xml:space="preserve">                }</w:t>
              <w:br/>
              <w:t xml:space="preserve">                boothReservationTableRepository.delete(table);</w:t>
              <w:br/>
              <w:t xml:space="preserve">            }</w:t>
              <w:br/>
              <w:t xml:space="preserve">        }</w:t>
              <w:br/>
              <w:br/>
              <w:t xml:space="preserve">        boothReservationTableRepository.saveAll(toSave);</w:t>
              <w:br/>
              <w:t xml:space="preserve">        BoothReservationStateDto state = getBoothReservationState(boothId, null);</w:t>
              <w:br/>
              <w:t xml:space="preserve">        streamService.publishReservations(Map.of("boothId", boothId, "status", "CONFIG_UPDATED"));</w:t>
              <w:br/>
              <w:t xml:space="preserve">        return state;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- 4. createReservation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requestDto: ReservationCreateRequestDto 형태의 요청 데이터입니다. / authToken: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160~213행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BoothReservationDto createReservation(Long boothId, ReservationCreateRequestDto requestDto, String authToken) {</w:t>
              <w:br/>
              <w:t xml:space="preserve">        LocalDateTime now = LocalDateTime.now();</w:t>
              <w:br/>
              <w:t xml:space="preserve">        expireStaleReservations(now);</w:t>
              <w:br/>
              <w:br/>
              <w:t xml:space="preserve">        String userKey = reservationAuthService.requireUserKey(authToken);</w:t>
              <w:br/>
              <w:br/>
              <w:t xml:space="preserve">        ReservationUserState userState = reservationUserStateRepository.findByUserKey(userKey)</w:t>
              <w:br/>
              <w:t xml:space="preserve">                .orElseGet(() -&gt; reservationUserStateRepository.save(new ReservationUserState(userKey)));</w:t>
              <w:br/>
              <w:br/>
              <w:t xml:space="preserve">        if (userState.isBlocked(now)) {</w:t>
              <w:br/>
              <w:t xml:space="preserve">            throw new ResponseStatusException(TOO_MANY_REQUESTS, "Reservation is temporarily blocked due to repeated no-shows.");</w:t>
              <w:br/>
              <w:t xml:space="preserve">        }</w:t>
              <w:br/>
              <w:br/>
              <w:t xml:space="preserve">        Optional&lt;BoothReservation&gt; activeReservation = boothReservationRepository</w:t>
              <w:br/>
              <w:t xml:space="preserve">                .findFirstByUserKeyAndStatusInOrderByReservedAtDesc(userKey, BLOCKING_STATUSES);</w:t>
              <w:br/>
              <w:t xml:space="preserve">        if (activeReservation.isPresent()) {</w:t>
              <w:br/>
              <w:t xml:space="preserve">            throw new ResponseStatusException(CONFLICT, "Only one active reservation is allowed per user.");</w:t>
              <w:br/>
              <w:t xml:space="preserve">        }</w:t>
              <w:br/>
              <w:br/>
              <w:t xml:space="preserve">        Booth booth = findBooth(boothId);</w:t>
              <w:br/>
              <w:t xml:space="preserve">        BoothReservationTable table = boothReservationTableRepository.findByIdForUpdate(requestDto.tableId())</w:t>
              <w:br/>
              <w:t xml:space="preserve">                .orElseThrow(() -&gt; new ResponseStatusException(NOT_FOUND, "Table not found."));</w:t>
              <w:br/>
              <w:br/>
              <w:t xml:space="preserve">        if (!table.getBooth().getId().equals(boothId)) {</w:t>
              <w:br/>
              <w:t xml:space="preserve">            throw new ResponseStatusException(CONFLICT, "Selected table does not belong to this booth.");</w:t>
              <w:br/>
              <w:t xml:space="preserve">        }</w:t>
              <w:br/>
              <w:t xml:space="preserve">        if (boothReservationRepository.existsByTableIdAndStatusIn(table.getId(), BLOCKING_STATUSES)) {</w:t>
              <w:br/>
              <w:t xml:space="preserve">            throw new ResponseStatusException(CONFLICT, "Selected table is already reserved or in use.");</w:t>
              <w:br/>
              <w:t xml:space="preserve">        }</w:t>
              <w:br/>
              <w:br/>
              <w:t xml:space="preserve">        int seatCount = requestDto.seatCount() == null ? 1 : Math.max(1, requestDto.seatCount());</w:t>
              <w:br/>
              <w:t xml:space="preserve">        if (table.getAvailableSeats() &lt; seatCount) {</w:t>
              <w:br/>
              <w:t xml:space="preserve">            throw new ResponseStatusException(CONFLICT, "Not enough available seats in this table.");</w:t>
              <w:br/>
              <w:t xml:space="preserve">        }</w:t>
              <w:br/>
              <w:br/>
              <w:t xml:space="preserve">        table.setAvailableSeats(table.getAvailableSeats() - seatCount);</w:t>
              <w:br/>
              <w:t xml:space="preserve">        boothReservationTableRepository.save(table);</w:t>
              <w:br/>
              <w:br/>
              <w:t xml:space="preserve">        BoothReservation created = boothReservationRepository.save(new BoothReservation(</w:t>
              <w:br/>
              <w:t xml:space="preserve">                booth,</w:t>
              <w:br/>
              <w:t xml:space="preserve">                table,</w:t>
              <w:br/>
              <w:t xml:space="preserve">                userKey,</w:t>
              <w:br/>
              <w:t xml:space="preserve">                seatCount,</w:t>
              <w:br/>
              <w:t xml:space="preserve">                ReservationStatus.RESERVED,</w:t>
              <w:br/>
              <w:t xml:space="preserve">                now,</w:t>
              <w:br/>
              <w:t xml:space="preserve">                now.plusMinutes(sanitizeReservationMinutes(booth.getMaxReservationMinutes()))</w:t>
              <w:br/>
              <w:t xml:space="preserve">        ));</w:t>
              <w:br/>
              <w:br/>
              <w:t xml:space="preserve">        BoothReservationDto dto = toReservationDto(created);</w:t>
              <w:br/>
              <w:t xml:space="preserve">        streamService.publishReservations(dto);</w:t>
              <w:br/>
              <w:t xml:space="preserve">        return dto;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- 5. complete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reservationId: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214~231행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BoothReservationDto complete(Long boothId, Long reservationId) {</w:t>
              <w:br/>
              <w:t xml:space="preserve">        BoothReservation reservation = boothReservationRepository.findByIdAndBoothId(reservationId, boothId)</w:t>
              <w:br/>
              <w:t xml:space="preserve">                .orElseThrow(() -&gt; new ResponseStatusException(NOT_FOUND, "Reservation not found."));</w:t>
              <w:br/>
              <w:br/>
              <w:t xml:space="preserve">        if (reservation.getStatus() != ReservationStatus.CHECKED_IN) {</w:t>
              <w:br/>
              <w:t xml:space="preserve">            throw new ResponseStatusException(CONFLICT, "Only checked-in reservations can be completed.");</w:t>
              <w:br/>
              <w:t xml:space="preserve">        }</w:t>
              <w:br/>
              <w:br/>
              <w:t xml:space="preserve">        reservation.markCompleted();</w:t>
              <w:br/>
              <w:t xml:space="preserve">        boothReservationRepository.save(reservation);</w:t>
              <w:br/>
              <w:t xml:space="preserve">        restoreReservationSeats(reservation);</w:t>
              <w:br/>
              <w:br/>
              <w:t xml:space="preserve">        BoothReservationDto dto = toReservationDto(reservation);</w:t>
              <w:br/>
              <w:t xml:space="preserve">        streamService.publishReservations(dto);</w:t>
              <w:br/>
              <w:t xml:space="preserve">        return dto;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- 6. releaseTable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tableId: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232~254행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BoothReservationDto releaseTable(Long boothId, Long tableId) {</w:t>
              <w:br/>
              <w:t xml:space="preserve">        LocalDateTime now = LocalDateTime.now();</w:t>
              <w:br/>
              <w:t xml:space="preserve">        expireStaleReservations(now);</w:t>
              <w:br/>
              <w:br/>
              <w:t xml:space="preserve">        BoothReservation reservation = boothReservationRepository</w:t>
              <w:br/>
              <w:t xml:space="preserve">                .findFirstByBoothIdAndTableIdAndStatusInOrderByReservedAtDesc(boothId, tableId, BLOCKING_STATUSES)</w:t>
              <w:br/>
              <w:t xml:space="preserve">                .orElseThrow(() -&gt; new ResponseStatusException(NOT_FOUND, "Active table reservation not found."));</w:t>
              <w:br/>
              <w:br/>
              <w:t xml:space="preserve">        if (reservation.getStatus() == ReservationStatus.CHECKED_IN) {</w:t>
              <w:br/>
              <w:t xml:space="preserve">            reservation.markCompleted();</w:t>
              <w:br/>
              <w:t xml:space="preserve">        } else {</w:t>
              <w:br/>
              <w:t xml:space="preserve">            reservation.markCancelled(now);</w:t>
              <w:br/>
              <w:t xml:space="preserve">        }</w:t>
              <w:br/>
              <w:br/>
              <w:t xml:space="preserve">        boothReservationRepository.save(reservation);</w:t>
              <w:br/>
              <w:t xml:space="preserve">        restoreReservationSeats(reservation);</w:t>
              <w:br/>
              <w:br/>
              <w:t xml:space="preserve">        BoothReservationDto dto = toReservationDto(reservation);</w:t>
              <w:br/>
              <w:t xml:space="preserve">        streamService.publishReservations(dto);</w:t>
              <w:br/>
              <w:t xml:space="preserve">        return dto;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- 7. issueCheckInToken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reservationId: Long 숫자 값입니다. 보통 id나 개수를 의미합니다. / authToken: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ReservationCheckInTokenDto를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255~291행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ReservationCheckInTokenDto issueCheckInToken(Long boothId, Long reservationId, String authToken) {</w:t>
              <w:br/>
              <w:t xml:space="preserve">        LocalDateTime now = LocalDateTime.now();</w:t>
              <w:br/>
              <w:t xml:space="preserve">        expireStaleReservations(now);</w:t>
              <w:br/>
              <w:t xml:space="preserve">        String userKey = reservationAuthService.requireUserKey(authToken);</w:t>
              <w:br/>
              <w:br/>
              <w:t xml:space="preserve">        BoothReservation reservation = boothReservationRepository.findByIdAndBoothId(reservationId, boothId)</w:t>
              <w:br/>
              <w:t xml:space="preserve">                .orElseThrow(() -&gt; new ResponseStatusException(NOT_FOUND, "Reservation not found."));</w:t>
              <w:br/>
              <w:br/>
              <w:t xml:space="preserve">        if (reservation.getStatus() != ReservationStatus.RESERVED) {</w:t>
              <w:br/>
              <w:t xml:space="preserve">            throw new ResponseStatusException(CONFLICT, "Reservation is no longer active.");</w:t>
              <w:br/>
              <w:t xml:space="preserve">        }</w:t>
              <w:br/>
              <w:t xml:space="preserve">        if (!reservation.getUserKey().equals(userKey)) {</w:t>
              <w:br/>
              <w:t xml:space="preserve">            throw new ResponseStatusException(CONFLICT, "Reservation does not belong to the current user.");</w:t>
              <w:br/>
              <w:t xml:space="preserve">        }</w:t>
              <w:br/>
              <w:t xml:space="preserve">        if (reservation.getExpiresAt().isBefore(now)) {</w:t>
              <w:br/>
              <w:t xml:space="preserve">            expireReservation(reservation, now);</w:t>
              <w:br/>
              <w:t xml:space="preserve">            throw new ResponseStatusException(CONFLICT, "Reservation has expired.");</w:t>
              <w:br/>
              <w:t xml:space="preserve">        }</w:t>
              <w:br/>
              <w:br/>
              <w:t xml:space="preserve">        Optional&lt;ReservationCheckInToken&gt; existing = checkInTokenRepository</w:t>
              <w:br/>
              <w:t xml:space="preserve">                .findFirstByReservationIdAndUsedAtIsNullAndExpiresAtAfterOrderByIdDesc(reservation.getId(), now);</w:t>
              <w:br/>
              <w:t xml:space="preserve">        if (existing.isPresent()) {</w:t>
              <w:br/>
              <w:t xml:space="preserve">            return new ReservationCheckInTokenDto(existing.get().getToken(), existing.get().getExpiresAt());</w:t>
              <w:br/>
              <w:t xml:space="preserve">        }</w:t>
              <w:br/>
              <w:br/>
              <w:t xml:space="preserve">        String token = UUID.randomUUID().toString().replace("-", "") + UUID.randomUUID().toString().replace("-", "");</w:t>
              <w:br/>
              <w:t xml:space="preserve">        ReservationCheckInToken created = checkInTokenRepository.save(new ReservationCheckInToken(</w:t>
              <w:br/>
              <w:t xml:space="preserve">                reservation,</w:t>
              <w:br/>
              <w:t xml:space="preserve">                token,</w:t>
              <w:br/>
              <w:t xml:space="preserve">                now,</w:t>
              <w:br/>
              <w:t xml:space="preserve">                now.plusSeconds(60)</w:t>
              <w:br/>
              <w:t xml:space="preserve">        ));</w:t>
              <w:br/>
              <w:br/>
              <w:t xml:space="preserve">        return new ReservationCheckInTokenDto(created.getToken(), created.getExpiresAt());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- 8. checkIn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reservationId: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292~315행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BoothReservationDto checkIn(Long boothId, Long reservationId) {</w:t>
              <w:br/>
              <w:t xml:space="preserve">        LocalDateTime now = LocalDateTime.now();</w:t>
              <w:br/>
              <w:t xml:space="preserve">        expireStaleReservations(now);</w:t>
              <w:br/>
              <w:br/>
              <w:t xml:space="preserve">        BoothReservation reservation = boothReservationRepository.findByIdAndBoothId(reservationId, boothId)</w:t>
              <w:br/>
              <w:t xml:space="preserve">                .orElseThrow(() -&gt; new ResponseStatusException(NOT_FOUND, "Reservation not found."));</w:t>
              <w:br/>
              <w:br/>
              <w:t xml:space="preserve">        if (reservation.getStatus() != ReservationStatus.RESERVED) {</w:t>
              <w:br/>
              <w:t xml:space="preserve">            throw new ResponseStatusException(CONFLICT, "Reservation is no longer active.");</w:t>
              <w:br/>
              <w:t xml:space="preserve">        }</w:t>
              <w:br/>
              <w:br/>
              <w:t xml:space="preserve">        if (reservation.getExpiresAt().isBefore(now)) {</w:t>
              <w:br/>
              <w:t xml:space="preserve">            expireReservation(reservation, now);</w:t>
              <w:br/>
              <w:t xml:space="preserve">            throw new ResponseStatusException(CONFLICT, "Reservation has expired.");</w:t>
              <w:br/>
              <w:t xml:space="preserve">        }</w:t>
              <w:br/>
              <w:br/>
              <w:t xml:space="preserve">        reservation.markCheckedIn(now);</w:t>
              <w:br/>
              <w:t xml:space="preserve">        boothReservationRepository.save(reservation);</w:t>
              <w:br/>
              <w:t xml:space="preserve">        BoothReservationDto dto = toReservationDto(reservation);</w:t>
              <w:br/>
              <w:t xml:space="preserve">        streamService.publishReservations(dto);</w:t>
              <w:br/>
              <w:t xml:space="preserve">        return dto;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- 9. checkInByToken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316~341행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BoothReservationDto checkInByToken(Long boothId, String token) {</w:t>
              <w:br/>
              <w:t xml:space="preserve">        LocalDateTime now = LocalDateTime.now();</w:t>
              <w:br/>
              <w:t xml:space="preserve">        expireStaleReservations(now);</w:t>
              <w:br/>
              <w:br/>
              <w:t xml:space="preserve">        ReservationCheckInToken checkInToken = checkInTokenRepository.findByToken(token)</w:t>
              <w:br/>
              <w:t xml:space="preserve">                .orElseThrow(() -&gt; new ResponseStatusException(NOT_FOUND, "Check-in token not found."));</w:t>
              <w:br/>
              <w:br/>
              <w:t xml:space="preserve">        if (checkInToken.isUsed()) {</w:t>
              <w:br/>
              <w:t xml:space="preserve">            throw new ResponseStatusException(CONFLICT, "Check-in token is already used.");</w:t>
              <w:br/>
              <w:t xml:space="preserve">        }</w:t>
              <w:br/>
              <w:t xml:space="preserve">        if (checkInToken.isExpired(now)) {</w:t>
              <w:br/>
              <w:t xml:space="preserve">            throw new ResponseStatusException(CONFLICT, "Check-in token has expired.");</w:t>
              <w:br/>
              <w:t xml:space="preserve">        }</w:t>
              <w:br/>
              <w:br/>
              <w:t xml:space="preserve">        BoothReservation reservation = checkInToken.getReservation();</w:t>
              <w:br/>
              <w:t xml:space="preserve">        if (!reservation.getBooth().getId().equals(boothId)) {</w:t>
              <w:br/>
              <w:t xml:space="preserve">            throw new ResponseStatusException(CONFLICT, "Check-in token belongs to another booth.");</w:t>
              <w:br/>
              <w:t xml:space="preserve">        }</w:t>
              <w:br/>
              <w:br/>
              <w:t xml:space="preserve">        BoothReservationDto checkedIn = checkIn(boothId, reservation.getId());</w:t>
              <w:br/>
              <w:t xml:space="preserve">        checkInToken.markUsed(now);</w:t>
              <w:br/>
              <w:t xml:space="preserve">        checkInTokenRepository.save(checkInToken);</w:t>
              <w:br/>
              <w:t xml:space="preserve">        return checkedIn;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- 10. expireStaleReservations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342~348행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expireStaleReservations(LocalDateTime now) {</w:t>
              <w:br/>
              <w:t xml:space="preserve">        List&lt;BoothReservation&gt; expired = boothReservationRepository.findByStatusAndExpiresAtBefore(ReservationStatus.RESERVED, now);</w:t>
              <w:br/>
              <w:t xml:space="preserve">        for (BoothReservation reservation : expired) {</w:t>
              <w:br/>
              <w:t xml:space="preserve">            expireReservation(reservation, now);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- 11. expireReservation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reservation: BoothReservation 타입의 입력입니다.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349~360행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expireReservation(BoothReservation reservation, LocalDateTime now) {</w:t>
              <w:br/>
              <w:t xml:space="preserve">        if (reservation.getStatus() != ReservationStatus.RESERVED) {</w:t>
              <w:br/>
              <w:t xml:space="preserve">            return;</w:t>
              <w:br/>
              <w:t xml:space="preserve">        }</w:t>
              <w:br/>
              <w:br/>
              <w:t xml:space="preserve">        reservation.markExpired(now);</w:t>
              <w:br/>
              <w:t xml:space="preserve">        boothReservationRepository.save(reservation);</w:t>
              <w:br/>
              <w:t xml:space="preserve">        restoreReservationSeats(reservation);</w:t>
              <w:br/>
              <w:t xml:space="preserve">        registerNoShow(reservation, now);</w:t>
              <w:br/>
              <w:t xml:space="preserve">        streamService.publishReservations(toReservationDto(reservation));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- 12. restoreReservationSeats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reservation: BoothReservation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361~367행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restoreReservationSeats(BoothReservation reservation) {</w:t>
              <w:br/>
              <w:t xml:space="preserve">        BoothReservationTable table = reservation.getTable();</w:t>
              <w:br/>
              <w:t xml:space="preserve">        int restoredSeats = Math.min(table.getTotalSeats(), table.getAvailableSeats() + reservation.getSeatCount());</w:t>
              <w:br/>
              <w:t xml:space="preserve">        table.setAvailableSeats(restoredSeats);</w:t>
              <w:br/>
              <w:t xml:space="preserve">        boothReservationTableRepository.save(table);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- 13. registerNoShow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reservation: BoothReservation 타입의 입력입니다.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368~374행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registerNoShow(BoothReservation reservation, LocalDateTime now) {</w:t>
              <w:br/>
              <w:t xml:space="preserve">        ReservationUserState userState = reservationUserStateRepository.findByUserKey(reservation.getUserKey())</w:t>
              <w:br/>
              <w:t xml:space="preserve">                .orElseGet(() -&gt; new ReservationUserState(reservation.getUserKey()));</w:t>
              <w:br/>
              <w:t xml:space="preserve">        userState.registerNoShow(now);</w:t>
              <w:br/>
              <w:t xml:space="preserve">        reservationUserStateRepository.save(userState);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- 14. findBooth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375~379행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Booth findBooth(Long boothId) {</w:t>
              <w:br/>
              <w:t xml:space="preserve">        return boothRepository.findById(boothId)</w:t>
              <w:br/>
              <w:t xml:space="preserve">                .orElseThrow(() -&gt; new ResponseStatusException(NOT_FOUND, "Booth not found."));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- 15. toTableDto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table: BoothReservationTable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ReservationTableDto를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380~383행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ReservationTableDto toTableDto(BoothReservationTable table) {</w:t>
              <w:br/>
              <w:t xml:space="preserve">        return toTableDto(table, null);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- 16. toTableDto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table: BoothReservationTable 타입의 입력입니다. / blockingReservation: BoothReservation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ReservationTableDto를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384~401행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ReservationTableDto toTableDto(BoothReservationTable table, BoothReservation blockingReservation) {</w:t>
              <w:br/>
              <w:t xml:space="preserve">        String occupancyStatus = resolveOccupancyStatus(table, blockingReservation);</w:t>
              <w:br/>
              <w:t xml:space="preserve">        String occupancyLabel = resolveOccupancyLabel(occupancyStatus);</w:t>
              <w:br/>
              <w:t xml:space="preserve">        int reservableSeats = blockingReservation == null ? table.getAvailableSeats() : 0;</w:t>
              <w:br/>
              <w:br/>
              <w:t xml:space="preserve">        return new ReservationTableDto(</w:t>
              <w:br/>
              <w:t xml:space="preserve">                table.getId(),</w:t>
              <w:br/>
              <w:t xml:space="preserve">                table.getTableName(),</w:t>
              <w:br/>
              <w:t xml:space="preserve">                table.getTotalSeats(),</w:t>
              <w:br/>
              <w:t xml:space="preserve">                table.getAvailableSeats(),</w:t>
              <w:br/>
              <w:t xml:space="preserve">                table.getDisplayOrder(),</w:t>
              <w:br/>
              <w:t xml:space="preserve">                reservableSeats,</w:t>
              <w:br/>
              <w:t xml:space="preserve">                occupancyStatus,</w:t>
              <w:br/>
              <w:t xml:space="preserve">                occupancyLabel,</w:t>
              <w:br/>
              <w:t xml:space="preserve">                blockingReservation == null ? null : blockingReservation.getId()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- 17. toBlockingReservationMap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Map&lt;Long, BoothReservation&gt;를 반환합니다. id나 이름을 key로 결과를 빠르게 찾기 위한 구조입니다.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402~413행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Map&lt;Long, BoothReservation&gt; toBlockingReservationMap(List&lt;BoothReservation&gt; reservations) {</w:t>
              <w:br/>
              <w:t xml:space="preserve">        Map&lt;Long, BoothReservation&gt; byTableId = new HashMap&lt;&gt;();</w:t>
              <w:br/>
              <w:t xml:space="preserve">        for (BoothReservation reservation : reservations) {</w:t>
              <w:br/>
              <w:t xml:space="preserve">            Long tableId = reservation.getTable().getId();</w:t>
              <w:br/>
              <w:t xml:space="preserve">            BoothReservation existing = byTableId.get(tableId);</w:t>
              <w:br/>
              <w:t xml:space="preserve">            if (existing == null || reservation.getStatus() == ReservationStatus.CHECKED_IN) {</w:t>
              <w:br/>
              <w:t xml:space="preserve">                byTableId.put(tableId, reservation);</w:t>
              <w:br/>
              <w:t xml:space="preserve">            }</w:t>
              <w:br/>
              <w:t xml:space="preserve">        }</w:t>
              <w:br/>
              <w:t xml:space="preserve">        return byTableId;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- 18. resolveOccupancyStatus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table: BoothReservationTable 타입의 입력입니다. / blockingReservation: BoothReservation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414~426행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resolveOccupancyStatus(BoothReservationTable table, BoothReservation blockingReservation) {</w:t>
              <w:br/>
              <w:t xml:space="preserve">        if (blockingReservation != null &amp;&amp; blockingReservation.getStatus() == ReservationStatus.CHECKED_IN) {</w:t>
              <w:br/>
              <w:t xml:space="preserve">            return "IN_USE";</w:t>
              <w:br/>
              <w:t xml:space="preserve">        }</w:t>
              <w:br/>
              <w:t xml:space="preserve">        if (blockingReservation != null) {</w:t>
              <w:br/>
              <w:t xml:space="preserve">            return "RESERVED";</w:t>
              <w:br/>
              <w:t xml:space="preserve">        }</w:t>
              <w:br/>
              <w:t xml:space="preserve">        if (table.getAvailableSeats() &lt;= 0) {</w:t>
              <w:br/>
              <w:t xml:space="preserve">            return "FULL";</w:t>
              <w:br/>
              <w:t xml:space="preserve">        }</w:t>
              <w:br/>
              <w:t xml:space="preserve">        return "AVAILABLE";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- 19. resolveOccupancyLabel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occupancyStatus: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427~435행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resolveOccupancyLabel(String occupancyStatus) {</w:t>
              <w:br/>
              <w:t xml:space="preserve">        return switch (occupancyStatus) {</w:t>
              <w:br/>
              <w:t xml:space="preserve">            case "IN_USE" -&gt; "\uC774\uC6A9\uC911";</w:t>
              <w:br/>
              <w:t xml:space="preserve">            case "RESERVED" -&gt; "\uC608\uC57D\uC911";</w:t>
              <w:br/>
              <w:t xml:space="preserve">            case "FULL" -&gt; "\uB9C8\uAC10";</w:t>
              <w:br/>
              <w:t xml:space="preserve">            default -&gt; "\uC608\uC57D \uAC00\uB2A5";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- 20. toReservationDto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reservation: BoothReservation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BoothReservationDto를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436~451행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BoothReservationDto toReservationDto(BoothReservation reservation) {</w:t>
              <w:br/>
              <w:t xml:space="preserve">        return new BoothReservationDto(</w:t>
              <w:br/>
              <w:t xml:space="preserve">                reservation.getId(),</w:t>
              <w:br/>
              <w:t xml:space="preserve">                reservation.getBooth().getId(),</w:t>
              <w:br/>
              <w:t xml:space="preserve">                reservation.getTable().getId(),</w:t>
              <w:br/>
              <w:t xml:space="preserve">                reservation.getTable().getTableName(),</w:t>
              <w:br/>
              <w:t xml:space="preserve">                reservation.getUserKey(),</w:t>
              <w:br/>
              <w:t xml:space="preserve">                reservation.getSeatCount(),</w:t>
              <w:br/>
              <w:t xml:space="preserve">                reservation.getStatus(),</w:t>
              <w:br/>
              <w:t xml:space="preserve">                reservation.getReservedAt(),</w:t>
              <w:br/>
              <w:t xml:space="preserve">                reservation.getExpiresAt(),</w:t>
              <w:br/>
              <w:t xml:space="preserve">                reservation.getCheckedInAt(),</w:t>
              <w:br/>
              <w:t xml:space="preserve">                reservation.getExpiredAt()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- 21. toPenaltyDto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ReservationUserState 타입의 입력입니다. / now: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ReservationPenaltyDto를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452~459행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ReservationPenaltyDto toPenaltyDto(ReservationUserState state, LocalDateTime now) {</w:t>
              <w:br/>
              <w:t xml:space="preserve">        return new ReservationPenaltyDto(</w:t>
              <w:br/>
              <w:t xml:space="preserve">                state.getNoShowCount(),</w:t>
              <w:br/>
              <w:t xml:space="preserve">                state.getBlockedUntil(),</w:t>
              <w:br/>
              <w:t xml:space="preserve">                state.isBlocked(now)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- 22. sanitizeReservationMinutes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rawMinutes: Integer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460~466행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sanitizeReservationMinutes(Integer rawMinutes) {</w:t>
              <w:br/>
              <w:t xml:space="preserve">        if (rawMinutes == null || rawMinutes &lt; 1) {</w:t>
              <w:br/>
              <w:t xml:space="preserve">            return 10;</w:t>
              <w:br/>
              <w:t xml:space="preserve">        }</w:t>
              <w:br/>
              <w:t xml:space="preserve">        return Math.min(rawMinutes, 120);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- 23. sanitizeTotalSeats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rawTotalSeats: Integer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467~473행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sanitizeTotalSeats(Integer rawTotalSeats) {</w:t>
              <w:br/>
              <w:t xml:space="preserve">        if (rawTotalSeats == null || rawTotalSeats &lt; 1) {</w:t>
              <w:br/>
              <w:t xml:space="preserve">            return 1;</w:t>
              <w:br/>
              <w:t xml:space="preserve">        }</w:t>
              <w:br/>
              <w:t xml:space="preserve">        return Math.min(rawTotalSeats, 30);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ReservationService - 24. sanitizeAvailableSeats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rawAvailableSeats: Integer 숫자 값입니다. 보통 id나 개수를 의미합니다. / totalSeats: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474~483행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sanitizeAvailableSeats(Integer rawAvailableSeats, int totalSeats) {</w:t>
              <w:br/>
              <w:t xml:space="preserve">        if (rawAvailableSeats == null) {</w:t>
              <w:br/>
              <w:t xml:space="preserve">            return totalSeats;</w:t>
              <w:br/>
              <w:t xml:space="preserve">        }</w:t>
              <w:br/>
              <w:t xml:space="preserve">        if (rawAvailableSeats &lt; 0) {</w:t>
              <w:br/>
              <w:t xml:space="preserve">            return 0;</w:t>
              <w:br/>
              <w:t xml:space="preserve">        }</w:t>
              <w:br/>
              <w:t xml:space="preserve">        return Math.min(rawAvailableSeats, totalSeats);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2.24. SimulationService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backend\src\main\java\com\festflow\backend\service\SimulationService.java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147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enabled;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SimulationStateService simulationStateService;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StreamService streamService;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Instant lastTickAt = Instant.EPOCH;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SimulationService - 1. 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41~44행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SimulationStatusDto status() {</w:t>
              <w:br/>
              <w:t xml:space="preserve">        return simulationStateService.snapshot(boothService.getAllBooths(), enabled);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- 2. patch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SimulationPatchRequestDto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45~49행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SimulationStatusDto patch(SimulationPatchRequestDto requestDto) {</w:t>
              <w:br/>
              <w:t xml:space="preserve">        ensureEnabled();</w:t>
              <w:br/>
              <w:t xml:space="preserve">        return simulationStateService.patch(boothService.getAllBooths(), requestDto, enabled);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- 3. applyScenario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scenario: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50~54행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SimulationStatusDto applyScenario(String scenario) {</w:t>
              <w:br/>
              <w:t xml:space="preserve">        ensureEnabled();</w:t>
              <w:br/>
              <w:t xml:space="preserve">        return simulationStateService.applyScenario(boothService.getAllBooths(), scenario, enabled);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- 4. start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55~62행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SimulationStatusDto start() {</w:t>
              <w:br/>
              <w:t xml:space="preserve">        ensureEnabled();</w:t>
              <w:br/>
              <w:t xml:space="preserve">        simulationStateService.start(boothService.getAllBooths());</w:t>
              <w:br/>
              <w:t xml:space="preserve">        lastTickAt = Instant.EPOCH;</w:t>
              <w:br/>
              <w:t xml:space="preserve">        tick();</w:t>
              <w:br/>
              <w:t xml:space="preserve">        return status();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- 5. stop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63~69행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SimulationStatusDto stop() {</w:t>
              <w:br/>
              <w:t xml:space="preserve">        ensureEnabled();</w:t>
              <w:br/>
              <w:t xml:space="preserve">        simulationStateService.stop();</w:t>
              <w:br/>
              <w:t xml:space="preserve">        publishCurrentState();</w:t>
              <w:br/>
              <w:t xml:space="preserve">        return status();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- 6. reset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70~98행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SimulationStatusDto reset() {</w:t>
              <w:br/>
              <w:t xml:space="preserve">        ensureEnabled();</w:t>
              <w:br/>
              <w:t xml:space="preserve">        List&lt;SimulationOriginalState&gt; originals = simulationStateService.originalStates();</w:t>
              <w:br/>
              <w:t xml:space="preserve">        simulationStateService.stop();</w:t>
              <w:br/>
              <w:t xml:space="preserve">        for (SimulationOriginalState original : originals) {</w:t>
              <w:br/>
              <w:t xml:space="preserve">            boothService.updateLiveStatus(</w:t>
              <w:br/>
              <w:t xml:space="preserve">                    original.boothId(),</w:t>
              <w:br/>
              <w:t xml:space="preserve">                    new BoothLiveStatusRequestDto(</w:t>
              <w:br/>
              <w:t xml:space="preserve">                            original.estimatedWaitMinutes(),</w:t>
              <w:br/>
              <w:t xml:space="preserve">                            original.remainingStock(),</w:t>
              <w:br/>
              <w:t xml:space="preserve">                            original.liveStatusMessage(),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</w:t>
              <w:br/>
              <w:t xml:space="preserve">                    )</w:t>
              <w:br/>
              <w:t xml:space="preserve">            );</w:t>
              <w:br/>
              <w:t xml:space="preserve">        }</w:t>
              <w:br/>
              <w:t xml:space="preserve">        simulationStateService.clear(boothService.getAllBooths());</w:t>
              <w:br/>
              <w:t xml:space="preserve">        publishCurrentState();</w:t>
              <w:br/>
              <w:t xml:space="preserve">        return status();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- 7. tick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99~135행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@Scheduled(fixedDelay = 1000)</w:t>
              <w:br/>
              <w:t xml:space="preserve">    public void tick() {</w:t>
              <w:br/>
              <w:t xml:space="preserve">        if (!enabled || !simulationStateService.isRunning()) {</w:t>
              <w:br/>
              <w:t xml:space="preserve">            return;</w:t>
              <w:br/>
              <w:t xml:space="preserve">        }</w:t>
              <w:br/>
              <w:t xml:space="preserve">        SimulationStatusDto current = status();</w:t>
              <w:br/>
              <w:t xml:space="preserve">        Instant now = Instant.now();</w:t>
              <w:br/>
              <w:t xml:space="preserve">        if (now.isBefore(lastTickAt.plusSeconds(current.tickSeconds()))) {</w:t>
              <w:br/>
              <w:t xml:space="preserve">            return;</w:t>
              <w:br/>
              <w:t xml:space="preserve">        }</w:t>
              <w:br/>
              <w:t xml:space="preserve">        lastTickAt = now;</w:t>
              <w:br/>
              <w:br/>
              <w:t xml:space="preserve">        List&lt;BoothResponseDto&gt; booths = boothService.getAllBooths();</w:t>
              <w:br/>
              <w:t xml:space="preserve">        List&lt;SimulationTickState&gt; updates = simulationStateService.tick(booths);</w:t>
              <w:br/>
              <w:t xml:space="preserve">        for (SimulationTickState update : updates) {</w:t>
              <w:br/>
              <w:t xml:space="preserve">            boothService.updateLiveStatus(</w:t>
              <w:br/>
              <w:t xml:space="preserve">                    update.boothId(),</w:t>
              <w:br/>
              <w:t xml:space="preserve">                    new BoothLiveStatusRequestDto(</w:t>
              <w:br/>
              <w:t xml:space="preserve">                            update.estimatedWaitMinutes(),</w:t>
              <w:br/>
              <w:t xml:space="preserve">                            update.remainingStock(),</w:t>
              <w:br/>
              <w:t xml:space="preserve">                            update.liveStatusMessage(),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</w:t>
              <w:br/>
              <w:t xml:space="preserve">                    )</w:t>
              <w:br/>
              <w:t xml:space="preserve">            );</w:t>
              <w:br/>
              <w:t xml:space="preserve">        }</w:t>
              <w:br/>
              <w:t xml:space="preserve">        publishCurrentState();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- 8. publishCurrentState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136~140행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publishCurrentState() {</w:t>
              <w:br/>
              <w:t xml:space="preserve">        streamService.publishBooths(boothService.getAllBooths());</w:t>
              <w:br/>
              <w:t xml:space="preserve">        streamService.publishCongestion(boothService.getAllCongestions());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SimulationService - 9. ensureEnabled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141~146행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ensureEnabled() {</w:t>
              <w:br/>
              <w:t xml:space="preserve">        if (!enabled) {</w:t>
              <w:br/>
              <w:t xml:space="preserve">            throw new ResponseStatusException(FORBIDDEN, "Simulation mode is disabled.");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2.25. SimulationStateService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backend\src\main\java\com\festflow\backend\service\SimulationStateService.java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833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10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DEFAULT_TICK_SECONDS = 3;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DEFAULT_JITTER_PERCENT = 12;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MAX_PEOPLE_PER_BOOTH = 250;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MAX_STAGE_PEOPLE = 4000;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STAGE_CAPACITY_HINT = 4000;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STAGE_RADIUS_METERS = 55;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int MAX_FLOW_EVENTS = 8;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STAGE_ZONE_KEY = "open-air-theater";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String STAGE_ZONE_NAME = "아주대 노천극장";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double STAGE_LATITUDE = 37.281785;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double STAGE_LONGITUDE = 127.045501;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Map&lt;Long, MutableBoothState&gt; states = new ConcurrentHashMap&lt;&gt;();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Deque&lt;SimulationFlowEventDto&gt; flowEvents = new ArrayDeque&lt;&gt;();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MutableStageState stage = defaultStageState();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boolean running;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String scenario = "manual";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int tickSeconds = DEFAULT_TICK_SECONDS;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int jitterPercent = DEFAULT_JITTER_PERCENT;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LocalDateTime updatedAt = LocalDateTime.now();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class MutableBoothState { private final Long boothId;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class MutableStageState { private int currentPeople;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SimulationStateService - 1. 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enabled: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50~55행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SimulationStatusDto snapshot(List&lt;BoothResponseDto&gt; booths, boolean enabled) {</w:t>
              <w:br/>
              <w:t xml:space="preserve">        seedMissing(booths);</w:t>
              <w:br/>
              <w:t xml:space="preserve">        removeMissing(booths.stream().map(BoothResponseDto::id).toList());</w:t>
              <w:br/>
              <w:t xml:space="preserve">        return toStatus(booths, enabled);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- 2. patch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request: SimulationPatchRequestDto 형태의 요청 데이터입니다. / enabled: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56~78행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SimulationStatusDto patch(List&lt;BoothResponseDto&gt; booths, SimulationPatchRequestDto request, boolean enabled) {</w:t>
              <w:br/>
              <w:t xml:space="preserve">        seedMissing(booths);</w:t>
              <w:br/>
              <w:t xml:space="preserve">        if (request != null) {</w:t>
              <w:br/>
              <w:t xml:space="preserve">            if (request.tickSeconds() != null) {</w:t>
              <w:br/>
              <w:t xml:space="preserve">                tickSeconds = clamp(request.tickSeconds(), 1, 30);</w:t>
              <w:br/>
              <w:t xml:space="preserve">            }</w:t>
              <w:br/>
              <w:t xml:space="preserve">            if (request.jitterPercent() != null) {</w:t>
              <w:br/>
              <w:t xml:space="preserve">                jitterPercent = clamp(request.jitterPercent(), 0, 50);</w:t>
              <w:br/>
              <w:t xml:space="preserve">            }</w:t>
              <w:br/>
              <w:t xml:space="preserve">            if (request.stage() != null) {</w:t>
              <w:br/>
              <w:t xml:space="preserve">                applyStagePatch(request.stage());</w:t>
              <w:br/>
              <w:t xml:space="preserve">            }</w:t>
              <w:br/>
              <w:t xml:space="preserve">            if (request.booths() != null) {</w:t>
              <w:br/>
              <w:t xml:space="preserve">                for (SimulationBoothPatchDto patch : request.booths()) {</w:t>
              <w:br/>
              <w:t xml:space="preserve">                    applyBoothPatch(patch);</w:t>
              <w:br/>
              <w:t xml:space="preserve">                }</w:t>
              <w:br/>
              <w:t xml:space="preserve">            }</w:t>
              <w:br/>
              <w:t xml:space="preserve">            scenario = "manual";</w:t>
              <w:br/>
              <w:t xml:space="preserve">            updatedAt = LocalDateTime.now();</w:t>
              <w:br/>
              <w:t xml:space="preserve">        }</w:t>
              <w:br/>
              <w:t xml:space="preserve">        return toStatus(booths, enabled);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- 3. applyScenario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nextScenario: 문자열 값입니다. / enabled: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79~110행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SimulationStatusDto applyScenario(List&lt;BoothResponseDto&gt; booths, String nextScenario, boolean enabled) {</w:t>
              <w:br/>
              <w:t xml:space="preserve">        seedMissing(booths);</w:t>
              <w:br/>
              <w:t xml:space="preserve">        String resolved = normalizeScenario(nextScenario);</w:t>
              <w:br/>
              <w:t xml:space="preserve">        ThreadLocalRandom random = ThreadLocalRandom.current();</w:t>
              <w:br/>
              <w:t xml:space="preserve">        Long surgeBoothId = booths.stream()</w:t>
              <w:br/>
              <w:t xml:space="preserve">                .filter(this::isFoodBooth)</w:t>
              <w:br/>
              <w:t xml:space="preserve">                .findFirst()</w:t>
              <w:br/>
              <w:t xml:space="preserve">                .or(() -&gt; booths.stream().findFirst())</w:t>
              <w:br/>
              <w:t xml:space="preserve">                .map(BoothResponseDto::id)</w:t>
              <w:br/>
              <w:t xml:space="preserve">                .orElse(null);</w:t>
              <w:br/>
              <w:br/>
              <w:t xml:space="preserve">        for (BoothResponseDto booth : booths) {</w:t>
              <w:br/>
              <w:t xml:space="preserve">            MutableBoothState state = states.get(booth.id());</w:t>
              <w:br/>
              <w:t xml:space="preserve">            if (state == null) {</w:t>
              <w:br/>
              <w:t xml:space="preserve">                continue;</w:t>
              <w:br/>
              <w:t xml:space="preserve">            }</w:t>
              <w:br/>
              <w:t xml:space="preserve">            switch (resolved) {</w:t>
              <w:br/>
              <w:t xml:space="preserve">                case "lunch-peak" -&gt; applyLunchPeak(state, booth, random);</w:t>
              <w:br/>
              <w:t xml:space="preserve">                case "show-end" -&gt; applyShowEnd(state, booth, random);</w:t>
              <w:br/>
              <w:t xml:space="preserve">                case "single-booth-surge" -&gt; applySingleBoothSurge(state, booth, surgeBoothId, random);</w:t>
              <w:br/>
              <w:t xml:space="preserve">                case "emergency-flow" -&gt; applyEmergencyFlow(state, booth, random);</w:t>
              <w:br/>
              <w:t xml:space="preserve">                default -&gt; applyCalm(state, booth, random);</w:t>
              <w:br/>
              <w:t xml:space="preserve">            }</w:t>
              <w:br/>
              <w:t xml:space="preserve">        }</w:t>
              <w:br/>
              <w:t xml:space="preserve">        applyStageScenario(resolved, random);</w:t>
              <w:br/>
              <w:t xml:space="preserve">        flowEvents.clear();</w:t>
              <w:br/>
              <w:br/>
              <w:t xml:space="preserve">        scenario = resolved;</w:t>
              <w:br/>
              <w:t xml:space="preserve">        updatedAt = LocalDateTime.now();</w:t>
              <w:br/>
              <w:t xml:space="preserve">        return toStatus(booths, enabled);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- 4. tick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List&lt;SimulationTickState&gt;를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111~156행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return List.of()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실패하거나 데이터가 없을 때 빈 List를 반환합니다.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List&lt;SimulationTickState&gt; tick(List&lt;BoothResponseDto&gt; booths) {</w:t>
              <w:br/>
              <w:t xml:space="preserve">        seedMissing(booths);</w:t>
              <w:br/>
              <w:t xml:space="preserve">        if (!running) {</w:t>
              <w:br/>
              <w:t xml:space="preserve">            return List.of();</w:t>
              <w:br/>
              <w:t xml:space="preserve">        }</w:t>
              <w:br/>
              <w:br/>
              <w:t xml:space="preserve">        ThreadLocalRandom random = ThreadLocalRandom.current();</w:t>
              <w:br/>
              <w:t xml:space="preserve">        flowEvents.clear();</w:t>
              <w:br/>
              <w:t xml:space="preserve">        stage.previousPeople = stage.currentPeople;</w:t>
              <w:br/>
              <w:t xml:space="preserve">        for (BoothResponseDto booth : booths) {</w:t>
              <w:br/>
              <w:t xml:space="preserve">            MutableBoothState state = states.get(booth.id());</w:t>
              <w:br/>
              <w:t xml:space="preserve">            if (state == null) {</w:t>
              <w:br/>
              <w:t xml:space="preserve">                continue;</w:t>
              <w:br/>
              <w:t xml:space="preserve">            }</w:t>
              <w:br/>
              <w:t xml:space="preserve">            state.previousPeople = state.currentPeople;</w:t>
              <w:br/>
              <w:t xml:space="preserve">            double perMinuteDelta = state.incomingPerMinute - state.outgoingPerMinute - state.servicePerMinute;</w:t>
              <w:br/>
              <w:t xml:space="preserve">            state.carry += perMinuteDelta * (tickSeconds / 60.0);</w:t>
              <w:br/>
              <w:t xml:space="preserve">            int deterministicDelta = consumeWholeDelta(state);</w:t>
              <w:br/>
              <w:t xml:space="preserve">            int jitterDelta = jitterDelta(state.currentPeople, random);</w:t>
              <w:br/>
              <w:t xml:space="preserve">            state.currentPeople = clamp(state.currentPeople + deterministicDelta + jitterDelta, 0, MAX_PEOPLE_PER_BOOTH);</w:t>
              <w:br/>
              <w:t xml:space="preserve">            state.remainingStock = booth.remainingStock();</w:t>
              <w:br/>
              <w:t xml:space="preserve">        }</w:t>
              <w:br/>
              <w:br/>
              <w:t xml:space="preserve">        moveBoothsToStage(booths, consumeStageIncoming(), random);</w:t>
              <w:br/>
              <w:t xml:space="preserve">        moveStageToBooths(booths, consumeStageOutgoing(), random);</w:t>
              <w:br/>
              <w:t xml:space="preserve">        moveBetweenBooths(booths, random);</w:t>
              <w:br/>
              <w:t xml:space="preserve">        stage.currentPeople = clamp(stage.currentPeople + jitterDelta(stage.currentPeople, random), 0, MAX_STAGE_PEOPLE);</w:t>
              <w:br/>
              <w:br/>
              <w:t xml:space="preserve">        updatedAt = LocalDateTime.now();</w:t>
              <w:br/>
              <w:t xml:space="preserve">        return booths.stream()</w:t>
              <w:br/>
              <w:t xml:space="preserve">                .map(booth -&gt; {</w:t>
              <w:br/>
              <w:t xml:space="preserve">                    MutableBoothState state = states.get(booth.id());</w:t>
              <w:br/>
              <w:t xml:space="preserve">                    if (state == null) {</w:t>
              <w:br/>
              <w:t xml:space="preserve">                        return null;</w:t>
              <w:br/>
              <w:t xml:space="preserve">                    }</w:t>
              <w:br/>
              <w:t xml:space="preserve">                    return new SimulationTickState(</w:t>
              <w:br/>
              <w:t xml:space="preserve">                            booth.id(),</w:t>
              <w:br/>
              <w:t xml:space="preserve">                            estimateWaitMinutes(state),</w:t>
              <w:br/>
              <w:t xml:space="preserve">                            booth.remainingStock(),</w:t>
              <w:br/>
              <w:t xml:space="preserve">                            "시뮬레이션: 현재 " + state.currentPeople + "명 · " + levelForPeople(state.currentPeople)</w:t>
              <w:br/>
              <w:t xml:space="preserve">                    );</w:t>
              <w:br/>
              <w:t xml:space="preserve">                })</w:t>
              <w:br/>
              <w:t xml:space="preserve">                .filter(item -&gt; item != null)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- 5. start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157~163행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void start(List&lt;BoothResponseDto&gt; booths) {</w:t>
              <w:br/>
              <w:t xml:space="preserve">        seedMissing(booths);</w:t>
              <w:br/>
              <w:t xml:space="preserve">        flowEvents.clear();</w:t>
              <w:br/>
              <w:t xml:space="preserve">        running = true;</w:t>
              <w:br/>
              <w:t xml:space="preserve">        updatedAt = LocalDateTime.now();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- 6. stop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164~168행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void stop() {</w:t>
              <w:br/>
              <w:t xml:space="preserve">        running = false;</w:t>
              <w:br/>
              <w:t xml:space="preserve">        updatedAt = LocalDateTime.now();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- 7. originalStates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List&lt;SimulationOriginalState&gt;를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169~180행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List&lt;SimulationOriginalState&gt; originalStates() {</w:t>
              <w:br/>
              <w:t xml:space="preserve">        return states.values().stream()</w:t>
              <w:br/>
              <w:t xml:space="preserve">                .sorted(Comparator.comparing(item -&gt; item.boothId))</w:t>
              <w:br/>
              <w:t xml:space="preserve">                .map(item -&gt; new SimulationOriginalState(</w:t>
              <w:br/>
              <w:t xml:space="preserve">                        item.boothId,</w:t>
              <w:br/>
              <w:t xml:space="preserve">                        item.originalWaitMinutes,</w:t>
              <w:br/>
              <w:t xml:space="preserve">                        item.originalRemainingStock,</w:t>
              <w:br/>
              <w:t xml:space="preserve">                        item.originalLiveStatusMessage</w:t>
              <w:br/>
              <w:t xml:space="preserve">                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- 8. clear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181~192행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void clear(List&lt;BoothResponseDto&gt; booths) {</w:t>
              <w:br/>
              <w:t xml:space="preserve">        states.clear();</w:t>
              <w:br/>
              <w:t xml:space="preserve">        stage = defaultStageState();</w:t>
              <w:br/>
              <w:t xml:space="preserve">        flowEvents.clear();</w:t>
              <w:br/>
              <w:t xml:space="preserve">        running = false;</w:t>
              <w:br/>
              <w:t xml:space="preserve">        scenario = "manual";</w:t>
              <w:br/>
              <w:t xml:space="preserve">        tickSeconds = DEFAULT_TICK_SECONDS;</w:t>
              <w:br/>
              <w:t xml:space="preserve">        jitterPercent = DEFAULT_JITTER_PERCENT;</w:t>
              <w:br/>
              <w:t xml:space="preserve">        updatedAt = LocalDateTime.now();</w:t>
              <w:br/>
              <w:t xml:space="preserve">        seedMissing(booths);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- 9. simulatedCongestion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boothName: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Optional&lt;CongestionResponseDto&gt;를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193~208행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Optional&lt;CongestionResponseDto&gt; simulatedCongestion(Long boothId, String boothName) {</w:t>
              <w:br/>
              <w:t xml:space="preserve">        if (!running) {</w:t>
              <w:br/>
              <w:t xml:space="preserve">            return Optional.empty();</w:t>
              <w:br/>
              <w:t xml:space="preserve">        }</w:t>
              <w:br/>
              <w:t xml:space="preserve">        MutableBoothState state = states.get(boothId);</w:t>
              <w:br/>
              <w:t xml:space="preserve">        if (state == null) {</w:t>
              <w:br/>
              <w:t xml:space="preserve">            return Optional.empty();</w:t>
              <w:br/>
              <w:t xml:space="preserve">        }</w:t>
              <w:br/>
              <w:t xml:space="preserve">        return Optional.of(new CongestionResponseDto(</w:t>
              <w:br/>
              <w:t xml:space="preserve">                boothId,</w:t>
              <w:br/>
              <w:t xml:space="preserve">                boothName,</w:t>
              <w:br/>
              <w:t xml:space="preserve">                levelForPeople(state.currentPeople),</w:t>
              <w:br/>
              <w:t xml:space="preserve">                state.currentPeople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- 10. isRunning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209~212행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boolean isRunning() {</w:t>
              <w:br/>
              <w:t xml:space="preserve">        return running;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- 11. boothSnapshots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List&lt;SimulationBoothSnapshot&gt;를 반환합니다. 여러 개의 결과를 목록으로 돌려줍니다.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213~238행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return List.of()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실패하거나 데이터가 없을 때 빈 List를 반환합니다.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List&lt;SimulationBoothSnapshot&gt; boothSnapshots(List&lt;Booth&gt; booths) {</w:t>
              <w:br/>
              <w:t xml:space="preserve">        if (!running) {</w:t>
              <w:br/>
              <w:t xml:space="preserve">            return List.of();</w:t>
              <w:br/>
              <w:t xml:space="preserve">        }</w:t>
              <w:br/>
              <w:t xml:space="preserve">        seedMissingEntities(booths);</w:t>
              <w:br/>
              <w:t xml:space="preserve">        return booths.stream()</w:t>
              <w:br/>
              <w:t xml:space="preserve">                .map(booth -&gt; {</w:t>
              <w:br/>
              <w:t xml:space="preserve">                    MutableBoothState state = states.get(booth.getId());</w:t>
              <w:br/>
              <w:t xml:space="preserve">                    if (state == null) {</w:t>
              <w:br/>
              <w:t xml:space="preserve">                        return null;</w:t>
              <w:br/>
              <w:t xml:space="preserve">                    }</w:t>
              <w:br/>
              <w:t xml:space="preserve">                    return new SimulationBoothSnapshot(</w:t>
              <w:br/>
              <w:t xml:space="preserve">                            booth.getId(),</w:t>
              <w:br/>
              <w:t xml:space="preserve">                            booth.getName(),</w:t>
              <w:br/>
              <w:t xml:space="preserve">                            booth.getLatitude(),</w:t>
              <w:br/>
              <w:t xml:space="preserve">                            booth.getLongitude(),</w:t>
              <w:br/>
              <w:t xml:space="preserve">                            state.currentPeople,</w:t>
              <w:br/>
              <w:t xml:space="preserve">                            state.previousPeople,</w:t>
              <w:br/>
              <w:t xml:space="preserve">                            estimateWaitMinutes(state),</w:t>
              <w:br/>
              <w:t xml:space="preserve">                            levelForPeople(state.currentPeople)</w:t>
              <w:br/>
              <w:t xml:space="preserve">                    );</w:t>
              <w:br/>
              <w:t xml:space="preserve">                })</w:t>
              <w:br/>
              <w:t xml:space="preserve">                .filter(item -&gt; item != null)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- 12. stageSnapshot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Optional&lt;SimulationStageSnapshot&gt;를 반환합니다. 값이 있을 수도 있고 없을 수도 있음을 표현합니다.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239~255행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synchronized Optional&lt;SimulationStageSnapshot&gt; stageSnapshot() {</w:t>
              <w:br/>
              <w:t xml:space="preserve">        if (!running) {</w:t>
              <w:br/>
              <w:t xml:space="preserve">            return Optional.empty();</w:t>
              <w:br/>
              <w:t xml:space="preserve">        }</w:t>
              <w:br/>
              <w:t xml:space="preserve">        return Optional.of(new SimulationStageSnapshot(</w:t>
              <w:br/>
              <w:t xml:space="preserve">                STAGE_ZONE_KEY,</w:t>
              <w:br/>
              <w:t xml:space="preserve">                STAGE_ZONE_NAME,</w:t>
              <w:br/>
              <w:t xml:space="preserve">                STAGE_LATITUDE,</w:t>
              <w:br/>
              <w:t xml:space="preserve">                STAGE_LONGITUDE,</w:t>
              <w:br/>
              <w:t xml:space="preserve">                STAGE_RADIUS_METERS,</w:t>
              <w:br/>
              <w:t xml:space="preserve">                stage.currentPeople,</w:t>
              <w:br/>
              <w:t xml:space="preserve">                stage.previousPeople,</w:t>
              <w:br/>
              <w:t xml:space="preserve">                STAGE_CAPACITY_HINT,</w:t>
              <w:br/>
              <w:t xml:space="preserve">                levelForStagePeople(stage.currentPeople)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- 13. toStatus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enabled: boolean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SimulationStatusDto를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256~301행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SimulationStatusDto toStatus(List&lt;BoothResponseDto&gt; booths, boolean enabled) {</w:t>
              <w:br/>
              <w:t xml:space="preserve">        List&lt;SimulationBoothStateDto&gt; boothStates = booths.stream()</w:t>
              <w:br/>
              <w:t xml:space="preserve">                .map(booth -&gt; {</w:t>
              <w:br/>
              <w:t xml:space="preserve">                    MutableBoothState state = states.get(booth.id());</w:t>
              <w:br/>
              <w:t xml:space="preserve">                    if (state == null) {</w:t>
              <w:br/>
              <w:t xml:space="preserve">                        return null;</w:t>
              <w:br/>
              <w:t xml:space="preserve">                    }</w:t>
              <w:br/>
              <w:t xml:space="preserve">                    return new SimulationBoothStateDto(</w:t>
              <w:br/>
              <w:t xml:space="preserve">                            booth.id(),</w:t>
              <w:br/>
              <w:t xml:space="preserve">                            booth.name(),</w:t>
              <w:br/>
              <w:t xml:space="preserve">                            state.currentPeople,</w:t>
              <w:br/>
              <w:t xml:space="preserve">                            state.previousPeople,</w:t>
              <w:br/>
              <w:t xml:space="preserve">                            state.incomingPerMinute,</w:t>
              <w:br/>
              <w:t xml:space="preserve">                            state.outgoingPerMinute,</w:t>
              <w:br/>
              <w:t xml:space="preserve">                            state.servicePerMinute,</w:t>
              <w:br/>
              <w:t xml:space="preserve">                            estimateWaitMinutes(state),</w:t>
              <w:br/>
              <w:t xml:space="preserve">                            levelForPeople(state.currentPeople),</w:t>
              <w:br/>
              <w:t xml:space="preserve">                            booth.remainingStock()</w:t>
              <w:br/>
              <w:t xml:space="preserve">                    );</w:t>
              <w:br/>
              <w:t xml:space="preserve">                })</w:t>
              <w:br/>
              <w:t xml:space="preserve">                .filter(item -&gt; item != null)</w:t>
              <w:br/>
              <w:t xml:space="preserve">                .toList();</w:t>
              <w:br/>
              <w:t xml:space="preserve">        int totalPeople = boothStates.stream().mapToInt(SimulationBoothStateDto::currentPeople).sum() + stage.currentPeople;</w:t>
              <w:br/>
              <w:t xml:space="preserve">        return new SimulationStatusDto(</w:t>
              <w:br/>
              <w:t xml:space="preserve">                enabled,</w:t>
              <w:br/>
              <w:t xml:space="preserve">                running,</w:t>
              <w:br/>
              <w:t xml:space="preserve">                scenario,</w:t>
              <w:br/>
              <w:t xml:space="preserve">                tickSeconds,</w:t>
              <w:br/>
              <w:t xml:space="preserve">                jitterPercent,</w:t>
              <w:br/>
              <w:t xml:space="preserve">                updatedAt,</w:t>
              <w:br/>
              <w:t xml:space="preserve">                totalPeople,</w:t>
              <w:br/>
              <w:t xml:space="preserve">                boothStates,</w:t>
              <w:br/>
              <w:t xml:space="preserve">                new SimulationStageStateDto(</w:t>
              <w:br/>
              <w:t xml:space="preserve">                        STAGE_ZONE_KEY,</w:t>
              <w:br/>
              <w:t xml:space="preserve">                        STAGE_ZONE_NAME,</w:t>
              <w:br/>
              <w:t xml:space="preserve">                        stage.currentPeople,</w:t>
              <w:br/>
              <w:t xml:space="preserve">                        stage.previousPeople,</w:t>
              <w:br/>
              <w:t xml:space="preserve">                        stage.incomingPerMinute,</w:t>
              <w:br/>
              <w:t xml:space="preserve">                        stage.outgoingPerMinute,</w:t>
              <w:br/>
              <w:t xml:space="preserve">                        STAGE_CAPACITY_HINT,</w:t>
              <w:br/>
              <w:t xml:space="preserve">                        levelForStagePeople(stage.currentPeople)</w:t>
              <w:br/>
              <w:t xml:space="preserve">                ),</w:t>
              <w:br/>
              <w:t xml:space="preserve">                List.copyOf(flowEvents)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- 14. seedMissing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302~307행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seedMissing(List&lt;BoothResponseDto&gt; booths) {</w:t>
              <w:br/>
              <w:t xml:space="preserve">        for (BoothResponseDto booth : booths) {</w:t>
              <w:br/>
              <w:t xml:space="preserve">            states.computeIfAbsent(booth.id(), ignored -&gt; fromBooth(booth));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- 15. seedMissingEntities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308~313행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seedMissingEntities(List&lt;Booth&gt; booths) {</w:t>
              <w:br/>
              <w:t xml:space="preserve">        for (Booth booth : booths) {</w:t>
              <w:br/>
              <w:t xml:space="preserve">            states.computeIfAbsent(booth.getId(), ignored -&gt; fromBoothEntity(booth));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- 16. removeMissing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314~317행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removeMissing(List&lt;Long&gt; boothIds) {</w:t>
              <w:br/>
              <w:t xml:space="preserve">        states.keySet().removeIf(id -&gt; !boothIds.contains(id));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- 17. fromBooth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MutableBoothState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318~338행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MutableBoothState fromBooth(BoothResponseDto booth) {</w:t>
              <w:br/>
              <w:t xml:space="preserve">        int service = defaultServicePerMinute(booth.category(), booth.name(), booth.tags());</w:t>
              <w:br/>
              <w:t xml:space="preserve">        int wait = Math.max(0, booth.estimatedWaitMinutes() == null ? 0 : booth.estimatedWaitMinutes());</w:t>
              <w:br/>
              <w:t xml:space="preserve">        int current = clamp(wait * service, 0, MAX_PEOPLE_PER_BOOTH);</w:t>
              <w:br/>
              <w:t xml:space="preserve">        if (current == 0 &amp;&amp; wait &gt; 0) {</w:t>
              <w:br/>
              <w:t xml:space="preserve">            current = Math.max(1, wait);</w:t>
              <w:br/>
              <w:t xml:space="preserve">        }</w:t>
              <w:br/>
              <w:t xml:space="preserve">        return new MutableBoothState(</w:t>
              <w:br/>
              <w:t xml:space="preserve">                booth.id(),</w:t>
              <w:br/>
              <w:t xml:space="preserve">                current,</w:t>
              <w:br/>
              <w:t xml:space="preserve">                current,</w:t>
              <w:br/>
              <w:t xml:space="preserve">                defaultIncomingPerMinute(wait),</w:t>
              <w:br/>
              <w:t xml:space="preserve">                1,</w:t>
              <w:br/>
              <w:t xml:space="preserve">                service,</w:t>
              <w:br/>
              <w:t xml:space="preserve">                booth.estimatedWaitMinutes(),</w:t>
              <w:br/>
              <w:t xml:space="preserve">                booth.remainingStock(),</w:t>
              <w:br/>
              <w:t xml:space="preserve">                booth.liveStatusMessage(),</w:t>
              <w:br/>
              <w:t xml:space="preserve">                booth.remainingStock()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- 18. fromBoothEntity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MutableBoothState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339~356행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MutableBoothState fromBoothEntity(Booth booth) {</w:t>
              <w:br/>
              <w:t xml:space="preserve">        int service = defaultServicePerMinute(booth.getCategory(), booth.getName(), booth.getTags());</w:t>
              <w:br/>
              <w:t xml:space="preserve">        int wait = Math.max(0, booth.getEstimatedWaitMinutes() == null ? 0 : booth.getEstimatedWaitMinutes());</w:t>
              <w:br/>
              <w:t xml:space="preserve">        int current = clamp(wait * service, 0, MAX_PEOPLE_PER_BOOTH);</w:t>
              <w:br/>
              <w:t xml:space="preserve">        return new MutableBoothState(</w:t>
              <w:br/>
              <w:t xml:space="preserve">                booth.getId(),</w:t>
              <w:br/>
              <w:t xml:space="preserve">                current,</w:t>
              <w:br/>
              <w:t xml:space="preserve">                current,</w:t>
              <w:br/>
              <w:t xml:space="preserve">                defaultIncomingPerMinute(wait),</w:t>
              <w:br/>
              <w:t xml:space="preserve">                1,</w:t>
              <w:br/>
              <w:t xml:space="preserve">                service,</w:t>
              <w:br/>
              <w:t xml:space="preserve">                booth.getEstimatedWaitMinutes(),</w:t>
              <w:br/>
              <w:t xml:space="preserve">                booth.getRemainingStock(),</w:t>
              <w:br/>
              <w:t xml:space="preserve">                booth.getLiveStatusMessage(),</w:t>
              <w:br/>
              <w:t xml:space="preserve">                booth.getRemainingStock()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- 19. applyBoothPatch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patch: SimulationBoothPatchDto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357~380행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applyBoothPatch(SimulationBoothPatchDto patch) {</w:t>
              <w:br/>
              <w:t xml:space="preserve">        if (patch == null || patch.boothId() == null) {</w:t>
              <w:br/>
              <w:t xml:space="preserve">            return;</w:t>
              <w:br/>
              <w:t xml:space="preserve">        }</w:t>
              <w:br/>
              <w:t xml:space="preserve">        MutableBoothState state = states.get(patch.boothId());</w:t>
              <w:br/>
              <w:t xml:space="preserve">        if (state == null) {</w:t>
              <w:br/>
              <w:t xml:space="preserve">            return;</w:t>
              <w:br/>
              <w:t xml:space="preserve">        }</w:t>
              <w:br/>
              <w:t xml:space="preserve">        if (patch.currentPeople() != null) {</w:t>
              <w:br/>
              <w:t xml:space="preserve">            state.currentPeople = clamp(patch.currentPeople(), 0, MAX_PEOPLE_PER_BOOTH);</w:t>
              <w:br/>
              <w:t xml:space="preserve">        }</w:t>
              <w:br/>
              <w:t xml:space="preserve">        if (patch.incomingPerMinute() != null) {</w:t>
              <w:br/>
              <w:t xml:space="preserve">            state.incomingPerMinute = clamp(patch.incomingPerMinute(), 0, 120);</w:t>
              <w:br/>
              <w:t xml:space="preserve">        }</w:t>
              <w:br/>
              <w:t xml:space="preserve">        if (patch.outgoingPerMinute() != null) {</w:t>
              <w:br/>
              <w:t xml:space="preserve">            state.outgoingPerMinute = clamp(patch.outgoingPerMinute(), 0, 120);</w:t>
              <w:br/>
              <w:t xml:space="preserve">        }</w:t>
              <w:br/>
              <w:t xml:space="preserve">        if (patch.servicePerMinute() != null) {</w:t>
              <w:br/>
              <w:t xml:space="preserve">            state.servicePerMinute = clamp(patch.servicePerMinute(), 1, 120);</w:t>
              <w:br/>
              <w:t xml:space="preserve">        }</w:t>
              <w:br/>
              <w:t xml:space="preserve">        state.previousPeople = Math.min(state.previousPeople, MAX_PEOPLE_PER_BOOTH);</w:t>
              <w:br/>
              <w:t xml:space="preserve">        state.carry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- 20. applyStagePatch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patch: SimulationStagePatchDto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381~398행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applyStagePatch(SimulationStagePatchDto patch) {</w:t>
              <w:br/>
              <w:t xml:space="preserve">        if (patch == null) {</w:t>
              <w:br/>
              <w:t xml:space="preserve">            return;</w:t>
              <w:br/>
              <w:t xml:space="preserve">        }</w:t>
              <w:br/>
              <w:t xml:space="preserve">        if (patch.currentPeople() != null) {</w:t>
              <w:br/>
              <w:t xml:space="preserve">            stage.currentPeople = clamp(patch.currentPeople(), 0, MAX_STAGE_PEOPLE);</w:t>
              <w:br/>
              <w:t xml:space="preserve">        }</w:t>
              <w:br/>
              <w:t xml:space="preserve">        if (patch.incomingPerMinute() != null) {</w:t>
              <w:br/>
              <w:t xml:space="preserve">            stage.incomingPerMinute = clamp(patch.incomingPerMinute(), 0, 800);</w:t>
              <w:br/>
              <w:t xml:space="preserve">        }</w:t>
              <w:br/>
              <w:t xml:space="preserve">        if (patch.outgoingPerMinute() != null) {</w:t>
              <w:br/>
              <w:t xml:space="preserve">            stage.outgoingPerMinute = clamp(patch.outgoingPerMinute(), 0, 800);</w:t>
              <w:br/>
              <w:t xml:space="preserve">        }</w:t>
              <w:br/>
              <w:t xml:space="preserve">        stage.previousPeople = Math.min(stage.previousPeople, MAX_STAGE_PEOPLE);</w:t>
              <w:br/>
              <w:t xml:space="preserve">        stage.incomingCarry = 0;</w:t>
              <w:br/>
              <w:t xml:space="preserve">        stage.outgoingCarry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- 21. applyStageScenario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resolved: 문자열 값입니다.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399~431행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applyStageScenario(String resolved, ThreadLocalRandom random) {</w:t>
              <w:br/>
              <w:t xml:space="preserve">        switch (resolved) {</w:t>
              <w:br/>
              <w:t xml:space="preserve">            case "lunch-peak" -&gt; {</w:t>
              <w:br/>
              <w:t xml:space="preserve">                stage.currentPeople = random.nextInt(450, 900);</w:t>
              <w:br/>
              <w:t xml:space="preserve">                stage.incomingPerMinute = random.nextInt(60, 130);</w:t>
              <w:br/>
              <w:t xml:space="preserve">                stage.outgoingPerMinute = random.nextInt(120, 240);</w:t>
              <w:br/>
              <w:t xml:space="preserve">            }</w:t>
              <w:br/>
              <w:t xml:space="preserve">            case "show-end" -&gt; {</w:t>
              <w:br/>
              <w:t xml:space="preserve">                stage.currentPeople = random.nextInt(3000, 3900);</w:t>
              <w:br/>
              <w:t xml:space="preserve">                stage.incomingPerMinute = random.nextInt(20, 80);</w:t>
              <w:br/>
              <w:t xml:space="preserve">                stage.outgoingPerMinute = random.nextInt(360, 720);</w:t>
              <w:br/>
              <w:t xml:space="preserve">            }</w:t>
              <w:br/>
              <w:t xml:space="preserve">            case "single-booth-surge" -&gt; {</w:t>
              <w:br/>
              <w:t xml:space="preserve">                stage.currentPeople = random.nextInt(900, 1700);</w:t>
              <w:br/>
              <w:t xml:space="preserve">                stage.incomingPerMinute = random.nextInt(80, 180);</w:t>
              <w:br/>
              <w:t xml:space="preserve">                stage.outgoingPerMinute = random.nextInt(90, 210);</w:t>
              <w:br/>
              <w:t xml:space="preserve">            }</w:t>
              <w:br/>
              <w:t xml:space="preserve">            case "emergency-flow" -&gt; {</w:t>
              <w:br/>
              <w:t xml:space="preserve">                stage.currentPeople = random.nextInt(1200, 2600);</w:t>
              <w:br/>
              <w:t xml:space="preserve">                stage.incomingPerMinute = random.nextInt(0, 50);</w:t>
              <w:br/>
              <w:t xml:space="preserve">                stage.outgoingPerMinute = random.nextInt(280, 620);</w:t>
              <w:br/>
              <w:t xml:space="preserve">            }</w:t>
              <w:br/>
              <w:t xml:space="preserve">            default -&gt; {</w:t>
              <w:br/>
              <w:t xml:space="preserve">                stage.currentPeople = random.nextInt(180, 520);</w:t>
              <w:br/>
              <w:t xml:space="preserve">                stage.incomingPerMinute = random.nextInt(20, 70);</w:t>
              <w:br/>
              <w:t xml:space="preserve">                stage.outgoingPerMinute = random.nextInt(20, 70);</w:t>
              <w:br/>
              <w:t xml:space="preserve">            }</w:t>
              <w:br/>
              <w:t xml:space="preserve">        }</w:t>
              <w:br/>
              <w:t xml:space="preserve">        stage.previousPeople = stage.currentPeople;</w:t>
              <w:br/>
              <w:t xml:space="preserve">        stage.incomingCarry = 0;</w:t>
              <w:br/>
              <w:t xml:space="preserve">        stage.outgoingCarry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- 22. consumeStageIncoming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432~438행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consumeStageIncoming() {</w:t>
              <w:br/>
              <w:t xml:space="preserve">        stage.incomingCarry += stage.incomingPerMinute * (tickSeconds / 60.0);</w:t>
              <w:br/>
              <w:t xml:space="preserve">        int whole = (int) stage.incomingCarry;</w:t>
              <w:br/>
              <w:t xml:space="preserve">        stage.incomingCarry -= whole;</w:t>
              <w:br/>
              <w:t xml:space="preserve">        return Math.max(0, whole);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- 23. consumeStageOutgoing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439~445행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consumeStageOutgoing() {</w:t>
              <w:br/>
              <w:t xml:space="preserve">        stage.outgoingCarry += stage.outgoingPerMinute * (tickSeconds / 60.0);</w:t>
              <w:br/>
              <w:t xml:space="preserve">        int whole = (int) stage.outgoingCarry;</w:t>
              <w:br/>
              <w:t xml:space="preserve">        stage.outgoingCarry -= whole;</w:t>
              <w:br/>
              <w:t xml:space="preserve">        return Math.max(0, whole);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- 24. moveBoothsToStage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requestedPeople: int 숫자 값입니다. 보통 id나 개수를 의미합니다.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446~476행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moveBoothsToStage(List&lt;BoothResponseDto&gt; booths, int requestedPeople, ThreadLocalRandom random) {</w:t>
              <w:br/>
              <w:t xml:space="preserve">        if (requestedPeople &lt;= 0 || booths.isEmpty()) {</w:t>
              <w:br/>
              <w:t xml:space="preserve">            return;</w:t>
              <w:br/>
              <w:t xml:space="preserve">        }</w:t>
              <w:br/>
              <w:t xml:space="preserve">        int remaining = requestedPeople;</w:t>
              <w:br/>
              <w:t xml:space="preserve">        List&lt;BoothResponseDto&gt; sources = booths.stream()</w:t>
              <w:br/>
              <w:t xml:space="preserve">                .filter(booth -&gt; states.containsKey(booth.id()))</w:t>
              <w:br/>
              <w:t xml:space="preserve">                .sorted((left, right) -&gt; Integer.compare(</w:t>
              <w:br/>
              <w:t xml:space="preserve">                        states.get(right.id()).currentPeople,</w:t>
              <w:br/>
              <w:t xml:space="preserve">                        states.get(left.id()).currentPeople</w:t>
              <w:br/>
              <w:t xml:space="preserve">                ))</w:t>
              <w:br/>
              <w:t xml:space="preserve">                .limit(4)</w:t>
              <w:br/>
              <w:t xml:space="preserve">                .toList();</w:t>
              <w:br/>
              <w:br/>
              <w:t xml:space="preserve">        for (BoothResponseDto source : sources) {</w:t>
              <w:br/>
              <w:t xml:space="preserve">            if (remaining &lt;= 0) {</w:t>
              <w:br/>
              <w:t xml:space="preserve">                break;</w:t>
              <w:br/>
              <w:t xml:space="preserve">            }</w:t>
              <w:br/>
              <w:t xml:space="preserve">            MutableBoothState sourceState = states.get(source.id());</w:t>
              <w:br/>
              <w:t xml:space="preserve">            if (sourceState == null || sourceState.currentPeople &lt;= 2) {</w:t>
              <w:br/>
              <w:t xml:space="preserve">                continue;</w:t>
              <w:br/>
              <w:t xml:space="preserve">            }</w:t>
              <w:br/>
              <w:t xml:space="preserve">            int moved = Math.min(remaining, Math.max(1, Math.min(sourceState.currentPeople / 8, random.nextInt(1, 5))));</w:t>
              <w:br/>
              <w:t xml:space="preserve">            moved = Math.min(moved, sourceState.currentPeople);</w:t>
              <w:br/>
              <w:t xml:space="preserve">            sourceState.currentPeople -= moved;</w:t>
              <w:br/>
              <w:t xml:space="preserve">            stage.currentPeople = clamp(stage.currentPeople + moved, 0, MAX_STAGE_PEOPLE);</w:t>
              <w:br/>
              <w:t xml:space="preserve">            remaining -= moved;</w:t>
              <w:br/>
              <w:t xml:space="preserve">            addFlow(source.name(), STAGE_ZONE_NAME, moved, "공연 관람 이동");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- 25. moveStageToBooths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requestedPeople: int 숫자 값입니다. 보통 id나 개수를 의미합니다.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477~511행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moveStageToBooths(List&lt;BoothResponseDto&gt; booths, int requestedPeople, ThreadLocalRandom random) {</w:t>
              <w:br/>
              <w:t xml:space="preserve">        if (requestedPeople &lt;= 0 || booths.isEmpty() || stage.currentPeople &lt;= 0) {</w:t>
              <w:br/>
              <w:t xml:space="preserve">            return;</w:t>
              <w:br/>
              <w:t xml:space="preserve">        }</w:t>
              <w:br/>
              <w:t xml:space="preserve">        int remaining = Math.min(requestedPeople, stage.currentPeople);</w:t>
              <w:br/>
              <w:t xml:space="preserve">        List&lt;BoothResponseDto&gt; targets = new ArrayList&lt;&gt;(booths.stream()</w:t>
              <w:br/>
              <w:t xml:space="preserve">                .filter(this::isFoodBooth)</w:t>
              <w:br/>
              <w:t xml:space="preserve">                .filter(booth -&gt; states.containsKey(booth.id()))</w:t>
              <w:br/>
              <w:t xml:space="preserve">                .sorted(Comparator.comparingInt(booth -&gt; states.get(booth.id()).currentPeople))</w:t>
              <w:br/>
              <w:t xml:space="preserve">                .limit(5)</w:t>
              <w:br/>
              <w:t xml:space="preserve">                .toList());</w:t>
              <w:br/>
              <w:t xml:space="preserve">        if (targets.isEmpty()) {</w:t>
              <w:br/>
              <w:t xml:space="preserve">            targets = booths.stream()</w:t>
              <w:br/>
              <w:t xml:space="preserve">                    .filter(booth -&gt; states.containsKey(booth.id()))</w:t>
              <w:br/>
              <w:t xml:space="preserve">                    .sorted(Comparator.comparingInt(booth -&gt; states.get(booth.id()).currentPeople))</w:t>
              <w:br/>
              <w:t xml:space="preserve">                    .limit(5)</w:t>
              <w:br/>
              <w:t xml:space="preserve">                    .toList();</w:t>
              <w:br/>
              <w:t xml:space="preserve">        }</w:t>
              <w:br/>
              <w:br/>
              <w:t xml:space="preserve">        for (BoothResponseDto target : targets) {</w:t>
              <w:br/>
              <w:t xml:space="preserve">            if (remaining &lt;= 0) {</w:t>
              <w:br/>
              <w:t xml:space="preserve">                break;</w:t>
              <w:br/>
              <w:t xml:space="preserve">            }</w:t>
              <w:br/>
              <w:t xml:space="preserve">            MutableBoothState targetState = states.get(target.id());</w:t>
              <w:br/>
              <w:t xml:space="preserve">            if (targetState == null) {</w:t>
              <w:br/>
              <w:t xml:space="preserve">                continue;</w:t>
              <w:br/>
              <w:t xml:space="preserve">            }</w:t>
              <w:br/>
              <w:t xml:space="preserve">            int moved = Math.min(remaining, random.nextInt(1, Math.max(2, Math.min(8, remaining) + 1)));</w:t>
              <w:br/>
              <w:t xml:space="preserve">            stage.currentPeople -= moved;</w:t>
              <w:br/>
              <w:t xml:space="preserve">            targetState.currentPeople = clamp(targetState.currentPeople + moved, 0, MAX_PEOPLE_PER_BOOTH);</w:t>
              <w:br/>
              <w:t xml:space="preserve">            remaining -= moved;</w:t>
              <w:br/>
              <w:t xml:space="preserve">            addFlow(STAGE_ZONE_NAME, target.name(), moved, scenario.equals("show-end") ? "공연 종료 후 주점 이동" : "무대 이탈");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- 26. moveBetweenBooths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booths: List&lt;BoothResponseDto&gt; 형태의 요청 데이터입니다.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512~542행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.filter(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조건에 맞는 항목만 남깁니다.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moveBetweenBooths(List&lt;BoothResponseDto&gt; booths, ThreadLocalRandom random) {</w:t>
              <w:br/>
              <w:t xml:space="preserve">        if (booths.size() &lt; 2) {</w:t>
              <w:br/>
              <w:t xml:space="preserve">            return;</w:t>
              <w:br/>
              <w:t xml:space="preserve">        }</w:t>
              <w:br/>
              <w:t xml:space="preserve">        BoothResponseDto source = booths.stream()</w:t>
              <w:br/>
              <w:t xml:space="preserve">                .filter(booth -&gt; states.containsKey(booth.id()))</w:t>
              <w:br/>
              <w:t xml:space="preserve">                .filter(booth -&gt; states.get(booth.id()).currentPeople &gt;= 24)</w:t>
              <w:br/>
              <w:t xml:space="preserve">                .max(Comparator.comparingInt(booth -&gt; states.get(booth.id()).currentPeople))</w:t>
              <w:br/>
              <w:t xml:space="preserve">                .orElse(null);</w:t>
              <w:br/>
              <w:t xml:space="preserve">        BoothResponseDto target = booths.stream()</w:t>
              <w:br/>
              <w:t xml:space="preserve">                .filter(booth -&gt; states.containsKey(booth.id()))</w:t>
              <w:br/>
              <w:t xml:space="preserve">                .filter(booth -&gt; source == null || !booth.id().equals(source.id()))</w:t>
              <w:br/>
              <w:t xml:space="preserve">                .min(Comparator.comparingInt(booth -&gt; states.get(booth.id()).currentPeople))</w:t>
              <w:br/>
              <w:t xml:space="preserve">                .orElse(null);</w:t>
              <w:br/>
              <w:t xml:space="preserve">        if (source == null || target == null) {</w:t>
              <w:br/>
              <w:t xml:space="preserve">            return;</w:t>
              <w:br/>
              <w:t xml:space="preserve">        }</w:t>
              <w:br/>
              <w:t xml:space="preserve">        MutableBoothState sourceState = states.get(source.id());</w:t>
              <w:br/>
              <w:t xml:space="preserve">        MutableBoothState targetState = states.get(target.id());</w:t>
              <w:br/>
              <w:t xml:space="preserve">        if (sourceState == null || targetState == null || sourceState.currentPeople &lt;= targetState.currentPeople + 12) {</w:t>
              <w:br/>
              <w:t xml:space="preserve">            return;</w:t>
              <w:br/>
              <w:t xml:space="preserve">        }</w:t>
              <w:br/>
              <w:t xml:space="preserve">        int moved = Math.min(sourceState.currentPeople - 10, random.nextInt(1, 5));</w:t>
              <w:br/>
              <w:t xml:space="preserve">        if (moved &lt;= 0) {</w:t>
              <w:br/>
              <w:t xml:space="preserve">            return;</w:t>
              <w:br/>
              <w:t xml:space="preserve">        }</w:t>
              <w:br/>
              <w:t xml:space="preserve">        sourceState.currentPeople -= moved;</w:t>
              <w:br/>
              <w:t xml:space="preserve">        targetState.currentPeople = clamp(targetState.currentPeople + moved, 0, MAX_PEOPLE_PER_BOOTH);</w:t>
              <w:br/>
              <w:t xml:space="preserve">        addFlow(source.name(), target.name(), moved, "혼잡 분산 이동");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- 27. addFlow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from: 문자열 값입니다. / to: 문자열 값입니다. / people: int 숫자 값입니다. 보통 id나 개수를 의미합니다. / reason: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543~552행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addFlow(String from, String to, int people, String reason) {</w:t>
              <w:br/>
              <w:t xml:space="preserve">        if (people &lt;= 0) {</w:t>
              <w:br/>
              <w:t xml:space="preserve">            return;</w:t>
              <w:br/>
              <w:t xml:space="preserve">        }</w:t>
              <w:br/>
              <w:t xml:space="preserve">        flowEvents.addFirst(new SimulationFlowEventDto(from, to, people, reason));</w:t>
              <w:br/>
              <w:t xml:space="preserve">        while (flowEvents.size() &gt; MAX_FLOW_EVENTS) {</w:t>
              <w:br/>
              <w:t xml:space="preserve">            flowEvents.removeLast();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- 28. applyCalm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MutableBoothState 타입의 입력입니다. / booth: BoothResponseDto 형태의 요청 데이터입니다.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553~561행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applyCalm(MutableBoothState state, BoothResponseDto booth, ThreadLocalRandom random) {</w:t>
              <w:br/>
              <w:t xml:space="preserve">        state.currentPeople = random.nextInt(0, isFoodBooth(booth) ? 12 : 8);</w:t>
              <w:br/>
              <w:t xml:space="preserve">        state.previousPeople = state.currentPeople;</w:t>
              <w:br/>
              <w:t xml:space="preserve">        state.incomingPerMinute = random.nextInt(1, 5);</w:t>
              <w:br/>
              <w:t xml:space="preserve">        state.outgoingPerMinute = random.nextInt(1, 4);</w:t>
              <w:br/>
              <w:t xml:space="preserve">        state.servicePerMinute = defaultServicePerMinute(booth.category(), booth.name(), booth.tags()) + 2;</w:t>
              <w:br/>
              <w:t xml:space="preserve">        state.carry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- 29. applyLunchPeak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MutableBoothState 타입의 입력입니다. / booth: BoothResponseDto 형태의 요청 데이터입니다.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562~577행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applyLunchPeak(MutableBoothState state, BoothResponseDto booth, ThreadLocalRandom random) {</w:t>
              <w:br/>
              <w:t xml:space="preserve">        if (isFoodBooth(booth)) {</w:t>
              <w:br/>
              <w:t xml:space="preserve">            state.currentPeople = random.nextInt(45, 86);</w:t>
              <w:br/>
              <w:t xml:space="preserve">            state.incomingPerMinute = random.nextInt(18, 32);</w:t>
              <w:br/>
              <w:t xml:space="preserve">            state.outgoingPerMinute = random.nextInt(2, 7);</w:t>
              <w:br/>
              <w:t xml:space="preserve">            state.servicePerMinute = random.nextInt(4, 9);</w:t>
              <w:br/>
              <w:t xml:space="preserve">        } else {</w:t>
              <w:br/>
              <w:t xml:space="preserve">            state.currentPeople = random.nextInt(8, 28);</w:t>
              <w:br/>
              <w:t xml:space="preserve">            state.incomingPerMinute = random.nextInt(4, 11);</w:t>
              <w:br/>
              <w:t xml:space="preserve">            state.outgoingPerMinute = random.nextInt(1, 5);</w:t>
              <w:br/>
              <w:t xml:space="preserve">            state.servicePerMinute = random.nextInt(7, 14);</w:t>
              <w:br/>
              <w:t xml:space="preserve">        }</w:t>
              <w:br/>
              <w:t xml:space="preserve">        state.previousPeople = state.currentPeople;</w:t>
              <w:br/>
              <w:t xml:space="preserve">        state.carry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- 30. applyShowEnd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MutableBoothState 타입의 입력입니다. / booth: BoothResponseDto 형태의 요청 데이터입니다.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578~587행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applyShowEnd(MutableBoothState state, BoothResponseDto booth, ThreadLocalRandom random) {</w:t>
              <w:br/>
              <w:t xml:space="preserve">        boolean food = isFoodBooth(booth);</w:t>
              <w:br/>
              <w:t xml:space="preserve">        state.currentPeople = food ? random.nextInt(34, 76) : random.nextInt(18, 46);</w:t>
              <w:br/>
              <w:t xml:space="preserve">        state.incomingPerMinute = food ? random.nextInt(14, 28) : random.nextInt(9, 18);</w:t>
              <w:br/>
              <w:t xml:space="preserve">        state.outgoingPerMinute = random.nextInt(2, 7);</w:t>
              <w:br/>
              <w:t xml:space="preserve">        state.servicePerMinute = food ? random.nextInt(5, 10) : random.nextInt(8, 15);</w:t>
              <w:br/>
              <w:t xml:space="preserve">        state.previousPeople = state.currentPeople;</w:t>
              <w:br/>
              <w:t xml:space="preserve">        state.carry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- 31. applySingleBoothSurge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MutableBoothState 타입의 입력입니다. / booth: BoothResponseDto 형태의 요청 데이터입니다. / surgeBoothId: Long 숫자 값입니다. 보통 id나 개수를 의미합니다.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588~603행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applySingleBoothSurge(MutableBoothState state, BoothResponseDto booth, Long surgeBoothId, ThreadLocalRandom random) {</w:t>
              <w:br/>
              <w:t xml:space="preserve">        if (booth.id().equals(surgeBoothId)) {</w:t>
              <w:br/>
              <w:t xml:space="preserve">            state.currentPeople = random.nextInt(90, 141);</w:t>
              <w:br/>
              <w:t xml:space="preserve">            state.incomingPerMinute = random.nextInt(26, 42);</w:t>
              <w:br/>
              <w:t xml:space="preserve">            state.outgoingPerMinute = random.nextInt(1, 5);</w:t>
              <w:br/>
              <w:t xml:space="preserve">            state.servicePerMinute = random.nextInt(3, 7);</w:t>
              <w:br/>
              <w:t xml:space="preserve">        } else {</w:t>
              <w:br/>
              <w:t xml:space="preserve">            state.currentPeople = random.nextInt(4, 24);</w:t>
              <w:br/>
              <w:t xml:space="preserve">            state.incomingPerMinute = random.nextInt(2, 9);</w:t>
              <w:br/>
              <w:t xml:space="preserve">            state.outgoingPerMinute = random.nextInt(1, 5);</w:t>
              <w:br/>
              <w:t xml:space="preserve">            state.servicePerMinute = defaultServicePerMinute(booth.category(), booth.name(), booth.tags()) + 1;</w:t>
              <w:br/>
              <w:t xml:space="preserve">        }</w:t>
              <w:br/>
              <w:t xml:space="preserve">        state.previousPeople = state.currentPeople;</w:t>
              <w:br/>
              <w:t xml:space="preserve">        state.carry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- 32. applyEmergencyFlow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MutableBoothState 타입의 입력입니다. / booth: BoothResponseDto 형태의 요청 데이터입니다.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604~619행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applyEmergencyFlow(MutableBoothState state, BoothResponseDto booth, ThreadLocalRandom random) {</w:t>
              <w:br/>
              <w:t xml:space="preserve">        if (isSupportBooth(booth)) {</w:t>
              <w:br/>
              <w:t xml:space="preserve">            state.currentPeople = random.nextInt(26, 58);</w:t>
              <w:br/>
              <w:t xml:space="preserve">            state.incomingPerMinute = random.nextInt(10, 22);</w:t>
              <w:br/>
              <w:t xml:space="preserve">            state.outgoingPerMinute = random.nextInt(3, 10);</w:t>
              <w:br/>
              <w:t xml:space="preserve">            state.servicePerMinute = random.nextInt(10, 18);</w:t>
              <w:br/>
              <w:t xml:space="preserve">        } else {</w:t>
              <w:br/>
              <w:t xml:space="preserve">            state.currentPeople = random.nextInt(3, 22);</w:t>
              <w:br/>
              <w:t xml:space="preserve">            state.incomingPerMinute = random.nextInt(1, 8);</w:t>
              <w:br/>
              <w:t xml:space="preserve">            state.outgoingPerMinute = random.nextInt(1, 5);</w:t>
              <w:br/>
              <w:t xml:space="preserve">            state.servicePerMinute = defaultServicePerMinute(booth.category(), booth.name(), booth.tags());</w:t>
              <w:br/>
              <w:t xml:space="preserve">        }</w:t>
              <w:br/>
              <w:t xml:space="preserve">        state.previousPeople = state.currentPeople;</w:t>
              <w:br/>
              <w:t xml:space="preserve">        state.carry = 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- 33. estimateWaitMinutes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MutableBoothState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620~624행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estimateWaitMinutes(MutableBoothState state) {</w:t>
              <w:br/>
              <w:t xml:space="preserve">        int service = Math.max(1, state.servicePerMinute);</w:t>
              <w:br/>
              <w:t xml:space="preserve">        return clamp((int) Math.ceil(state.currentPeople / (double) service), 0, 180);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- 34. levelForPeople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people: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625~637행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levelForPeople(int people) {</w:t>
              <w:br/>
              <w:t xml:space="preserve">        if (people &lt; 8) {</w:t>
              <w:br/>
              <w:t xml:space="preserve">            return "여유";</w:t>
              <w:br/>
              <w:t xml:space="preserve">        }</w:t>
              <w:br/>
              <w:t xml:space="preserve">        if (people &lt; 20) {</w:t>
              <w:br/>
              <w:t xml:space="preserve">            return "보통";</w:t>
              <w:br/>
              <w:t xml:space="preserve">        }</w:t>
              <w:br/>
              <w:t xml:space="preserve">        if (people &lt; 40) {</w:t>
              <w:br/>
              <w:t xml:space="preserve">            return "혼잡";</w:t>
              <w:br/>
              <w:t xml:space="preserve">        }</w:t>
              <w:br/>
              <w:t xml:space="preserve">        return "매우 혼잡";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- 35. levelForStagePeople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people: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638~651행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levelForStagePeople(int people) {</w:t>
              <w:br/>
              <w:t xml:space="preserve">        double ratio = people / (double) STAGE_CAPACITY_HINT;</w:t>
              <w:br/>
              <w:t xml:space="preserve">        if (ratio &lt; 0.35) {</w:t>
              <w:br/>
              <w:t xml:space="preserve">            return "여유";</w:t>
              <w:br/>
              <w:t xml:space="preserve">        }</w:t>
              <w:br/>
              <w:t xml:space="preserve">        if (ratio &lt; 0.65) {</w:t>
              <w:br/>
              <w:t xml:space="preserve">            return "보통";</w:t>
              <w:br/>
              <w:t xml:space="preserve">        }</w:t>
              <w:br/>
              <w:t xml:space="preserve">        if (ratio &lt; 0.9) {</w:t>
              <w:br/>
              <w:t xml:space="preserve">            return "혼잡";</w:t>
              <w:br/>
              <w:t xml:space="preserve">        }</w:t>
              <w:br/>
              <w:t xml:space="preserve">        return "매우 혼잡";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- 36. consumeWholeDelta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state: MutableBoothState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652~657행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consumeWholeDelta(MutableBoothState state) {</w:t>
              <w:br/>
              <w:t xml:space="preserve">        int whole = (int) state.carry;</w:t>
              <w:br/>
              <w:t xml:space="preserve">        state.carry -= whole;</w:t>
              <w:br/>
              <w:t xml:space="preserve">        return whole;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- 37. jitterDelta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currentPeople: int 숫자 값입니다. 보통 id나 개수를 의미합니다. / random: ThreadLocalRandom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658~665행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jitterDelta(int currentPeople, ThreadLocalRandom random) {</w:t>
              <w:br/>
              <w:t xml:space="preserve">        if (jitterPercent &lt;= 0 || currentPeople == 0) {</w:t>
              <w:br/>
              <w:t xml:space="preserve">            return 0;</w:t>
              <w:br/>
              <w:t xml:space="preserve">        }</w:t>
              <w:br/>
              <w:t xml:space="preserve">        int max = Math.max(1, Math.min(80, (int) Math.round(currentPeople * (jitterPercent / 100.0) * 0.25)));</w:t>
              <w:br/>
              <w:t xml:space="preserve">        return random.nextInt(-max, max + 1);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- 38. defaultServicePerMinute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category: 문자열 값입니다. / name: 문자열 값입니다. / tags: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666~679행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defaultServicePerMinute(String category, String name, String tags) {</w:t>
              <w:br/>
              <w:t xml:space="preserve">        String text = normalize(category + " " + name + " " + tags);</w:t>
              <w:br/>
              <w:t xml:space="preserve">        if (text.contains("응급") || text.contains("안내") || text.contains("본부")) {</w:t>
              <w:br/>
              <w:t xml:space="preserve">            return 12;</w:t>
              <w:br/>
              <w:t xml:space="preserve">        }</w:t>
              <w:br/>
              <w:t xml:space="preserve">        if (text.contains("공연") || text.contains("무대")) {</w:t>
              <w:br/>
              <w:t xml:space="preserve">            return 20;</w:t>
              <w:br/>
              <w:t xml:space="preserve">        }</w:t>
              <w:br/>
              <w:t xml:space="preserve">        if (text.contains("체험") || text.contains("이벤트")) {</w:t>
              <w:br/>
              <w:t xml:space="preserve">            return 8;</w:t>
              <w:br/>
              <w:t xml:space="preserve">        }</w:t>
              <w:br/>
              <w:t xml:space="preserve">        return 5;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- 39. defaultIncomingPerMinute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wait: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680~692행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defaultIncomingPerMinute(int wait) {</w:t>
              <w:br/>
              <w:t xml:space="preserve">        if (wait &gt;= 30) {</w:t>
              <w:br/>
              <w:t xml:space="preserve">            return 16;</w:t>
              <w:br/>
              <w:t xml:space="preserve">        }</w:t>
              <w:br/>
              <w:t xml:space="preserve">        if (wait &gt;= 15) {</w:t>
              <w:br/>
              <w:t xml:space="preserve">            return 10;</w:t>
              <w:br/>
              <w:t xml:space="preserve">        }</w:t>
              <w:br/>
              <w:t xml:space="preserve">        if (wait &gt;= 5) {</w:t>
              <w:br/>
              <w:t xml:space="preserve">            return 5;</w:t>
              <w:br/>
              <w:t xml:space="preserve">        }</w:t>
              <w:br/>
              <w:t xml:space="preserve">        return 2;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- 40. defaultStageState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MutableStageState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693~696행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MutableStageState defaultStageState() {</w:t>
              <w:br/>
              <w:t xml:space="preserve">        return new MutableStageState(280, 280, 35, 35);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- 41. isFoodBooth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697~707행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isFoodBooth(BoothResponseDto booth) {</w:t>
              <w:br/>
              <w:t xml:space="preserve">        String text = normalize(booth.category() + " " + booth.name() + " " + booth.tags());</w:t>
              <w:br/>
              <w:t xml:space="preserve">        return text.contains("주점")</w:t>
              <w:br/>
              <w:t xml:space="preserve">                || text.contains("음식")</w:t>
              <w:br/>
              <w:t xml:space="preserve">                || text.contains("푸드")</w:t>
              <w:br/>
              <w:t xml:space="preserve">                || text.contains("메뉴")</w:t>
              <w:br/>
              <w:t xml:space="preserve">                || text.contains("닭")</w:t>
              <w:br/>
              <w:t xml:space="preserve">                || text.contains("치즈")</w:t>
              <w:br/>
              <w:t xml:space="preserve">                || text.contains("카페");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- 42. isSupportBooth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booth: BoothResponseDto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708~716행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isSupportBooth(BoothResponseDto booth) {</w:t>
              <w:br/>
              <w:t xml:space="preserve">        String text = normalize(booth.category() + " " + booth.name() + " " + booth.tags());</w:t>
              <w:br/>
              <w:t xml:space="preserve">        return text.contains("응급")</w:t>
              <w:br/>
              <w:t xml:space="preserve">                || text.contains("안내")</w:t>
              <w:br/>
              <w:t xml:space="preserve">                || text.contains("본부")</w:t>
              <w:br/>
              <w:t xml:space="preserve">                || text.contains("케어")</w:t>
              <w:br/>
              <w:t xml:space="preserve">                || text.contains("분실");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- 43. normalizeScenario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717~724행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normalizeScenario(String value) {</w:t>
              <w:br/>
              <w:t xml:space="preserve">        String normalized = normalize(value);</w:t>
              <w:br/>
              <w:t xml:space="preserve">        return switch (normalized) {</w:t>
              <w:br/>
              <w:t xml:space="preserve">            case "calm", "lunch-peak", "show-end", "single-booth-surge", "emergency-flow" -&gt; normalized;</w:t>
              <w:br/>
              <w:t xml:space="preserve">            default -&gt; "calm";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- 44. normalize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725~728행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normalize(String value) {</w:t>
              <w:br/>
              <w:t xml:space="preserve">        return value == null ? "" : value.trim().toLowerCase();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- 45. clamp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int 숫자 값입니다. 보통 id나 개수를 의미합니다. / min: int 숫자 값입니다. 보통 id나 개수를 의미합니다. / max: int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계산된 숫자 값을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729~732행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int clamp(int value, int min, int max) {</w:t>
              <w:br/>
              <w:t xml:space="preserve">        return Math.max(min, Math.min(max, value));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- 46. SimulationTickState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estimatedWaitMinutes: Integer 숫자 값입니다. 보통 id나 개수를 의미합니다. / remainingStock: Integer 숫자 값입니다. 보통 id나 개수를 의미합니다. / liveStatusMessage: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792~799행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SimulationTickState(</w:t>
              <w:br/>
              <w:t xml:space="preserve">            Long boothId,</w:t>
              <w:br/>
              <w:t xml:space="preserve">            Integer estimatedWaitMinutes,</w:t>
              <w:br/>
              <w:t xml:space="preserve">            Integer remainingStock,</w:t>
              <w:br/>
              <w:t xml:space="preserve">            String liveStatusMessage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- 47. SimulationOriginalState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estimatedWaitMinutes: Integer 숫자 값입니다. 보통 id나 개수를 의미합니다. / remainingStock: Integer 숫자 값입니다. 보통 id나 개수를 의미합니다. / liveStatusMessage: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800~807행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SimulationOriginalState(</w:t>
              <w:br/>
              <w:t xml:space="preserve">            Long boothId,</w:t>
              <w:br/>
              <w:t xml:space="preserve">            Integer estimatedWaitMinutes,</w:t>
              <w:br/>
              <w:t xml:space="preserve">            Integer remainingStock,</w:t>
              <w:br/>
              <w:t xml:space="preserve">            String liveStatusMessage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- 48. SimulationBoothSnapshot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boothId: Long 숫자 값입니다. 보통 id나 개수를 의미합니다. / boothName: 문자열 값입니다. / latitude: double 타입의 입력입니다. / longitude: double 타입의 입력입니다. / currentPeople: int 숫자 값입니다. 보통 id나 개수를 의미합니다. / previousPeople: int 숫자 값입니다. 보통 id나 개수를 의미합니다. / estimatedWaitMinutes: int 숫자 값입니다. 보통 id나 개수를 의미합니다. / congestionLevel: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808~819행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SimulationBoothSnapshot(</w:t>
              <w:br/>
              <w:t xml:space="preserve">            Long boothId,</w:t>
              <w:br/>
              <w:t xml:space="preserve">            String boothName,</w:t>
              <w:br/>
              <w:t xml:space="preserve">            double latitude,</w:t>
              <w:br/>
              <w:t xml:space="preserve">            double longitude,</w:t>
              <w:br/>
              <w:t xml:space="preserve">            int currentPeople,</w:t>
              <w:br/>
              <w:t xml:space="preserve">            int previousPeople,</w:t>
              <w:br/>
              <w:t xml:space="preserve">            int estimatedWaitMinutes,</w:t>
              <w:br/>
              <w:t xml:space="preserve">            String congestionLevel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SimulationStateService - 49. SimulationStageSnapshot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zoneKey: 문자열 값입니다. / zoneName: 문자열 값입니다. / latitude: double 타입의 입력입니다. / longitude: double 타입의 입력입니다. / radiusMeters: int 숫자 값입니다. 보통 id나 개수를 의미합니다. / currentPeople: int 숫자 값입니다. 보통 id나 개수를 의미합니다. / previousPeople: int 숫자 값입니다. 보통 id나 개수를 의미합니다. / capacityHint: int 숫자 값입니다. 보통 id나 개수를 의미합니다. / congestionLevel: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820~832행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SimulationStageSnapshot(</w:t>
              <w:br/>
              <w:t xml:space="preserve">            String zoneKey,</w:t>
              <w:br/>
              <w:t xml:space="preserve">            String zoneName,</w:t>
              <w:br/>
              <w:t xml:space="preserve">            double latitude,</w:t>
              <w:br/>
              <w:t xml:space="preserve">            double longitude,</w:t>
              <w:br/>
              <w:t xml:space="preserve">            int radiusMeters,</w:t>
              <w:br/>
              <w:t xml:space="preserve">            int currentPeople,</w:t>
              <w:br/>
              <w:t xml:space="preserve">            int previousPeople,</w:t>
              <w:br/>
              <w:t xml:space="preserve">            int capacityHint,</w:t>
              <w:br/>
              <w:t xml:space="preserve">            String congestionLevel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SimulationTickState(</w:t>
              <w:br/>
              <w:t xml:space="preserve">            Long boothId,</w:t>
              <w:br/>
              <w:t xml:space="preserve">            Integer estimatedWaitMinutes,</w:t>
              <w:br/>
              <w:t xml:space="preserve">            Integer remainingStock,</w:t>
              <w:br/>
              <w:t xml:space="preserve">            String liveStatusMessage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SimulationOriginalState(</w:t>
              <w:br/>
              <w:t xml:space="preserve">            Long boothId,</w:t>
              <w:br/>
              <w:t xml:space="preserve">            Integer estimatedWaitMinutes,</w:t>
              <w:br/>
              <w:t xml:space="preserve">            Integer remainingStock,</w:t>
              <w:br/>
              <w:t xml:space="preserve">            String liveStatusMessage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2: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SimulationBoothSnapshot(</w:t>
              <w:br/>
              <w:t xml:space="preserve">            Long boothId,</w:t>
              <w:br/>
              <w:t xml:space="preserve">            String boothName,</w:t>
              <w:br/>
              <w:t xml:space="preserve">            double latitude,</w:t>
              <w:br/>
              <w:t xml:space="preserve">            double longitude,</w:t>
              <w:br/>
              <w:t xml:space="preserve">            int currentPeople,</w:t>
              <w:br/>
              <w:t xml:space="preserve">            int previousPeople,</w:t>
              <w:br/>
              <w:t xml:space="preserve">            int estimatedWaitMinutes,</w:t>
              <w:br/>
              <w:t xml:space="preserve">            String congestionLevel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3: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SimulationStageSnapshot(</w:t>
              <w:br/>
              <w:t xml:space="preserve">            String zoneKey,</w:t>
              <w:br/>
              <w:t xml:space="preserve">            String zoneName,</w:t>
              <w:br/>
              <w:t xml:space="preserve">            double latitude,</w:t>
              <w:br/>
              <w:t xml:space="preserve">            double longitude,</w:t>
              <w:br/>
              <w:t xml:space="preserve">            int radiusMeters,</w:t>
              <w:br/>
              <w:t xml:space="preserve">            int currentPeople,</w:t>
              <w:br/>
              <w:t xml:space="preserve">            int previousPeople,</w:t>
              <w:br/>
              <w:t xml:space="preserve">            int capacityHint,</w:t>
              <w:br/>
              <w:t xml:space="preserve">            String congestionLevel</w:t>
              <w:br/>
              <w:t xml:space="preserve">    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4: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2.26. AligoSmsSender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backend\src\main\java\com\festflow\backend\service\sms\AligoSmsSender.java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com.festflow.backend.service.sms;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@Component, @ConditionalOnProperty(prefix = "app.sms", name = "provider", havingValue = "aligo")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URI SEND_URI = URI.create("https://apis.aligo.in/send/");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HttpClient httpClient;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ObjectMapper objectMapper;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apiKey;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userId;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sender;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testMode;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AligoSmsSender - 1. sendVerificationCode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 / code: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52~91행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@Override</w:t>
              <w:br/>
              <w:t xml:space="preserve">    public void sendVerificationCode(String phoneNumber, String code) {</w:t>
              <w:br/>
              <w:t xml:space="preserve">        String message = "[Fest-A] 인증번호는 " + code + " 입니다. 3분 내 입력하세요.";</w:t>
              <w:br/>
              <w:br/>
              <w:t xml:space="preserve">        Map&lt;String, String&gt; params = new LinkedHashMap&lt;&gt;();</w:t>
              <w:br/>
              <w:t xml:space="preserve">        params.put("key", requireNonBlank(apiKey, "app.sms.aligo.api-key"));</w:t>
              <w:br/>
              <w:t xml:space="preserve">        params.put("user_id", requireNonBlank(userId, "app.sms.aligo.user-id"));</w:t>
              <w:br/>
              <w:t xml:space="preserve">        params.put("sender", requireNonBlank(sender, "app.sms.aligo.sender"));</w:t>
              <w:br/>
              <w:t xml:space="preserve">        params.put("receiver", phoneNumber);</w:t>
              <w:br/>
              <w:t xml:space="preserve">        params.put("msg", message);</w:t>
              <w:br/>
              <w:t xml:space="preserve">        if (testMode) {</w:t>
              <w:br/>
              <w:t xml:space="preserve">            params.put("testmode_yn", "Y");</w:t>
              <w:br/>
              <w:t xml:space="preserve">        }</w:t>
              <w:br/>
              <w:br/>
              <w:t xml:space="preserve">        HttpRequest request = HttpRequest.newBuilder(SEND_URI)</w:t>
              <w:br/>
              <w:t xml:space="preserve">                .timeout(Duration.ofSeconds(10))</w:t>
              <w:br/>
              <w:t xml:space="preserve">                .header("Content-Type", "application/x-www-form-urlencoded")</w:t>
              <w:br/>
              <w:t xml:space="preserve">                .POST(HttpRequest.BodyPublishers.ofString(toFormBody(params)))</w:t>
              <w:br/>
              <w:t xml:space="preserve">                .build();</w:t>
              <w:br/>
              <w:br/>
              <w:t xml:space="preserve">        try {</w:t>
              <w:br/>
              <w:t xml:space="preserve">            HttpResponse&lt;String&gt; response = httpClient.send(request, HttpResponse.BodyHandlers.ofString(StandardCharsets.UTF_8));</w:t>
              <w:br/>
              <w:t xml:space="preserve">            if (response.statusCode() &gt;= 400) {</w:t>
              <w:br/>
              <w:t xml:space="preserve">                throw new ResponseStatusException(HttpStatus.BAD_GATEWAY, "SMS provider request failed.");</w:t>
              <w:br/>
              <w:t xml:space="preserve">            }</w:t>
              <w:br/>
              <w:br/>
              <w:t xml:space="preserve">            JsonNode body = objectMapper.readTree(response.body());</w:t>
              <w:br/>
              <w:t xml:space="preserve">            String resultCode = body.path("result_code").asText("");</w:t>
              <w:br/>
              <w:t xml:space="preserve">            if (!"1".equals(resultCode)) {</w:t>
              <w:br/>
              <w:t xml:space="preserve">                String reason = body.path("message").asText("SMS provider error");</w:t>
              <w:br/>
              <w:t xml:space="preserve">                throw new ResponseStatusException(HttpStatus.BAD_GATEWAY, reason);</w:t>
              <w:br/>
              <w:t xml:space="preserve">            }</w:t>
              <w:br/>
              <w:t xml:space="preserve">        } catch (IOException | InterruptedException e) {</w:t>
              <w:br/>
              <w:t xml:space="preserve">            if (e instanceof InterruptedException) {</w:t>
              <w:br/>
              <w:t xml:space="preserve">                Thread.currentThread().interrupt();</w:t>
              <w:br/>
              <w:t xml:space="preserve">            }</w:t>
              <w:br/>
              <w:t xml:space="preserve">            throw new ResponseStatusException(HttpStatus.BAD_GATEWAY, "Failed to send SMS via Aligo.");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AligoSmsSender - 2. requireNonBlank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 / propertyName: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92~101행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requireNonBlank(String value, String propertyName) {</w:t>
              <w:br/>
              <w:t xml:space="preserve">        if (value == null || value.isBlank()) {</w:t>
              <w:br/>
              <w:t xml:space="preserve">            throw new ResponseStatusException(</w:t>
              <w:br/>
              <w:t xml:space="preserve">                    HttpStatus.INTERNAL_SERVER_ERROR,</w:t>
              <w:br/>
              <w:t xml:space="preserve">                    "Missing SMS configuration: " + propertyName</w:t>
              <w:br/>
              <w:t xml:space="preserve">            );</w:t>
              <w:br/>
              <w:t xml:space="preserve">        }</w:t>
              <w:br/>
              <w:t xml:space="preserve">        return value.trim();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AligoSmsSender - 3. toFormBody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Map&lt;String / params: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102~107행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toFormBody(Map&lt;String, String&gt; params) {</w:t>
              <w:br/>
              <w:t xml:space="preserve">        return params.entrySet().stream()</w:t>
              <w:br/>
              <w:t xml:space="preserve">                .map(entry -&gt; encode(entry.getKey()) + "=" + encode(entry.getValue()))</w:t>
              <w:br/>
              <w:t xml:space="preserve">                .collect(Collectors.joining("&amp;"));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AligoSmsSender - 4. encode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108~111행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encode(String value) {</w:t>
              <w:br/>
              <w:t xml:space="preserve">        return URLEncoder.encode(value, StandardCharsets.UTF_8);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2.27. NoopSmsSender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backend\src\main\java\com\festflow\backend\service\sms\NoopSmsSender.java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com.festflow.backend.service.sms;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@Component, @ConditionalOnProperty(prefix = "app.sms", name = "provider", havingValue = "none", matchIfMissing = true)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Logger log = LoggerFactory.getLogger(NoopSmsSender.class);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NoopSmsSender - 1. sendVerificationCode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 / code: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13~17행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@Override</w:t>
              <w:br/>
              <w:t xml:space="preserve">    public void sendVerificationCode(String phoneNumber, String code) {</w:t>
              <w:br/>
              <w:t xml:space="preserve">        log.info("[DEV_SMS] verification code requested for phone={}, code={}", maskPhoneNumber(phoneNumber), code);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NoopSmsSender - 2. maskPhoneNumber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18~24행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maskPhoneNumber(String phoneNumber) {</w:t>
              <w:br/>
              <w:t xml:space="preserve">        if (phoneNumber == null || phoneNumber.length() &lt; 4) {</w:t>
              <w:br/>
              <w:t xml:space="preserve">            return "****";</w:t>
              <w:br/>
              <w:t xml:space="preserve">        }</w:t>
              <w:br/>
              <w:t xml:space="preserve">        return "****" + phoneNumber.substring(phoneNumber.length() - 4);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2.28. SmsSender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backend\src\main\java\com\festflow\backend\service\sms\SmsSender.java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com.festflow.backend.service.sms;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없음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import: </w:t>
      </w:r>
      <w:r>
        <w:rPr>
          <w:rFonts w:ascii="Malgun Gothic" w:hAnsi="Malgun Gothic" w:eastAsia="Malgun Gothic"/>
          <w:b w:val="0"/>
          <w:sz w:val="18"/>
        </w:rPr>
        <w:t>import가 거의 없는 단순 파일입니다.</w:t>
      </w:r>
    </w:p>
    <w:p>
      <w:pPr>
        <w:pStyle w:val="Heading3"/>
      </w:pPr>
      <w:r>
        <w:t>필드와 상수 전체 설명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필드: </w:t>
      </w:r>
      <w:r>
        <w:rPr>
          <w:rFonts w:ascii="Malgun Gothic" w:hAnsi="Malgun Gothic" w:eastAsia="Malgun Gothic"/>
          <w:b w:val="0"/>
          <w:sz w:val="18"/>
        </w:rPr>
        <w:t>이 파일은 별도 필드나 상수가 거의 없습니다. 인터페이스이거나 단순 구현체일 가능성이 있습니다.</w:t>
      </w:r>
    </w:p>
    <w:p>
      <w:pPr>
        <w:pStyle w:val="Heading3"/>
      </w:pPr>
      <w:r>
        <w:t>생성자와 모든 메서드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추출된 메서드가 없습니다. 인터페이스나 단순 타입 정의 파일일 수 있습니다.</w:t>
      </w:r>
    </w:p>
    <w:p>
      <w:pPr>
        <w:pStyle w:val="Heading2"/>
      </w:pPr>
      <w:r>
        <w:t>2.29. SolapiMessageClient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backend\src\main\java\com\festflow\backend\service\sms\SolapiMessageClient.java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com.festflow.backend.service.sms;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@Component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enabled;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apiKey;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apiSecret;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fromNumber;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DefaultMessageService messageService;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SolapiMessageClient - 1. isEnabled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39~42행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boolean isEnabled() {</w:t>
              <w:br/>
              <w:t xml:space="preserve">        return enabled;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SolapiMessageClient - 2. isConfigured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43~49행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boolean isConfigured() {</w:t>
              <w:br/>
              <w:t xml:space="preserve">        return enabled</w:t>
              <w:br/>
              <w:t xml:space="preserve">                &amp;&amp; !apiKey.isBlank()</w:t>
              <w:br/>
              <w:t xml:space="preserve">                &amp;&amp; !apiSecret.isBlank()</w:t>
              <w:br/>
              <w:t xml:space="preserve">                &amp;&amp; !fromNumber.isBlank();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SolapiMessageClient - 3. sendText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to: 문자열 값입니다. / text: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50~78행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sendText(String to, String text) {</w:t>
              <w:br/>
              <w:t xml:space="preserve">        if (!enabled) {</w:t>
              <w:br/>
              <w:t xml:space="preserve">            return;</w:t>
              <w:br/>
              <w:t xml:space="preserve">        }</w:t>
              <w:br/>
              <w:t xml:space="preserve">        if (messageService == null) {</w:t>
              <w:br/>
              <w:t xml:space="preserve">            throw new ResponseStatusException(</w:t>
              <w:br/>
              <w:t xml:space="preserve">                    HttpStatus.INTERNAL_SERVER_ERROR,</w:t>
              <w:br/>
              <w:t xml:space="preserve">                    "Missing SOLAPI SMS configuration."</w:t>
              <w:br/>
              <w:t xml:space="preserve">            );</w:t>
              <w:br/>
              <w:t xml:space="preserve">        }</w:t>
              <w:br/>
              <w:br/>
              <w:t xml:space="preserve">        String normalizedTo = normalizePhoneNumber(to);</w:t>
              <w:br/>
              <w:t xml:space="preserve">        if (normalizedTo.isBlank()) {</w:t>
              <w:br/>
              <w:t xml:space="preserve">            throw new ResponseStatusException(HttpStatus.BAD_REQUEST, "SMS receiver phone number is required.");</w:t>
              <w:br/>
              <w:t xml:space="preserve">        }</w:t>
              <w:br/>
              <w:br/>
              <w:t xml:space="preserve">        Message message = new Message();</w:t>
              <w:br/>
              <w:t xml:space="preserve">        message.setFrom(fromNumber);</w:t>
              <w:br/>
              <w:t xml:space="preserve">        message.setTo(normalizedTo);</w:t>
              <w:br/>
              <w:t xml:space="preserve">        message.setText(text);</w:t>
              <w:br/>
              <w:t xml:space="preserve">        message.setType(isSms(text) ? MessageType.SMS : MessageType.LMS);</w:t>
              <w:br/>
              <w:br/>
              <w:t xml:space="preserve">        try {</w:t>
              <w:br/>
              <w:t xml:space="preserve">            messageService.sendOne(new SingleMessageSendingRequest(message));</w:t>
              <w:br/>
              <w:t xml:space="preserve">        } catch (RuntimeException e) {</w:t>
              <w:br/>
              <w:t xml:space="preserve">            throw new ResponseStatusException(HttpStatus.BAD_GATEWAY, "Failed to send SMS via SOLAPI.", e);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SolapiMessageClient - 4. isSms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text: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79~82행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isSms(String text) {</w:t>
              <w:br/>
              <w:t xml:space="preserve">        return text != null &amp;&amp; text.getBytes(StandardCharsets.UTF_8).length &lt;= 90;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SolapiMessageClient - 5. normalizePhoneNumber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83~90행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normalizePhoneNumber(String value) {</w:t>
              <w:br/>
              <w:t xml:space="preserve">        String digitsOnly = trim(value).replaceAll("\\D", "");</w:t>
              <w:br/>
              <w:t xml:space="preserve">        if (digitsOnly.startsWith("82") &amp;&amp; digitsOnly.length() &gt;= 10) {</w:t>
              <w:br/>
              <w:t xml:space="preserve">            return "0" + digitsOnly.substring(2);</w:t>
              <w:br/>
              <w:t xml:space="preserve">        }</w:t>
              <w:br/>
              <w:t xml:space="preserve">        return digitsOnly;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SolapiMessageClient - 6. trim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91~94행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trim(String value) {</w:t>
              <w:br/>
              <w:t xml:space="preserve">        return value == null ? "" : value.trim();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2.30. SolapiSmsSender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backend\src\main\java\com\festflow\backend\service\sms\SolapiSmsSender.java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com.festflow.backend.service.sms;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@Component, @ConditionalOnProperty(prefix = "app.sms", name = "provider", havingValue = "solapi")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SolapiMessageClient solapiMessageClient;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SolapiSmsSender - 1. SolapiSmsSender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생성자는 Spring이 이 서비스를 만들 때 필요한 의존성을 주입받는 부분입니다. Controller나 다른 서비스에서 직접 new로 만들기보다 Spring 컨테이너가 관리합니다.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생성자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solapiMessageClient: SolapiMessageClient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객체를 만들 때 의존성을 주입받습니다. 별도 값을 반환하지 않습니다.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11~14행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SmsSender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SMS 발송 인터페이스입니다. 실제 업체 구현체를 교체할 수 있습니다.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SolapiSmsSender(SolapiMessageClient solapiMessageClient) {</w:t>
              <w:br/>
              <w:t xml:space="preserve">        this.solapiMessageClient = solapiMessageClient;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SolapiSmsSender - 2. sendVerificationCode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 / code: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15~19행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@Override</w:t>
              <w:br/>
              <w:t xml:space="preserve">    public void sendVerificationCode(String phoneNumber, String code) {</w:t>
              <w:br/>
              <w:t xml:space="preserve">        solapiMessageClient.sendText(phoneNumber, "[Fest-A] 인증번호 " + code + " 를 입력해주세요.");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2.31. TwilioSmsSender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backend\src\main\java\com\festflow\backend\service\sms\TwilioSmsSender.java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com.festflow.backend.service.sms;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@Component, @ConditionalOnProperty(prefix = "app.sms", name = "provider", havingValue = "twilio")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String accountSid;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String authToken;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String fromNumber;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TwilioSmsSender - 1. init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23~27행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@PostConstruct</w:t>
              <w:br/>
              <w:t xml:space="preserve">    public void init() {</w:t>
              <w:br/>
              <w:t xml:space="preserve">        Twilio.init(accountSid, authToken);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TwilioSmsSender - 2. sendVerificationCode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 / code: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28~33행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@Override</w:t>
              <w:br/>
              <w:t xml:space="preserve">    public void sendVerificationCode(String phoneNumber, String code) {</w:t>
              <w:br/>
              <w:t xml:space="preserve">        String body = "[Fest-A] 인증번호는 " + code + " 입니다. 3분 내 입력하세요.";</w:t>
              <w:br/>
              <w:t xml:space="preserve">        Message.creator(new PhoneNumber(toE164(phoneNumber)), new PhoneNumber(fromNumber), body).create();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TwilioSmsSender - 3. toE164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phoneNumber: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34~46행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toE164(String phoneNumber) {</w:t>
              <w:br/>
              <w:t xml:space="preserve">        if (phoneNumber.startsWith("0")) {</w:t>
              <w:br/>
              <w:t xml:space="preserve">            return "+82" + phoneNumber.substring(1);</w:t>
              <w:br/>
              <w:t xml:space="preserve">        }</w:t>
              <w:br/>
              <w:t xml:space="preserve">        if (phoneNumber.startsWith("82")) {</w:t>
              <w:br/>
              <w:t xml:space="preserve">            return "+" + phoneNumber;</w:t>
              <w:br/>
              <w:t xml:space="preserve">        }</w:t>
              <w:br/>
              <w:t xml:space="preserve">        if (phoneNumber.startsWith("+")) {</w:t>
              <w:br/>
              <w:t xml:space="preserve">            return phoneNumber;</w:t>
              <w:br/>
              <w:t xml:space="preserve">        }</w:t>
              <w:br/>
              <w:t xml:space="preserve">        return "+82" + phoneNumber;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2.32. StaffService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backend\src\main\java\com\festflow\backend\service\StaffService.java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392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Entity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테이블과 가까운 객체입니다.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조회/저장 계층입니다.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업무 로직을 재사용합니다.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StaffMemberRepository staffMemberRepository;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StaffSessionRepository staffSessionRepository;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 접근 객체입니다. 이 필드를 통해 Entity를 조회하거나 저장합니다.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PasswordEncoder passwordEncoder;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NoticeService noticeService;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BoothService boothService;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StreamService streamService;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다른 서비스의 업무 로직을 재사용하기 위해 주입받습니다.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demoLoginEnabled;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StaffService - 1. login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인증 기능입니다. 사용자 정보를 검증하고 토큰이나 세션을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StaffLoginRequestDto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StaffLoginResponseDto를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77~99행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StaffLoginResponseDto login(StaffLoginRequestDto requestDto) {</w:t>
              <w:br/>
              <w:t xml:space="preserve">        String normalizedNo = requestDto.staffNo().trim().toUpperCase();</w:t>
              <w:br/>
              <w:t xml:space="preserve">        String pin = requestDto.pin().trim();</w:t>
              <w:br/>
              <w:t xml:space="preserve">        DemoStaff demoStaff = resolveDemoStaffCredentials(normalizedNo, pin);</w:t>
              <w:br/>
              <w:t xml:space="preserve">        if (demoStaff != null) {</w:t>
              <w:br/>
              <w:t xml:space="preserve">            LocalDateTime expiresAt = LocalDateTime.now().plusHours(12);</w:t>
              <w:br/>
              <w:t xml:space="preserve">            return new StaffLoginResponseDto(createDemoStaffToken(demoStaff.number(), expiresAt), expiresAt, toDemoDto(demoStaff));</w:t>
              <w:br/>
              <w:t xml:space="preserve">        }</w:t>
              <w:br/>
              <w:br/>
              <w:t xml:space="preserve">        StaffMember member = staffMemberRepository.findByStaffNoIgnoreCase(normalizedNo)</w:t>
              <w:br/>
              <w:t xml:space="preserve">                .orElseThrow(() -&gt; new ResponseStatusException(UNAUTHORIZED, "Invalid staff credentials."));</w:t>
              <w:br/>
              <w:br/>
              <w:t xml:space="preserve">        if (!matchesStaffPin(pin, member)) {</w:t>
              <w:br/>
              <w:t xml:space="preserve">            throw new ResponseStatusException(UNAUTHORIZED, "Invalid staff credentials.");</w:t>
              <w:br/>
              <w:t xml:space="preserve">        }</w:t>
              <w:br/>
              <w:br/>
              <w:t xml:space="preserve">        LocalDateTime expiresAt = LocalDateTime.now().plusHours(12);</w:t>
              <w:br/>
              <w:t xml:space="preserve">        String token = createStatelessStaffToken(member, expiresAt);</w:t>
              <w:br/>
              <w:br/>
              <w:t xml:space="preserve">        return new StaffLoginResponseDto(token, expiresAt, toDto(member));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- 2. bootstrap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StaffBootstrapDto를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100~120행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StaffBootstrapDto bootstrap(String staffToken) {</w:t>
              <w:br/>
              <w:t xml:space="preserve">        DemoStaff demoStaff = resolveDemoStaffToken(staffToken);</w:t>
              <w:br/>
              <w:t xml:space="preserve">        if (demoStaff != null) {</w:t>
              <w:br/>
              <w:t xml:space="preserve">            return new StaffBootstrapDto(</w:t>
              <w:br/>
              <w:t xml:space="preserve">                    toDemoDto(demoStaff),</w:t>
              <w:br/>
              <w:t xml:space="preserve">                    getDemoStaffMembers(),</w:t>
              <w:br/>
              <w:t xml:space="preserve">                    noticeService.getActiveNotices(),</w:t>
              <w:br/>
              <w:t xml:space="preserve">                    boothService.getAllBooths()</w:t>
              <w:br/>
              <w:t xml:space="preserve">            );</w:t>
              <w:br/>
              <w:t xml:space="preserve">        }</w:t>
              <w:br/>
              <w:br/>
              <w:t xml:space="preserve">        StaffMember me = requireStaffByToken(staffToken);</w:t>
              <w:br/>
              <w:t xml:space="preserve">        return new StaffBootstrapDto(</w:t>
              <w:br/>
              <w:t xml:space="preserve">                toDto(me),</w:t>
              <w:br/>
              <w:t xml:space="preserve">                getAllStaffMembers(),</w:t>
              <w:br/>
              <w:t xml:space="preserve">                noticeService.getActiveNotices(),</w:t>
              <w:br/>
              <w:t xml:space="preserve">                boothService.getAllBooths()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- 3. getAllStaffMembers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List&lt;StaffMemberResponseDto&gt;를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121~128행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findAll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DB에서 전체 목록을 가져옵니다. 이후 정렬하거나 DTO로 변환하는 경우가 많습니다.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.map(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각 항목을 다른 형태로 바꿉니다. Entity를 DTO로 바꿀 때 자주 나옵니다.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.sorted(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정렬합니다.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@Transactional(readOnly = true)</w:t>
              <w:br/>
              <w:t xml:space="preserve">    public List&lt;StaffMemberResponseDto&gt; getAllStaffMembers() {</w:t>
              <w:br/>
              <w:t xml:space="preserve">        return staffMemberRepository.findAll().stream()</w:t>
              <w:br/>
              <w:t xml:space="preserve">                .sorted(Comparator.comparing(StaffMember::getStaffNo))</w:t>
              <w:br/>
              <w:t xml:space="preserve">                .map(this::toDto)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- 4. updateMyStatus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 / requestDto: StaffStatusUpdateRequestDto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129~157행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StaffMemberResponseDto updateMyStatus(String staffToken, StaffStatusUpdateRequestDto requestDto) {</w:t>
              <w:br/>
              <w:t xml:space="preserve">        DemoStaff demoStaff = resolveDemoStaffToken(staffToken);</w:t>
              <w:br/>
              <w:t xml:space="preserve">        if (demoStaff != null) {</w:t>
              <w:br/>
              <w:t xml:space="preserve">            StaffStatus status = parseStatus(requestDto.status(), StaffStatus.ON_DUTY);</w:t>
              <w:br/>
              <w:t xml:space="preserve">            return toDemoDto(demoStaff, status, normalizeText(requestDto.currentTask(), 250, "입구 동선 안내"));</w:t>
              <w:br/>
              <w:t xml:space="preserve">        }</w:t>
              <w:br/>
              <w:br/>
              <w:t xml:space="preserve">        StaffMember me = requireStaffByToken(staffToken);</w:t>
              <w:br/>
              <w:t xml:space="preserve">        StaffStatus nextStatus = parseStatus(requestDto.status(), me.getStatus());</w:t>
              <w:br/>
              <w:t xml:space="preserve">        String nextTask = normalizeText(requestDto.currentTask(), 250, me.getCurrentTask());</w:t>
              <w:br/>
              <w:t xml:space="preserve">        String nextNote = normalizeText(requestDto.currentNote(), 1000, me.getCurrentNote());</w:t>
              <w:br/>
              <w:t xml:space="preserve">        boolean nextLocationSharingEnabled = requestDto.locationSharingEnabled() != null</w:t>
              <w:br/>
              <w:t xml:space="preserve">                ? requestDto.locationSharingEnabled()</w:t>
              <w:br/>
              <w:t xml:space="preserve">                : Boolean.TRUE.equals(me.getLocationSharingEnabled());</w:t>
              <w:br/>
              <w:t xml:space="preserve">        Double nextLatitude = requestDto.latitude() != null ? requestDto.latitude() : me.getLatitude();</w:t>
              <w:br/>
              <w:t xml:space="preserve">        Double nextLongitude = requestDto.longitude() != null ? requestDto.longitude() : me.getLongitude();</w:t>
              <w:br/>
              <w:t xml:space="preserve">        if (!nextLocationSharingEnabled) {</w:t>
              <w:br/>
              <w:t xml:space="preserve">            nextLatitude = null;</w:t>
              <w:br/>
              <w:t xml:space="preserve">            nextLongitude = null;</w:t>
              <w:br/>
              <w:t xml:space="preserve">        }</w:t>
              <w:br/>
              <w:br/>
              <w:t xml:space="preserve">        me.setLocationSharingEnabled(nextLocationSharingEnabled);</w:t>
              <w:br/>
              <w:t xml:space="preserve">        me.updateRuntime(nextStatus, nextTask, nextNote, nextLatitude, nextLongitude, LocalDateTime.now());</w:t>
              <w:br/>
              <w:t xml:space="preserve">        StaffMember saved = staffMemberRepository.save(me);</w:t>
              <w:br/>
              <w:t xml:space="preserve">        streamService.publishStaff(getAllStaffMembers());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- 5. updateByAdmin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수정 기능입니다. 기존 데이터를 조회한 뒤 입력된 값으로 상태를 바꾸고 저장합니다.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staffId: Long 숫자 값입니다. 보통 id나 개수를 의미합니다. / requestDto: AdminStaffUpdateRequestDto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158~180행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StaffMemberResponseDto updateByAdmin(Long staffId, AdminStaffUpdateRequestDto requestDto) {</w:t>
              <w:br/>
              <w:t xml:space="preserve">        StaffMember member = staffMemberRepository.findById(staffId)</w:t>
              <w:br/>
              <w:t xml:space="preserve">                .orElseThrow(() -&gt; new ResponseStatusException(NOT_FOUND, "Staff member not found."));</w:t>
              <w:br/>
              <w:br/>
              <w:t xml:space="preserve">        String nextName = normalizeText(requestDto.name(), 80, member.getName());</w:t>
              <w:br/>
              <w:t xml:space="preserve">        String nextTeam = normalizeText(requestDto.team(), 40, member.getTeam());</w:t>
              <w:br/>
              <w:t xml:space="preserve">        StaffStatus nextStatus = parseStatus(requestDto.status(), member.getStatus());</w:t>
              <w:br/>
              <w:t xml:space="preserve">        String nextTask = normalizeText(requestDto.currentTask(), 250, member.getCurrentTask());</w:t>
              <w:br/>
              <w:t xml:space="preserve">        String nextNote = normalizeText(requestDto.currentNote(), 1000, member.getCurrentNote());</w:t>
              <w:br/>
              <w:t xml:space="preserve">        Double nextLatitude = requestDto.latitude() != null ? requestDto.latitude() : member.getLatitude();</w:t>
              <w:br/>
              <w:t xml:space="preserve">        Double nextLongitude = requestDto.longitude() != null ? requestDto.longitude() : member.getLongitude();</w:t>
              <w:br/>
              <w:br/>
              <w:t xml:space="preserve">        member.setName(nextName == null || nextName.isBlank() ? member.getName() : nextName);</w:t>
              <w:br/>
              <w:t xml:space="preserve">        member.setTeam(nextTeam == null || nextTeam.isBlank() ? member.getTeam() : nextTeam);</w:t>
              <w:br/>
              <w:t xml:space="preserve">        member.setAssignedBoothId(requestDto.assignedBoothId());</w:t>
              <w:br/>
              <w:t xml:space="preserve">        member.updateRuntime(nextStatus, nextTask, nextNote, nextLatitude, nextLongitude, LocalDateTime.now());</w:t>
              <w:br/>
              <w:br/>
              <w:t xml:space="preserve">        StaffMember saved = staffMemberRepository.save(member);</w:t>
              <w:br/>
              <w:t xml:space="preserve">        streamService.publishStaff(getAllStaffMembers());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- 6. logout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181~191행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void logout(String staffToken) {</w:t>
              <w:br/>
              <w:t xml:space="preserve">        if (staffToken == null || staffToken.isBlank()) {</w:t>
              <w:br/>
              <w:t xml:space="preserve">            return;</w:t>
              <w:br/>
              <w:t xml:space="preserve">        }</w:t>
              <w:br/>
              <w:t xml:space="preserve">        if (resolveDemoStaffToken(staffToken) != null) {</w:t>
              <w:br/>
              <w:t xml:space="preserve">            return;</w:t>
              <w:br/>
              <w:t xml:space="preserve">        }</w:t>
              <w:br/>
              <w:t xml:space="preserve">        staffSessionRepository.findByToken(staffToken).ifPresent(staffSessionRepository::delete);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- 7. authenticateByToken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192~200행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@Transactional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DB 작업을 하나의 트랜잭션으로 묶습니다.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@Transactional</w:t>
              <w:br/>
              <w:t xml:space="preserve">    public StaffMemberResponseDto authenticateByToken(String staffToken) {</w:t>
              <w:br/>
              <w:t xml:space="preserve">        DemoStaff demoStaff = resolveDemoStaffToken(staffToken);</w:t>
              <w:br/>
              <w:t xml:space="preserve">        if (demoStaff != null) {</w:t>
              <w:br/>
              <w:t xml:space="preserve">            return toDemoDto(demoStaff);</w:t>
              <w:br/>
              <w:t xml:space="preserve">        }</w:t>
              <w:br/>
              <w:t xml:space="preserve">        return toDto(requireStaffByToken(staffToken));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- 8. requireStaffByToken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201~223행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save(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DB에 새 데이터를 저장하거나 기존 데이터를 수정합니다.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StaffMember requireStaffByToken(String staffToken) {</w:t>
              <w:br/>
              <w:t xml:space="preserve">        if (staffToken == null || staffToken.isBlank()) {</w:t>
              <w:br/>
              <w:t xml:space="preserve">            throw new ResponseStatusException(UNAUTHORIZED, "Staff token is required.");</w:t>
              <w:br/>
              <w:t xml:space="preserve">        }</w:t>
              <w:br/>
              <w:br/>
              <w:t xml:space="preserve">        StaffMember statelessMember = resolveStatelessStaffToken(staffToken);</w:t>
              <w:br/>
              <w:t xml:space="preserve">        if (statelessMember != null) {</w:t>
              <w:br/>
              <w:t xml:space="preserve">            return statelessMember;</w:t>
              <w:br/>
              <w:t xml:space="preserve">        }</w:t>
              <w:br/>
              <w:br/>
              <w:t xml:space="preserve">        LocalDateTime now = LocalDateTime.now();</w:t>
              <w:br/>
              <w:t xml:space="preserve">        StaffSession session = staffSessionRepository.findByToken(staffToken)</w:t>
              <w:br/>
              <w:t xml:space="preserve">                .orElseThrow(() -&gt; new ResponseStatusException(UNAUTHORIZED, "Invalid staff token."));</w:t>
              <w:br/>
              <w:t xml:space="preserve">        if (session.getExpiresAt().isBefore(now)) {</w:t>
              <w:br/>
              <w:t xml:space="preserve">            staffSessionRepository.delete(session);</w:t>
              <w:br/>
              <w:t xml:space="preserve">            throw new ResponseStatusException(UNAUTHORIZED, "Staff session expired.");</w:t>
              <w:br/>
              <w:t xml:space="preserve">        }</w:t>
              <w:br/>
              <w:br/>
              <w:t xml:space="preserve">        session.touch(now);</w:t>
              <w:br/>
              <w:t xml:space="preserve">        staffSessionRepository.save(session);</w:t>
              <w:br/>
              <w:t xml:space="preserve">        return session.getStaffMember();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- 9. matchesStaffPin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rawPin: 문자열 값입니다. / member: StaffMember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224~231행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boolean matchesStaffPin(String rawPin, StaffMember member) {</w:t>
              <w:br/>
              <w:t xml:space="preserve">        try {</w:t>
              <w:br/>
              <w:t xml:space="preserve">            return passwordEncoder.matches(rawPin, member.getPinHash());</w:t>
              <w:br/>
              <w:t xml:space="preserve">        } catch (IllegalArgumentException ignored) {</w:t>
              <w:br/>
              <w:t xml:space="preserve">            return false;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- 10. resolveDemoStaffCredentials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staffNo: 문자열 값입니다. / pin: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DemoStaff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232~238행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DemoStaff resolveDemoStaffCredentials(String staffNo, String pin) {</w:t>
              <w:br/>
              <w:t xml:space="preserve">        if (!demoLoginEnabled || staffNo == null || pin == null || !staffNo.equals(pin)) {</w:t>
              <w:br/>
              <w:t xml:space="preserve">            return null;</w:t>
              <w:br/>
              <w:t xml:space="preserve">        }</w:t>
              <w:br/>
              <w:t xml:space="preserve">        return parseDemoStaffNumber(staffNo);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- 11. resolveDemoStaffToken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DemoStaff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239~257행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DemoStaff resolveDemoStaffToken(String token) {</w:t>
              <w:br/>
              <w:t xml:space="preserve">        if (!demoLoginEnabled || token == null || token.isBlank()) {</w:t>
              <w:br/>
              <w:t xml:space="preserve">            return null;</w:t>
              <w:br/>
              <w:t xml:space="preserve">        }</w:t>
              <w:br/>
              <w:t xml:space="preserve">        String[] parts = token.split("-", 5);</w:t>
              <w:br/>
              <w:t xml:space="preserve">        if (parts.length != 5 || !"demo".equals(parts[0]) || !"staff".equals(parts[1])) {</w:t>
              <w:br/>
              <w:t xml:space="preserve">            return null;</w:t>
              <w:br/>
              <w:t xml:space="preserve">        }</w:t>
              <w:br/>
              <w:t xml:space="preserve">        try {</w:t>
              <w:br/>
              <w:t xml:space="preserve">            long expiresAtMillis = Long.parseLong(parts[3]);</w:t>
              <w:br/>
              <w:t xml:space="preserve">            if (System.currentTimeMillis() &gt; expiresAtMillis) {</w:t>
              <w:br/>
              <w:t xml:space="preserve">                throw new ResponseStatusException(UNAUTHORIZED, "Staff session expired.");</w:t>
              <w:br/>
              <w:t xml:space="preserve">            }</w:t>
              <w:br/>
              <w:t xml:space="preserve">            return parseDemoStaffNumber(parts[2]);</w:t>
              <w:br/>
              <w:t xml:space="preserve">        } catch (NumberFormatException e) {</w:t>
              <w:br/>
              <w:t xml:space="preserve">            throw new ResponseStatusException(UNAUTHORIZED, "Invalid staff token.");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- 12. parseDemoStaffNumber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rawNumber: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DemoStaff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258~269행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DemoStaff parseDemoStaffNumber(String rawNumber) {</w:t>
              <w:br/>
              <w:t xml:space="preserve">        try {</w:t>
              <w:br/>
              <w:t xml:space="preserve">            int number = Integer.parseInt(rawNumber);</w:t>
              <w:br/>
              <w:t xml:space="preserve">            if (number &lt; 1 || number &gt; DEMO_STAFF_NAMES.size()) {</w:t>
              <w:br/>
              <w:t xml:space="preserve">                return null;</w:t>
              <w:br/>
              <w:t xml:space="preserve">            }</w:t>
              <w:br/>
              <w:t xml:space="preserve">            return new DemoStaff(number, DEMO_STAFF_NAMES.get(number - 1));</w:t>
              <w:br/>
              <w:t xml:space="preserve">        } catch (NumberFormatException ignored) {</w:t>
              <w:br/>
              <w:t xml:space="preserve">            return null;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- 13. createDemoStaffToken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staffNo: int 숫자 값입니다. 보통 id나 개수를 의미합니다. / expiresAt: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270~275행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createDemoStaffToken(int staffNo, LocalDateTime expiresAt) {</w:t>
              <w:br/>
              <w:t xml:space="preserve">        long epochMillis = expiresAt.atZone(java.time.ZoneId.systemDefault()).toInstant().toEpochMilli();</w:t>
              <w:br/>
              <w:t xml:space="preserve">        return "demo-staff-" + staffNo + "-" + epochMillis + "-"</w:t>
              <w:br/>
              <w:t xml:space="preserve">                + UUID.randomUUID().toString().replace("-", "");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- 14. getDemoStaffMembers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List&lt;StaffMemberResponseDto&gt;를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276~281행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List&lt;StaffMemberResponseDto&gt; getDemoStaffMembers() {</w:t>
              <w:br/>
              <w:t xml:space="preserve">        return java.util.stream.IntStream.rangeClosed(1, DEMO_STAFF_NAMES.size())</w:t>
              <w:br/>
              <w:t xml:space="preserve">                .mapToObj(number -&gt; toDemoDto(new DemoStaff(number, DEMO_STAFF_NAMES.get(number - 1))))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- 15. toDemoDto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staff: DemoStaff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282~288행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StaffMemberResponseDto toDemoDto(DemoStaff staff) {</w:t>
              <w:br/>
              <w:t xml:space="preserve">        StaffStatus status = staff.number() % 5 == 1 ? StaffStatus.URGENT</w:t>
              <w:br/>
              <w:t xml:space="preserve">                : staff.number() % 3 == 1 ? StaffStatus.MOVING</w:t>
              <w:br/>
              <w:t xml:space="preserve">                : StaffStatus.ON_DUTY;</w:t>
              <w:br/>
              <w:t xml:space="preserve">        return toDemoDto(staff, status, staff.number() % 2 == 1 ? "입구 동선 안내" : "현장 순찰");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- 16. toDemoDto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staff: DemoStaff 타입의 입력입니다. / status: StaffStatus 타입의 입력입니다. / task: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289~306행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StaffMemberResponseDto toDemoDto(DemoStaff staff, StaffStatus status, String task) {</w:t>
              <w:br/>
              <w:t xml:space="preserve">        return new StaffMemberResponseDto(</w:t>
              <w:br/>
              <w:t xml:space="preserve">                (long) staff.number(),</w:t>
              <w:br/>
              <w:t xml:space="preserve">                String.valueOf(staff.number()),</w:t>
              <w:br/>
              <w:t xml:space="preserve">                staff.name(),</w:t>
              <w:br/>
              <w:t xml:space="preserve">                staff.number() % 2 == 1 ? "운영" : "안전",</w:t>
              <w:br/>
              <w:t xml:space="preserve">                status.name(),</w:t>
              <w:br/>
              <w:t xml:space="preserve">                toStatusLabel(status),</w:t>
              <w:br/>
              <w:t xml:space="preserve">                task,</w:t>
              <w:br/>
              <w:t xml:space="preserve">                "",</w:t>
              <w:br/>
              <w:t xml:space="preserve">                null,</w:t>
              <w:br/>
              <w:t xml:space="preserve">                null,</w:t>
              <w:br/>
              <w:t xml:space="preserve">                null,</w:t>
              <w:br/>
              <w:t xml:space="preserve">                true,</w:t>
              <w:br/>
              <w:t xml:space="preserve">                LocalDateTime.now()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- 17. createStatelessStaffToken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member: StaffMember 타입의 입력입니다. / expiresAt: 날짜와 시간을 나타냅니다.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307~312행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LocalDateTime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현재 시각 또는 특정 시각을 다룹니다.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createStatelessStaffToken(StaffMember member, LocalDateTime expiresAt) {</w:t>
              <w:br/>
              <w:t xml:space="preserve">        long epochMillis = expiresAt.atZone(java.time.ZoneId.systemDefault()).toInstant().toEpochMilli();</w:t>
              <w:br/>
              <w:t xml:space="preserve">        return "staff-" + member.getId() + "-" + epochMillis + "-"</w:t>
              <w:br/>
              <w:t xml:space="preserve">                + UUID.randomUUID().toString().replace("-", "");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- 18. resolveStatelessStaffToken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token: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313~331행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findById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id로 DB에서 하나의 Entity를 조회합니다. 보통 없으면 orElseThrow로 예외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orElseThrow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조회 결과가 없을 때 null로 진행하지 않고 즉시 예외를 던집니다.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StaffMember resolveStatelessStaffToken(String token) {</w:t>
              <w:br/>
              <w:t xml:space="preserve">        String[] parts = token.split("-", 4);</w:t>
              <w:br/>
              <w:t xml:space="preserve">        if (parts.length != 4 || !"staff".equals(parts[0])) {</w:t>
              <w:br/>
              <w:t xml:space="preserve">            return null;</w:t>
              <w:br/>
              <w:t xml:space="preserve">        }</w:t>
              <w:br/>
              <w:br/>
              <w:t xml:space="preserve">        try {</w:t>
              <w:br/>
              <w:t xml:space="preserve">            Long staffId = Long.parseLong(parts[1]);</w:t>
              <w:br/>
              <w:t xml:space="preserve">            long expiresAtMillis = Long.parseLong(parts[2]);</w:t>
              <w:br/>
              <w:t xml:space="preserve">            if (System.currentTimeMillis() &gt; expiresAtMillis) {</w:t>
              <w:br/>
              <w:t xml:space="preserve">                throw new ResponseStatusException(UNAUTHORIZED, "Staff session expired.");</w:t>
              <w:br/>
              <w:t xml:space="preserve">            }</w:t>
              <w:br/>
              <w:t xml:space="preserve">            return staffMemberRepository.findById(staffId)</w:t>
              <w:br/>
              <w:t xml:space="preserve">                    .orElseThrow(() -&gt; new ResponseStatusException(UNAUTHORIZED, "Invalid staff token."));</w:t>
              <w:br/>
              <w:t xml:space="preserve">        } catch (NumberFormatException e) {</w:t>
              <w:br/>
              <w:t xml:space="preserve">            throw new ResponseStatusException(UNAUTHORIZED, "Invalid staff token.");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- 19. parseStatus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input: 문자열 값입니다. / fallback: StaffStatus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StaffStatus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332~346행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StaffStatus parseStatus(String input, StaffStatus fallback) {</w:t>
              <w:br/>
              <w:t xml:space="preserve">        if (input == null || input.isBlank()) {</w:t>
              <w:br/>
              <w:t xml:space="preserve">            return fallback;</w:t>
              <w:br/>
              <w:t xml:space="preserve">        }</w:t>
              <w:br/>
              <w:br/>
              <w:t xml:space="preserve">        String normalized = input.trim().toUpperCase();</w:t>
              <w:br/>
              <w:t xml:space="preserve">        return switch (normalized) {</w:t>
              <w:br/>
              <w:t xml:space="preserve">            case "STANDBY", "대기" -&gt; StaffStatus.STANDBY;</w:t>
              <w:br/>
              <w:t xml:space="preserve">            case "MOVING", "이동" -&gt; StaffStatus.MOVING;</w:t>
              <w:br/>
              <w:t xml:space="preserve">            case "ON_DUTY", "업무중", "업무", "WORKING" -&gt; StaffStatus.ON_DUTY;</w:t>
              <w:br/>
              <w:t xml:space="preserve">            case "URGENT", "긴급" -&gt; StaffStatus.URGENT;</w:t>
              <w:br/>
              <w:t xml:space="preserve">            default -&gt; fallback;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- 20. normalizeText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input: 문자열 값입니다. / maxLength: int 숫자 값입니다. 보통 id나 개수를 의미합니다. / fallback: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347~360행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normalizeText(String input, int maxLength, String fallback) {</w:t>
              <w:br/>
              <w:t xml:space="preserve">        if (input == null) {</w:t>
              <w:br/>
              <w:t xml:space="preserve">            return fallback;</w:t>
              <w:br/>
              <w:t xml:space="preserve">        }</w:t>
              <w:br/>
              <w:t xml:space="preserve">        String trimmed = input.trim();</w:t>
              <w:br/>
              <w:t xml:space="preserve">        if (trimmed.isBlank()) {</w:t>
              <w:br/>
              <w:t xml:space="preserve">            return "";</w:t>
              <w:br/>
              <w:t xml:space="preserve">        }</w:t>
              <w:br/>
              <w:t xml:space="preserve">        if (trimmed.length() &gt; maxLength) {</w:t>
              <w:br/>
              <w:t xml:space="preserve">            return trimmed.substring(0, maxLength);</w:t>
              <w:br/>
              <w:t xml:space="preserve">        }</w:t>
              <w:br/>
              <w:t xml:space="preserve">        return trimmed;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- 21. toDto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member: StaffMember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StaffMemberResponseDto를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361~379행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StaffMemberResponseDto toDto(StaffMember member) {</w:t>
              <w:br/>
              <w:t xml:space="preserve">        StaffStatus status = member.getStatus() != null ? member.getStatus() : StaffStatus.STANDBY;</w:t>
              <w:br/>
              <w:t xml:space="preserve">        return new StaffMemberResponseDto(</w:t>
              <w:br/>
              <w:t xml:space="preserve">                member.getId(),</w:t>
              <w:br/>
              <w:t xml:space="preserve">                member.getStaffNo(),</w:t>
              <w:br/>
              <w:t xml:space="preserve">                member.getName() != null ? member.getName() : "스태프",</w:t>
              <w:br/>
              <w:t xml:space="preserve">                member.getTeam() != null ? member.getTeam() : "운영",</w:t>
              <w:br/>
              <w:t xml:space="preserve">                status.name(),</w:t>
              <w:br/>
              <w:t xml:space="preserve">                toStatusLabel(status),</w:t>
              <w:br/>
              <w:t xml:space="preserve">                member.getCurrentTask(),</w:t>
              <w:br/>
              <w:t xml:space="preserve">                member.getCurrentNote(),</w:t>
              <w:br/>
              <w:t xml:space="preserve">                member.getAssignedBoothId(),</w:t>
              <w:br/>
              <w:t xml:space="preserve">                member.getLatitude(),</w:t>
              <w:br/>
              <w:t xml:space="preserve">                member.getLongitude(),</w:t>
              <w:br/>
              <w:t xml:space="preserve">                Boolean.TRUE.equals(member.getLocationSharingEnabled()),</w:t>
              <w:br/>
              <w:t xml:space="preserve">                member.getLastUpdatedAt()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- 22. toStatusLabel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status: StaffStatus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380~388행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toStatusLabel(StaffStatus status) {</w:t>
              <w:br/>
              <w:t xml:space="preserve">        return switch (status) {</w:t>
              <w:br/>
              <w:t xml:space="preserve">            case STANDBY -&gt; "대기";</w:t>
              <w:br/>
              <w:t xml:space="preserve">            case MOVING -&gt; "이동";</w:t>
              <w:br/>
              <w:t xml:space="preserve">            case ON_DUTY -&gt; "업무중";</w:t>
              <w:br/>
              <w:t xml:space="preserve">            case URGENT -&gt; "긴급";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StaffService - 23. DemoStaff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number: int 숫자 값입니다. 보통 id나 개수를 의미합니다. / name: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389~391행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DemoStaff(int number, String name)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record DemoStaff(int number, String name) {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2"/>
      </w:pPr>
      <w:r>
        <w:t>2.33. StreamService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backend\src\main\java\com\festflow\backend\service\stream\StreamService.java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98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com.festflow.backend.service.stream;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List&lt;SseEmitter&gt; congestionEmitters = new CopyOnWriteArrayList&lt;&gt;();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List&lt;SseEmitter&gt; eventEmitters = new CopyOnWriteArrayList&lt;&gt;();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List&lt;SseEmitter&gt; noticeEmitters = new CopyOnWriteArrayList&lt;&gt;();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List&lt;SseEmitter&gt; boothEmitters = new CopyOnWriteArrayList&lt;&gt;();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List&lt;SseEmitter&gt; staffEmitters = new CopyOnWriteArrayList&lt;&gt;();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List&lt;SseEmitter&gt; lostItemEmitters = new CopyOnWriteArrayList&lt;&gt;();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List&lt;SseEmitter&gt; reservationEmitters = new CopyOnWriteArrayList&lt;&gt;();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값을 메모리에 보관하는 컬렉션입니다.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StreamService - 1. subscribeCongestion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프론트가 SSE 연결을 구독하도록 emitter를 만들어 보관합니다.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21~24행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SseEmitter subscribeCongestion() {</w:t>
              <w:br/>
              <w:t xml:space="preserve">        return createEmitter(congestionEmitters);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- 2. subscribeEvents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프론트가 SSE 연결을 구독하도록 emitter를 만들어 보관합니다.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25~28행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SseEmitter subscribeEvents() {</w:t>
              <w:br/>
              <w:t xml:space="preserve">        return createEmitter(eventEmitters);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- 3. subscribeNotices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프론트가 SSE 연결을 구독하도록 emitter를 만들어 보관합니다.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29~32행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SseEmitter subscribeNotices() {</w:t>
              <w:br/>
              <w:t xml:space="preserve">        return createEmitter(noticeEmitters);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- 4. subscribeBooths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프론트가 SSE 연결을 구독하도록 emitter를 만들어 보관합니다.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33~36행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SseEmitter subscribeBooths() {</w:t>
              <w:br/>
              <w:t xml:space="preserve">        return createEmitter(boothEmitters);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- 5. subscribeStaff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프론트가 SSE 연결을 구독하도록 emitter를 만들어 보관합니다.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37~40행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SseEmitter subscribeStaff() {</w:t>
              <w:br/>
              <w:t xml:space="preserve">        return createEmitter(staffEmitters);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- 6. subscribeLostItems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프론트가 SSE 연결을 구독하도록 emitter를 만들어 보관합니다.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41~44행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SseEmitter subscribeLostItems() {</w:t>
              <w:br/>
              <w:t xml:space="preserve">        return createEmitter(lostItemEmitters);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- 7. subscribeReservations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프론트가 SSE 연결을 구독하도록 emitter를 만들어 보관합니다.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45~48행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SseEmitter subscribeReservations() {</w:t>
              <w:br/>
              <w:t xml:space="preserve">        return createEmitter(reservationEmitters);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- 8. publishCongestion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49~52행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publishCongestion(Object payload) {</w:t>
              <w:br/>
              <w:t xml:space="preserve">        send(congestionEmitters, "congestion", payload);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- 9. publishEvents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53~56행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publishEvents(Object payload) {</w:t>
              <w:br/>
              <w:t xml:space="preserve">        send(eventEmitters, "events", payload);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- 10. publishNotices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57~60행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publishNotices(Object payload) {</w:t>
              <w:br/>
              <w:t xml:space="preserve">        send(noticeEmitters, "notices", payload);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- 11. publishBooths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61~64행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publishBooths(Object payload) {</w:t>
              <w:br/>
              <w:t xml:space="preserve">        send(boothEmitters, "booths", payload);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- 12. publishStaff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65~68행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publishStaff(Object payload) {</w:t>
              <w:br/>
              <w:t xml:space="preserve">        send(staffEmitters, "staff", payload);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- 13. publishLostItems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69~72행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publishLostItems(Object payload) {</w:t>
              <w:br/>
              <w:t xml:space="preserve">        send(lostItemEmitters, "lost-items", payload);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- 14. publishReservations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실시간 이벤트 발행 기능입니다. 연결된 프론트 EventSource들에게 변경 내용을 전달합니다.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73~76행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publishReservations(Object payload) {</w:t>
              <w:br/>
              <w:t xml:space="preserve">        send(reservationEmitters, "reservations", payload);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- 15. createEmitter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emitters: 여러 개의 값을 담은 목록입니다.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77~85행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SseEmitter createEmitter(List&lt;SseEmitter&gt; emitters) {</w:t>
              <w:br/>
              <w:t xml:space="preserve">        SseEmitter emitter = new SseEmitter(0L);</w:t>
              <w:br/>
              <w:t xml:space="preserve">        emitters.add(emitter);</w:t>
              <w:br/>
              <w:t xml:space="preserve">        emitter.onCompletion(() -&gt; emitters.remove(emitter));</w:t>
              <w:br/>
              <w:t xml:space="preserve">        emitter.onTimeout(() -&gt; emitters.remove(emitter));</w:t>
              <w:br/>
              <w:t xml:space="preserve">        emitter.onError((e) -&gt; emitters.remove(emitter));</w:t>
              <w:br/>
              <w:t xml:space="preserve">        return emitter;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StreamService - 16. send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알림/문자/외부 전송 기능입니다. 외부 API 실패 가능성을 함께 봐야 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emitters: 여러 개의 값을 담은 목록입니다. / eventName: 문자열 값입니다. / payload: Object 타입의 입력입니다.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86~97행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SseEmitter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SSE 실시간 연결 객체입니다. EventSource와 연결됩니다.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send(List&lt;SseEmitter&gt; emitters, String eventName, Object payload) {</w:t>
              <w:br/>
              <w:t xml:space="preserve">        List&lt;SseEmitter&gt; dead = new ArrayList&lt;&gt;();</w:t>
              <w:br/>
              <w:t xml:space="preserve">        for (SseEmitter emitter : emitters) {</w:t>
              <w:br/>
              <w:t xml:space="preserve">            try {</w:t>
              <w:br/>
              <w:t xml:space="preserve">                emitter.send(SseEmitter.event().name(eventName).data(payload));</w:t>
              <w:br/>
              <w:t xml:space="preserve">            } catch (IOException e) {</w:t>
              <w:br/>
              <w:t xml:space="preserve">                dead.add(emitter);</w:t>
              <w:br/>
              <w:t xml:space="preserve">            }</w:t>
              <w:br/>
              <w:t xml:space="preserve">        }</w:t>
              <w:br/>
              <w:t xml:space="preserve">        emitters.removeAll(dead);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2.34. TranslateMetricsService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backend\src\main\java\com\festflow\backend\service\TranslateMetricsService.java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AtomicLong totalRequests = new AtomicLong(0);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AtomicLong successCount = new AtomicLong(0);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AtomicLong failCount = new AtomicLong(0);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AtomicLong latencySumMs = new AtomicLong(0);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TranslateMetricsService - 1. recordSuccess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latencyMs: long 숫자 값입니다. 보통 id나 개수를 의미합니다.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15~20행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Math.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점수, 거리, 비율, 상한/하한 같은 숫자 계산입니다.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recordSuccess(long latencyMs) {</w:t>
              <w:br/>
              <w:t xml:space="preserve">        totalRequests.incrementAndGet();</w:t>
              <w:br/>
              <w:t xml:space="preserve">        successCount.incrementAndGet();</w:t>
              <w:br/>
              <w:t xml:space="preserve">        latencySumMs.addAndGet(Math.max(0, latencyMs));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TranslateMetricsService - 2. recordFailure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21~25행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void recordFailure() {</w:t>
              <w:br/>
              <w:t xml:space="preserve">        totalRequests.incrementAndGet();</w:t>
              <w:br/>
              <w:t xml:space="preserve">        failCount.incrementAndGet();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TranslateMetricsService - 3. snapshot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TranslateMetricsDto를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26~35행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TranslateMetricsDto snapshot() {</w:t>
              <w:br/>
              <w:t xml:space="preserve">        long total = totalRequests.get();</w:t>
              <w:br/>
              <w:t xml:space="preserve">        long success = successCount.get();</w:t>
              <w:br/>
              <w:t xml:space="preserve">        long fail = failCount.get();</w:t>
              <w:br/>
              <w:t xml:space="preserve">        long latencySum = latencySumMs.get();</w:t>
              <w:br/>
              <w:t xml:space="preserve">        double successRate = total == 0 ? 0.0 : (double) success / total;</w:t>
              <w:br/>
              <w:t xml:space="preserve">        double avgLatency = success == 0 ? 0.0 : (double) latencySum / success;</w:t>
              <w:br/>
              <w:t xml:space="preserve">        return new TranslateMetricsDto(total, success, fail, successRate, avgLatency);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2.35. TranslateService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backend\src\main\java\com\festflow\backend\service\TranslateService.java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182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0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DTO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프론트와 주고받는 데이터 모양입니다.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ObjectMapper objectMapper = new ObjectMapper();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googleEndpoint;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TranslateService - 1. translate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requestDto: TranslateRequestDto 형태의 요청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TranslateResponseDto를 반환합니다. 프론트가 받기 좋은 응답 데이터입니다.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54~96행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TranslateResponseDto translate(TranslateRequestDto requestDto) {</w:t>
              <w:br/>
              <w:t xml:space="preserve">        String text = requestDto.text().trim();</w:t>
              <w:br/>
              <w:t xml:space="preserve">        String sourceLang = normalizeLang(requestDto.sourceLang());</w:t>
              <w:br/>
              <w:t xml:space="preserve">        String targetLang = normalizeLang(requestDto.targetLang());</w:t>
              <w:br/>
              <w:t xml:space="preserve">        long startedAt = System.currentTimeMillis();</w:t>
              <w:br/>
              <w:br/>
              <w:t xml:space="preserve">        String preset = tryPreset(text, sourceLang, targetLang);</w:t>
              <w:br/>
              <w:t xml:space="preserve">        if (preset != null) {</w:t>
              <w:br/>
              <w:t xml:space="preserve">            long latency = System.currentTimeMillis() - startedAt;</w:t>
              <w:br/>
              <w:t xml:space="preserve">            return new TranslateResponseDto(</w:t>
              <w:br/>
              <w:t xml:space="preserve">                    preset,</w:t>
              <w:br/>
              <w:t xml:space="preserve">                    sourceLang,</w:t>
              <w:br/>
              <w:t xml:space="preserve">                    "preset",</w:t>
              <w:br/>
              <w:t xml:space="preserve">                    0.99,</w:t>
              <w:br/>
              <w:t xml:space="preserve">                    latency</w:t>
              <w:br/>
              <w:t xml:space="preserve">            );</w:t>
              <w:br/>
              <w:t xml:space="preserve">        }</w:t>
              <w:br/>
              <w:br/>
              <w:t xml:space="preserve">        try {</w:t>
              <w:br/>
              <w:t xml:space="preserve">            String translated = callGoogleTranslate(text, sourceLang, targetLang);</w:t>
              <w:br/>
              <w:t xml:space="preserve">            long latency = System.currentTimeMillis() - startedAt;</w:t>
              <w:br/>
              <w:t xml:space="preserve">            double confidence = translated.equalsIgnoreCase(text) ? 0.45 : 0.88;</w:t>
              <w:br/>
              <w:t xml:space="preserve">            return new TranslateResponseDto(</w:t>
              <w:br/>
              <w:t xml:space="preserve">                    translated,</w:t>
              <w:br/>
              <w:t xml:space="preserve">                    sourceLang,</w:t>
              <w:br/>
              <w:t xml:space="preserve">                    "google-translate",</w:t>
              <w:br/>
              <w:t xml:space="preserve">                    confidence,</w:t>
              <w:br/>
              <w:t xml:space="preserve">                    latency</w:t>
              <w:br/>
              <w:t xml:space="preserve">            );</w:t>
              <w:br/>
              <w:t xml:space="preserve">        } catch (Exception ignored) {</w:t>
              <w:br/>
              <w:t xml:space="preserve">            // Fallback keeps service available even with external API failure.</w:t>
              <w:br/>
              <w:t xml:space="preserve">            long latency = System.currentTimeMillis() - startedAt;</w:t>
              <w:br/>
              <w:t xml:space="preserve">            String fallback = fallbackTranslate(text, sourceLang, targetLang, requestDto.contextHints());</w:t>
              <w:br/>
              <w:t xml:space="preserve">            return new TranslateResponseDto(</w:t>
              <w:br/>
              <w:t xml:space="preserve">                    fallback,</w:t>
              <w:br/>
              <w:t xml:space="preserve">                    sourceLang,</w:t>
              <w:br/>
              <w:t xml:space="preserve">                    "fallback",</w:t>
              <w:br/>
              <w:t xml:space="preserve">                    0.35,</w:t>
              <w:br/>
              <w:t xml:space="preserve">                    latency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TranslateService - 2. callGoogleTranslate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text: 문자열 값입니다. / sourceLang: 문자열 값입니다. / targetLang: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97~140행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Duration.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시간 차이를 계산합니다.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callGoogleTranslate(String text, String sourceLang, String targetLang) throws IOException, InterruptedException {</w:t>
              <w:br/>
              <w:t xml:space="preserve">        String sourceParam = "auto".equals(sourceLang) ? "auto" : sourceLang;</w:t>
              <w:br/>
              <w:t xml:space="preserve">        String encodedText = URLEncoder.encode(text, StandardCharsets.UTF_8);</w:t>
              <w:br/>
              <w:br/>
              <w:t xml:space="preserve">        String url = googleEndpoint</w:t>
              <w:br/>
              <w:t xml:space="preserve">                + "?client=gtx"</w:t>
              <w:br/>
              <w:t xml:space="preserve">                + "&amp;dt=t"</w:t>
              <w:br/>
              <w:t xml:space="preserve">                + "&amp;sl=" + sourceParam</w:t>
              <w:br/>
              <w:t xml:space="preserve">                + "&amp;tl=" + targetLang</w:t>
              <w:br/>
              <w:t xml:space="preserve">                + "&amp;q=" + encodedText;</w:t>
              <w:br/>
              <w:br/>
              <w:t xml:space="preserve">        HttpRequest request = HttpRequest.newBuilder()</w:t>
              <w:br/>
              <w:t xml:space="preserve">                .uri(URI.create(url))</w:t>
              <w:br/>
              <w:t xml:space="preserve">                .header("Accept", "application/json")</w:t>
              <w:br/>
              <w:t xml:space="preserve">                .timeout(Duration.ofSeconds(3))</w:t>
              <w:br/>
              <w:t xml:space="preserve">                .GET()</w:t>
              <w:br/>
              <w:t xml:space="preserve">                .build();</w:t>
              <w:br/>
              <w:br/>
              <w:t xml:space="preserve">        HttpResponse&lt;String&gt; response = httpClient.send(request, HttpResponse.BodyHandlers.ofString());</w:t>
              <w:br/>
              <w:t xml:space="preserve">        if (response.statusCode() &lt; 200 || response.statusCode() &gt;= 300) {</w:t>
              <w:br/>
              <w:t xml:space="preserve">            throw new ResponseStatusException(BAD_GATEWAY, "Translate provider returned non-2xx status.");</w:t>
              <w:br/>
              <w:t xml:space="preserve">        }</w:t>
              <w:br/>
              <w:br/>
              <w:t xml:space="preserve">        JsonNode root = objectMapper.readTree(response.body());</w:t>
              <w:br/>
              <w:t xml:space="preserve">        JsonNode sentences = root.path(0);</w:t>
              <w:br/>
              <w:t xml:space="preserve">        if (!sentences.isArray() || sentences.isEmpty()) {</w:t>
              <w:br/>
              <w:t xml:space="preserve">            throw new ResponseStatusException(BAD_GATEWAY, "Translate provider response shape is invalid.");</w:t>
              <w:br/>
              <w:t xml:space="preserve">        }</w:t>
              <w:br/>
              <w:br/>
              <w:t xml:space="preserve">        StringBuilder builder = new StringBuilder();</w:t>
              <w:br/>
              <w:t xml:space="preserve">        for (JsonNode sentence : sentences) {</w:t>
              <w:br/>
              <w:t xml:space="preserve">            JsonNode translated = sentence.path(0);</w:t>
              <w:br/>
              <w:t xml:space="preserve">            if (translated.isTextual()) {</w:t>
              <w:br/>
              <w:t xml:space="preserve">                builder.append(translated.asText());</w:t>
              <w:br/>
              <w:t xml:space="preserve">            }</w:t>
              <w:br/>
              <w:t xml:space="preserve">        }</w:t>
              <w:br/>
              <w:br/>
              <w:t xml:space="preserve">        String translatedText = builder.toString().trim();</w:t>
              <w:br/>
              <w:t xml:space="preserve">        if (translatedText.isEmpty()) {</w:t>
              <w:br/>
              <w:t xml:space="preserve">            throw new ResponseStatusException(BAD_GATEWAY, "Translate provider returned empty text.");</w:t>
              <w:br/>
              <w:t xml:space="preserve">        }</w:t>
              <w:br/>
              <w:t xml:space="preserve">        return translatedText;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TranslateService - 3. fallbackTranslate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text: 문자열 값입니다. / sourceLang: 문자열 값입니다. / targetLang: 문자열 값입니다. / contextHints: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141~153행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목록을 필터링, 정렬, 변환, 집계하기 위한 Java Stream 문법입니다.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.toList()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 처리 결과를 List로 확정합니다.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fallbackTranslate(String text, String sourceLang, String targetLang, List&lt;String&gt; contextHints) {</w:t>
              <w:br/>
              <w:t xml:space="preserve">        String contextPrefix = contextHints == null || contextHints.isEmpty()</w:t>
              <w:br/>
              <w:t xml:space="preserve">                ? ""</w:t>
              <w:br/>
              <w:t xml:space="preserve">                : "(" + String.join(" / ", contextHints.stream().limit(3).toList()) + ") ";</w:t>
              <w:br/>
              <w:t xml:space="preserve">        if ("ko".equals(sourceLang) &amp;&amp; "en".equals(targetLang)) {</w:t>
              <w:br/>
              <w:t xml:space="preserve">            return contextPrefix + "[EN] " + text;</w:t>
              <w:br/>
              <w:t xml:space="preserve">        }</w:t>
              <w:br/>
              <w:t xml:space="preserve">        if ("en".equals(sourceLang) &amp;&amp; "ko".equals(targetLang)) {</w:t>
              <w:br/>
              <w:t xml:space="preserve">            return contextPrefix + "[KO] " + text;</w:t>
              <w:br/>
              <w:t xml:space="preserve">        }</w:t>
              <w:br/>
              <w:t xml:space="preserve">        return contextPrefix + text;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TranslateService - 4. tryPreset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text: 문자열 값입니다. / sourceLang: 문자열 값입니다. / targetLang: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154~163행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tryPreset(String text, String sourceLang, String targetLang) {</w:t>
              <w:br/>
              <w:t xml:space="preserve">        if ("ko".equals(sourceLang) &amp;&amp; "en".equals(targetLang)) {</w:t>
              <w:br/>
              <w:t xml:space="preserve">            return PRESET_KO_TO_EN.get(text);</w:t>
              <w:br/>
              <w:t xml:space="preserve">        }</w:t>
              <w:br/>
              <w:t xml:space="preserve">        if ("en".equals(sourceLang) &amp;&amp; "ko".equals(targetLang)) {</w:t>
              <w:br/>
              <w:t xml:space="preserve">            return PRESET_EN_TO_KO.get(text);</w:t>
              <w:br/>
              <w:t xml:space="preserve">        }</w:t>
              <w:br/>
              <w:t xml:space="preserve">        return null;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TranslateService - 5. normalizeLang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lang: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164~180행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normalizeLang(String lang) {</w:t>
              <w:br/>
              <w:t xml:space="preserve">        if (lang == null || lang.isBlank()) {</w:t>
              <w:br/>
              <w:t xml:space="preserve">            return "auto";</w:t>
              <w:br/>
              <w:t xml:space="preserve">        }</w:t>
              <w:br/>
              <w:t xml:space="preserve">        String normalized = lang.toLowerCase(Locale.ROOT).trim();</w:t>
              <w:br/>
              <w:t xml:space="preserve">        if (normalized.startsWith("ko")) {</w:t>
              <w:br/>
              <w:t xml:space="preserve">            return "ko";</w:t>
              <w:br/>
              <w:t xml:space="preserve">        }</w:t>
              <w:br/>
              <w:t xml:space="preserve">        if (normalized.startsWith("en")) {</w:t>
              <w:br/>
              <w:t xml:space="preserve">            return "en";</w:t>
              <w:br/>
              <w:t xml:space="preserve">        }</w:t>
              <w:br/>
              <w:t xml:space="preserve">        if ("auto".equals(normalized)) {</w:t>
              <w:br/>
              <w:t xml:space="preserve">            return "auto";</w:t>
              <w:br/>
              <w:t xml:space="preserve">        }</w:t>
              <w:br/>
              <w:t xml:space="preserve">        return normalized;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2"/>
      </w:pPr>
      <w:r>
        <w:t>2.36. UploadStorageService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항목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내용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파일 위치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backend\src\main\java\com\festflow\backend\service\UploadStorageService.java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전체 줄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311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package com.festflow.backend.service;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annotation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필드/상수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생성자/메서드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내부 record 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</w:tr>
    </w:tbl>
    <w:p/>
    <w:p>
      <w:pPr>
        <w:pStyle w:val="Heading3"/>
      </w:pPr>
      <w:r>
        <w:t>파일 맨 위 구조: package/import/annotation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sz w:val="18"/>
        </w:rPr>
        <w:t>package는 이 클래스의 주소입니다. import는 이 파일이 사용하려는 외부 클래스 목록입니다. annotation은 Spring이 이 클래스를 어떻게 관리할지 알려주는 표시입니다.</w:t>
      </w:r>
    </w:p>
    <w:tbl>
      <w:tblGrid>
        <w:gridCol w:w="2100"/>
        <w:gridCol w:w="800"/>
        <w:gridCol w:w="6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import 그룹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개수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쉽게 말하면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Spring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@Service, @Value, ResponseStatusException 같은 Spring 기능입니다.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표준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8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List, Map, LocalDateTime, Optional 같은 기본 도구입니다.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라이브러리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11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Jackson, SMS SDK, HTTP 클라이언트 등 외부 라이브러리입니다.</w:t>
            </w:r>
          </w:p>
        </w:tc>
      </w:tr>
    </w:tbl>
    <w:p/>
    <w:p>
      <w:pPr>
        <w:pStyle w:val="Heading3"/>
      </w:pPr>
      <w:r>
        <w:t>필드와 상수 전체 설명</w:t>
      </w:r>
    </w:p>
    <w:tbl>
      <w:tblGrid>
        <w:gridCol w:w="4700"/>
        <w:gridCol w:w="4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필드/상수 코드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의미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static final long MAX_IMAGE_BYTES = 10L * 1024L * 1024L;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고정 상수입니다. 반경, 상태 목록, logger처럼 여러 곳에서 반복해서 쓰는 값을 한 곳에 둡니다.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Path uploadPath;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boolean s3Enabled;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환경 설정값입니다. 로컬/배포 환경에 따라 값이 달라질 수 있습니다.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s3Bucket;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String s3PublicBaseUrl;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서비스가 기능을 처리하기 위해 내부에 보관하는 값 또는 의존성입니다.</w:t>
            </w:r>
          </w:p>
        </w:tc>
      </w:tr>
      <w:tr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private final S3Client s3Client;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API 또는 SMS 발송을 담당하는 객체입니다.</w:t>
            </w:r>
          </w:p>
        </w:tc>
      </w:tr>
    </w:tbl>
    <w:p/>
    <w:p>
      <w:pPr>
        <w:pStyle w:val="Heading3"/>
      </w:pPr>
      <w:r>
        <w:t>생성자와 모든 메서드</w:t>
      </w:r>
    </w:p>
    <w:p>
      <w:pPr>
        <w:pStyle w:val="Heading3"/>
      </w:pPr>
      <w:r>
        <w:t>UploadStorageService - 1. saveImage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file: 프론트 FormData로 업로드된 파일입니다. / prefix: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76~92행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MultipartFile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업로드 입력입니다. 프론트 FormData와 연결됩니다.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String saveImage(MultipartFile file, String prefix) throws IOException {</w:t>
              <w:br/>
              <w:t xml:space="preserve">        validateImage(file);</w:t>
              <w:br/>
              <w:br/>
              <w:t xml:space="preserve">        String contentType = normalizeContentType(file.getContentType());</w:t>
              <w:br/>
              <w:t xml:space="preserve">        String extension = IMAGE_EXTENSIONS.get(contentType);</w:t>
              <w:br/>
              <w:t xml:space="preserve">        String key = buildObjectKey(prefix, extension);</w:t>
              <w:br/>
              <w:t xml:space="preserve">        if (s3Enabled) {</w:t>
              <w:br/>
              <w:t xml:space="preserve">            putS3Object(key, file.getBytes(), contentType);</w:t>
              <w:br/>
              <w:t xml:space="preserve">            return toStoredUrl(key);</w:t>
              <w:br/>
              <w:t xml:space="preserve">        }</w:t>
              <w:br/>
              <w:br/>
              <w:t xml:space="preserve">        Files.createDirectories(uploadPath);</w:t>
              <w:br/>
              <w:t xml:space="preserve">        Path target = resolveLocalTarget(key);</w:t>
              <w:br/>
              <w:t xml:space="preserve">        file.transferTo(target);</w:t>
              <w:br/>
              <w:t xml:space="preserve">        return toStoredUrl(key);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- 2. saveImageBytes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생성/저장 기능입니다. 입력 DTO나 값을 Entity로 바꾸고 Repository save 흐름으로 이어지는 경우가 많습니다.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imageBytes: byte[] 타입의 입력입니다. / prefix: 문자열 값입니다. / extension: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93~110행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String saveImageBytes(byte[] imageBytes, String prefix, String extension) throws IOException {</w:t>
              <w:br/>
              <w:t xml:space="preserve">        if (imageBytes == null || imageBytes.length == 0) {</w:t>
              <w:br/>
              <w:t xml:space="preserve">            throw new ResponseStatusException(HttpStatus.BAD_REQUEST, "Image is required.");</w:t>
              <w:br/>
              <w:t xml:space="preserve">        }</w:t>
              <w:br/>
              <w:br/>
              <w:t xml:space="preserve">        String safeExtension = sanitizeExtension(extension);</w:t>
              <w:br/>
              <w:t xml:space="preserve">        String key = buildObjectKey(prefix, safeExtension);</w:t>
              <w:br/>
              <w:t xml:space="preserve">        if (s3Enabled) {</w:t>
              <w:br/>
              <w:t xml:space="preserve">            putS3Object(key, imageBytes, contentTypeForExtension(safeExtension));</w:t>
              <w:br/>
              <w:t xml:space="preserve">            return toStoredUrl(key);</w:t>
              <w:br/>
              <w:t xml:space="preserve">        }</w:t>
              <w:br/>
              <w:br/>
              <w:t xml:space="preserve">        Files.createDirectories(uploadPath);</w:t>
              <w:br/>
              <w:t xml:space="preserve">        Path target = resolveLocalTarget(key);</w:t>
              <w:br/>
              <w:t xml:space="preserve">        Files.write(target, imageBytes);</w:t>
              <w:br/>
              <w:t xml:space="preserve">        return toStoredUrl(key);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- 3. resolveUploadUrl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imageUrl: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Path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111~123행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Path resolveUploadUrl(String imageUrl) throws IOException {</w:t>
              <w:br/>
              <w:t xml:space="preserve">        String key = extractObjectKey(imageUrl);</w:t>
              <w:br/>
              <w:t xml:space="preserve">        if (s3Enabled) {</w:t>
              <w:br/>
              <w:t xml:space="preserve">            StoredObject object = getS3Object(key);</w:t>
              <w:br/>
              <w:t xml:space="preserve">            String extension = extensionFromKey(key);</w:t>
              <w:br/>
              <w:t xml:space="preserve">            Path tempFile = Files.createTempFile("festflow-upload-", extension);</w:t>
              <w:br/>
              <w:t xml:space="preserve">            Files.write(tempFile, object.bytes());</w:t>
              <w:br/>
              <w:t xml:space="preserve">            tempFile.toFile().deleteOnExit();</w:t>
              <w:br/>
              <w:t xml:space="preserve">            return tempFile;</w:t>
              <w:br/>
              <w:t xml:space="preserve">        }</w:t>
              <w:br/>
              <w:t xml:space="preserve">        return resolveLocalTarget(key);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- 4. loadStoredObject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imageUrl: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StoredObject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124~139행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StoredObject loadStoredObject(String imageUrl) throws IOException {</w:t>
              <w:br/>
              <w:t xml:space="preserve">        String key = extractObjectKey(imageUrl);</w:t>
              <w:br/>
              <w:t xml:space="preserve">        if (s3Enabled) {</w:t>
              <w:br/>
              <w:t xml:space="preserve">            return getS3Object(key);</w:t>
              <w:br/>
              <w:t xml:space="preserve">        }</w:t>
              <w:br/>
              <w:t xml:space="preserve">        Path target = resolveLocalTarget(key);</w:t>
              <w:br/>
              <w:t xml:space="preserve">        if (!Files.exists(target) || !Files.isRegularFile(target)) {</w:t>
              <w:br/>
              <w:t xml:space="preserve">            throw new ResponseStatusException(HttpStatus.NOT_FOUND, "Upload not found.");</w:t>
              <w:br/>
              <w:t xml:space="preserve">        }</w:t>
              <w:br/>
              <w:t xml:space="preserve">        String contentType = Files.probeContentType(target);</w:t>
              <w:br/>
              <w:t xml:space="preserve">        return new StoredObject(</w:t>
              <w:br/>
              <w:t xml:space="preserve">                Files.readAllBytes(target),</w:t>
              <w:br/>
              <w:t xml:space="preserve">                contentType == null ? contentTypeForExtension(extensionFromKey(key)) : contentType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- 5. deleteUploadUrl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imageUrl: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참/거짓 판단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140~152행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Files.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시스템에 임시 파일을 만들거나 읽고 쓰는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boolean deleteUploadUrl(String imageUrl) throws IOException {</w:t>
              <w:br/>
              <w:t xml:space="preserve">        String value = imageUrl == null ? "" : imageUrl.trim();</w:t>
              <w:br/>
              <w:t xml:space="preserve">        if (value.isBlank()) {</w:t>
              <w:br/>
              <w:t xml:space="preserve">            return false;</w:t>
              <w:br/>
              <w:t xml:space="preserve">        }</w:t>
              <w:br/>
              <w:t xml:space="preserve">        String key = extractObjectKey(value);</w:t>
              <w:br/>
              <w:t xml:space="preserve">        if (s3Enabled) {</w:t>
              <w:br/>
              <w:t xml:space="preserve">            deleteS3Object(key);</w:t>
              <w:br/>
              <w:t xml:space="preserve">            return true;</w:t>
              <w:br/>
              <w:t xml:space="preserve">        }</w:t>
              <w:br/>
              <w:t xml:space="preserve">        return Files.deleteIfExists(resolveLocalTarget(key));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- 6. resolveLocalTarget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Path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153~160행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Path resolveLocalTarget(String key) {</w:t>
              <w:br/>
              <w:t xml:space="preserve">        Path target = uploadPath.resolve(key).normalize();</w:t>
              <w:br/>
              <w:t xml:space="preserve">        if (!target.startsWith(uploadPath)) {</w:t>
              <w:br/>
              <w:t xml:space="preserve">            throw new ResponseStatusException(HttpStatus.BAD_REQUEST, "Invalid upload path.");</w:t>
              <w:br/>
              <w:t xml:space="preserve">        }</w:t>
              <w:br/>
              <w:t xml:space="preserve">        return target;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- 7. putS3Object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 / bytes: byte[] 타입의 입력입니다. / contentType: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161~176행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putS3Object(String key, byte[] bytes, String contentType) {</w:t>
              <w:br/>
              <w:t xml:space="preserve">        try {</w:t>
              <w:br/>
              <w:t xml:space="preserve">            s3Client.putObject(</w:t>
              <w:br/>
              <w:t xml:space="preserve">                    PutObjectRequest.builder()</w:t>
              <w:br/>
              <w:t xml:space="preserve">                            .bucket(s3Bucket)</w:t>
              <w:br/>
              <w:t xml:space="preserve">                            .key(key)</w:t>
              <w:br/>
              <w:t xml:space="preserve">                            .contentType(contentType)</w:t>
              <w:br/>
              <w:t xml:space="preserve">                            .cacheControl("public, max-age=31536000, immutable")</w:t>
              <w:br/>
              <w:t xml:space="preserve">                            .build(),</w:t>
              <w:br/>
              <w:t xml:space="preserve">                    RequestBody.fromBytes(bytes)</w:t>
              <w:br/>
              <w:t xml:space="preserve">            );</w:t>
              <w:br/>
              <w:t xml:space="preserve">        } catch (S3Exception ex) {</w:t>
              <w:br/>
              <w:t xml:space="preserve">            throw new ResponseStatusException(HttpStatus.BAD_GATEWAY, "S3 image upload failed.", ex);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- 8. deleteS3Object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삭제 기능입니다. 먼저 대상이 존재하는지 확인하고 삭제합니다.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177~189행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deleteS3Object(String key) {</w:t>
              <w:br/>
              <w:t xml:space="preserve">        try {</w:t>
              <w:br/>
              <w:t xml:space="preserve">            s3Client.deleteObject(</w:t>
              <w:br/>
              <w:t xml:space="preserve">                    DeleteObjectRequest.builder()</w:t>
              <w:br/>
              <w:t xml:space="preserve">                            .bucket(s3Bucket)</w:t>
              <w:br/>
              <w:t xml:space="preserve">                            .key(key)</w:t>
              <w:br/>
              <w:t xml:space="preserve">                            .build()</w:t>
              <w:br/>
              <w:t xml:space="preserve">            );</w:t>
              <w:br/>
              <w:t xml:space="preserve">        } catch (S3Exception ex) {</w:t>
              <w:br/>
              <w:t xml:space="preserve">            throw new ResponseStatusException(HttpStatus.BAD_GATEWAY, "S3 image delete failed.", ex);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- 9. getS3Object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조회 기능입니다. DB나 내부 상태에서 데이터를 가져와 화면 또는 다른 서비스가 쓰기 좋은 형태로 반환합니다.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StoredObject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190~209행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StoredObject getS3Object(String key) {</w:t>
              <w:br/>
              <w:t xml:space="preserve">        try {</w:t>
              <w:br/>
              <w:t xml:space="preserve">            ResponseBytes&lt;GetObjectResponse&gt; objectBytes = s3Client.getObjectAsBytes(</w:t>
              <w:br/>
              <w:t xml:space="preserve">                    GetObjectRequest.builder()</w:t>
              <w:br/>
              <w:t xml:space="preserve">                            .bucket(s3Bucket)</w:t>
              <w:br/>
              <w:t xml:space="preserve">                            .key(key)</w:t>
              <w:br/>
              <w:t xml:space="preserve">                            .build()</w:t>
              <w:br/>
              <w:t xml:space="preserve">            );</w:t>
              <w:br/>
              <w:t xml:space="preserve">            String contentType = objectBytes.response().contentType();</w:t>
              <w:br/>
              <w:t xml:space="preserve">            return new StoredObject(</w:t>
              <w:br/>
              <w:t xml:space="preserve">                    objectBytes.asByteArray(),</w:t>
              <w:br/>
              <w:t xml:space="preserve">                    contentType == null || contentType.isBlank() ? contentTypeForExtension(extensionFromKey(key)) : contentType</w:t>
              <w:br/>
              <w:t xml:space="preserve">            );</w:t>
              <w:br/>
              <w:t xml:space="preserve">        } catch (NoSuchKeyException ex) {</w:t>
              <w:br/>
              <w:t xml:space="preserve">            throw new ResponseStatusException(HttpStatus.NOT_FOUND, "Upload not found.", ex);</w:t>
              <w:br/>
              <w:t xml:space="preserve">        } catch (S3Exception ex) {</w:t>
              <w:br/>
              <w:t xml:space="preserve">            throw new ResponseStatusException(HttpStatus.BAD_GATEWAY, "S3 image download failed.", ex);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- 10. toStoredUrl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210~216행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toStoredUrl(String key) {</w:t>
              <w:br/>
              <w:t xml:space="preserve">        if (s3Enabled &amp;&amp; !s3PublicBaseUrl.isBlank()) {</w:t>
              <w:br/>
              <w:t xml:space="preserve">            return s3PublicBaseUrl + "/" + key;</w:t>
              <w:br/>
              <w:t xml:space="preserve">        }</w:t>
              <w:br/>
              <w:t xml:space="preserve">        return "/uploads/" + key;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- 11. extractObjectKey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imageUrl: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217~235행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실패 가능성이 있는 코드를 감싸고 예외를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예외가 발생했을 때 fallback, 로그, 빈 결과 반환 등을 수행합니다.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extractObjectKey(String imageUrl) {</w:t>
              <w:br/>
              <w:t xml:space="preserve">        String value = imageUrl == null ? "" : imageUrl.trim();</w:t>
              <w:br/>
              <w:t xml:space="preserve">        if (value.startsWith("/uploads/")) {</w:t>
              <w:br/>
              <w:t xml:space="preserve">            return sanitizeObjectKey(value.substring("/uploads/".length()));</w:t>
              <w:br/>
              <w:t xml:space="preserve">        }</w:t>
              <w:br/>
              <w:t xml:space="preserve">        if (!s3PublicBaseUrl.isBlank() &amp;&amp; value.startsWith(s3PublicBaseUrl + "/")) {</w:t>
              <w:br/>
              <w:t xml:space="preserve">            return sanitizeObjectKey(value.substring(s3PublicBaseUrl.length() + 1));</w:t>
              <w:br/>
              <w:t xml:space="preserve">        }</w:t>
              <w:br/>
              <w:t xml:space="preserve">        if (s3Enabled &amp;&amp; value.startsWith("http")) {</w:t>
              <w:br/>
              <w:t xml:space="preserve">            try {</w:t>
              <w:br/>
              <w:t xml:space="preserve">                URI uri = new URI(value);</w:t>
              <w:br/>
              <w:t xml:space="preserve">                return sanitizeObjectKey(uri.getPath().replaceFirst("^/", ""));</w:t>
              <w:br/>
              <w:t xml:space="preserve">            } catch (URISyntaxException ignored) {</w:t>
              <w:br/>
              <w:t xml:space="preserve">                throw new ResponseStatusException(HttpStatus.BAD_REQUEST, "Invalid upload URL.");</w:t>
              <w:br/>
              <w:t xml:space="preserve">            }</w:t>
              <w:br/>
              <w:t xml:space="preserve">        }</w:t>
              <w:br/>
              <w:t xml:space="preserve">        throw new ResponseStatusException(HttpStatus.BAD_REQUEST, "Invalid upload URL.");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- 12. buildObjectKey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prefix: 문자열 값입니다. / extension: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236~239행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buildObjectKey(String prefix, String extension) {</w:t>
              <w:br/>
              <w:t xml:space="preserve">        return sanitizePrefix(prefix) + "-" + UUID.randomUUID() + extension;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- 13. sanitizeObjectKey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240~247행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sanitizeObjectKey(String key) {</w:t>
              <w:br/>
              <w:t xml:space="preserve">        String value = key == null ? "" : key.trim().replace("\\", "/");</w:t>
              <w:br/>
              <w:t xml:space="preserve">        if (value.isBlank() || value.contains("..") || value.startsWith("/") || value.endsWith("/")) {</w:t>
              <w:br/>
              <w:t xml:space="preserve">            throw new ResponseStatusException(HttpStatus.BAD_REQUEST, "Invalid upload path.");</w:t>
              <w:br/>
              <w:t xml:space="preserve">        }</w:t>
              <w:br/>
              <w:t xml:space="preserve">        return value;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- 14. validateImage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file: 프론트 FormData로 업로드된 파일입니다.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 없이 저장, 삭제, 발송, 이벤트 발행 같은 부수 효과를 수행합니다.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248~260행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MultipartFile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파일 업로드 입력입니다. 프론트 FormData와 연결됩니다.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void validateImage(MultipartFile file) {</w:t>
              <w:br/>
              <w:t xml:space="preserve">        if (file == null || file.isEmpty()) {</w:t>
              <w:br/>
              <w:t xml:space="preserve">            throw new ResponseStatusException(HttpStatus.BAD_REQUEST, "Image file is required.");</w:t>
              <w:br/>
              <w:t xml:space="preserve">        }</w:t>
              <w:br/>
              <w:t xml:space="preserve">        if (file.getSize() &gt; MAX_IMAGE_BYTES) {</w:t>
              <w:br/>
              <w:t xml:space="preserve">            throw new ResponseStatusException(HttpStatus.PAYLOAD_TOO_LARGE, "Image file must be 10MB or smaller.");</w:t>
              <w:br/>
              <w:t xml:space="preserve">        }</w:t>
              <w:br/>
              <w:t xml:space="preserve">        String contentType = normalizeContentType(file.getContentType());</w:t>
              <w:br/>
              <w:t xml:space="preserve">        if (!IMAGE_EXTENSIONS.containsKey(contentType)) {</w:t>
              <w:br/>
              <w:t xml:space="preserve">            throw new ResponseStatusException(HttpStatus.BAD_REQUEST, "Only JPG, PNG, WEBP, or GIF images are allowed.");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- 15. normalizeContentType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contentType: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261~264행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normalizeContentType(String contentType) {</w:t>
              <w:br/>
              <w:t xml:space="preserve">        return contentType == null ? "" : contentType.toLowerCase(Locale.ROOT).trim();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- 16. sanitizePrefix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prefix: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265~270행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sanitizePrefix(String prefix) {</w:t>
              <w:br/>
              <w:t xml:space="preserve">        String value = prefix == null ? "upload" : prefix.toLowerCase(Locale.ROOT).replaceAll("[^a-z0-9-]", "-");</w:t>
              <w:br/>
              <w:t xml:space="preserve">        value = value.replaceAll("-+", "-").replaceAll("^-|-$", "");</w:t>
              <w:br/>
              <w:t xml:space="preserve">        return value.isBlank() ? "upload" : value;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- 17. sanitizeExtension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extension: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271~281행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ResponseStatusException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서비스에서 HTTP 오류 상태를 명확히 반환하기 위한 예외입니다.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sanitizeExtension(String extension) {</w:t>
              <w:br/>
              <w:t xml:space="preserve">        String value = extension == null ? ".bin" : extension.toLowerCase(Locale.ROOT).trim();</w:t>
              <w:br/>
              <w:t xml:space="preserve">        if (!value.startsWith(".")) {</w:t>
              <w:br/>
              <w:t xml:space="preserve">            value = "." + value;</w:t>
              <w:br/>
              <w:t xml:space="preserve">        }</w:t>
              <w:br/>
              <w:t xml:space="preserve">        if (!value.matches("\\.[a-z0-9]{1,8}")) {</w:t>
              <w:br/>
              <w:t xml:space="preserve">            throw new ResponseStatusException(HttpStatus.BAD_REQUEST, "Invalid image extension.");</w:t>
              <w:br/>
              <w:t xml:space="preserve">        }</w:t>
              <w:br/>
              <w:t xml:space="preserve">        return value;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- 18. extensionFromKey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key: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282~289행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extensionFromKey(String key) {</w:t>
              <w:br/>
              <w:t xml:space="preserve">        int dotIndex = key == null ? -1 : key.lastIndexOf(".");</w:t>
              <w:br/>
              <w:t xml:space="preserve">        if (dotIndex &lt; 0) {</w:t>
              <w:br/>
              <w:t xml:space="preserve">            return ".bin";</w:t>
              <w:br/>
              <w:t xml:space="preserve">        }</w:t>
              <w:br/>
              <w:t xml:space="preserve">        return sanitizeExtension(key.substring(dotIndex));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- 19. contentTypeForExtension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extension: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290~299행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switch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값에 따라 여러 분기 중 하나를 선택합니다.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contentTypeForExtension(String extension) {</w:t>
              <w:br/>
              <w:t xml:space="preserve">        return switch (sanitizeExtension(extension)) {</w:t>
              <w:br/>
              <w:t xml:space="preserve">            case ".jpg", ".jpeg" -&gt; "image/jpeg";</w:t>
              <w:br/>
              <w:t xml:space="preserve">            case ".png" -&gt; "image/png";</w:t>
              <w:br/>
              <w:t xml:space="preserve">            case ".webp" -&gt; "image/webp";</w:t>
              <w:br/>
              <w:t xml:space="preserve">            case ".gif" -&gt; "image/gif";</w:t>
              <w:br/>
              <w:t xml:space="preserve">            default -&gt; "application/octet-stream";</w:t>
              <w:br/>
              <w:t xml:space="preserve">        };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- 20. normalizePublicBaseUrl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외부에서 직접 호출하는 기능이 아니라, 같은 클래스 안의 public 메서드가 복잡한 로직을 나누기 위해 호출하는 보조 함수입니다.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 클래스 내부에서만 쓰는 보조 로직입니다. public 메서드를 읽다가 필요할 때 따라가면 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value: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문자열 결과를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300~304행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private String normalizePublicBaseUrl(String value) {</w:t>
              <w:br/>
              <w:t xml:space="preserve">        String trimmed = value == null ? "" : value.trim();</w:t>
              <w:br/>
              <w:t xml:space="preserve">        return trimmed.replaceAll("/+$", "");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- 21. StoredObject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bytes: byte[] 타입의 입력입니다. / contentType: 문자열 값입니다.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record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305~310행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StoredObject(byte[] bytes, String contentType) {</w:t>
              <w:br/>
              <w:t xml:space="preserve">        public Resource resource() {</w:t>
              <w:br/>
              <w:t xml:space="preserve">            return new org.springframework.core.io.ByteArrayResource(bytes);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UploadStorageService - 22. resource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이 코드의 역할: </w:t>
      </w:r>
      <w:r>
        <w:rPr>
          <w:rFonts w:ascii="Malgun Gothic" w:hAnsi="Malgun Gothic" w:eastAsia="Malgun Gothic"/>
          <w:b w:val="0"/>
          <w:sz w:val="18"/>
        </w:rPr>
        <w:t>이 메서드는 서비스의 업무 흐름 중 하나를 담당합니다. 입력값, Repository 호출, 반환값을 순서대로 읽으면 됩니다.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구분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설명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종류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메서드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접근 제한자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외부 Controller나 다른 서비스가 호출할 수 있는 공개 기능입니다.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입력값이 없습니다. 내부 상태나 Repository 조회 결과를 기준으로 처리합니다.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반환값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Resource 타입을 반환합니다.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코드 위치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307~309행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기본 흐름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입력값을 받아 내부 계산 또는 단순 반환을 수행하는 보조 코드입니다.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Resource resource() {</w:t>
              <w:br/>
              <w:t xml:space="preserve">            return new org.springframework.core.io.ByteArrayResource(bytes);</w:t>
              <w:br/>
              <w:t xml:space="preserve">    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읽는 순서: </w:t>
      </w:r>
      <w:r>
        <w:rPr>
          <w:rFonts w:ascii="Malgun Gothic" w:hAnsi="Malgun Gothic" w:eastAsia="Malgun Gothic"/>
          <w:b w:val="0"/>
          <w:sz w:val="18"/>
        </w:rPr>
        <w:t>위 코드는 먼저 입력값과 필요한 내부 필드를 사용해 조건을 확인하고, Repository나 다른 Service를 호출한 뒤, 결과를 반환하거나 상태를 변경합니다. private 메서드라면 public 메서드의 일부 계산을 분리한 것입니다.</w:t>
      </w:r>
    </w:p>
    <w:p>
      <w:pPr>
        <w:pStyle w:val="Heading3"/>
      </w:pPr>
      <w:r>
        <w:t>내부 record 전체 설명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3F4F6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2"/>
              </w:rPr>
              <w:t>public record StoredObject(byte[] bytes, String contentType) {</w:t>
              <w:br/>
              <w:t xml:space="preserve">        public Resource resource() {</w:t>
              <w:br/>
              <w:t xml:space="preserve">            return new org.springframework.core.io.ByteArrayResource(bytes);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/>
          <w:color w:val="0F172A"/>
          <w:sz w:val="18"/>
        </w:rPr>
        <w:t xml:space="preserve">record 1: </w:t>
      </w:r>
      <w:r>
        <w:rPr>
          <w:rFonts w:ascii="Malgun Gothic" w:hAnsi="Malgun Gothic" w:eastAsia="Malgun Gothic"/>
          <w:b w:val="0"/>
          <w:sz w:val="18"/>
        </w:rPr>
        <w:t>record는 여러 값을 한 묶음으로 전달하기 위한 간단한 데이터 타입입니다. 보통 private helper 메서드들이 계산한 결과를 담아 같은 클래스 내부에서 사용합니다.</w:t>
      </w:r>
    </w:p>
    <w:p>
      <w:pPr>
        <w:pStyle w:val="Heading1"/>
      </w:pPr>
      <w:r>
        <w:t>3. 전체 Service 공부 순서</w:t>
      </w:r>
    </w:p>
    <w:tbl>
      <w:tblGrid>
        <w:gridCol w:w="800"/>
        <w:gridCol w:w="3000"/>
        <w:gridCol w:w="55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순서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먼저 볼 파일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이유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BoothService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부스 조회, DTO 변환, GPS 기반 혼잡도 계산, 예약 좌석 요약이 모두 들어 있습니다.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ReservationService / ReservationAuthService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예약 상태 전이와 사용자 인증 토큰 흐름을 이해할 수 있습니다.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StreamService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실시간 연결과 publish 구조를 이해할 수 있습니다.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AiCongestionService / PythonCongestionModelService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현재 실제 AI 혼잡도 예측 기능의 핵심입니다.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UploadStorageService / AdminImportService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FormData, MultipartFile, CSV 읽기처럼 JSON이 아닌 요청을 이해할 수 있습니다.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SMS/Chat/Translate/Ops AI 계열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호출, timeout, fallback, 설정값 주입을 이해할 수 있습니다.</w:t>
            </w:r>
          </w:p>
        </w:tc>
      </w:tr>
    </w:tbl>
    <w:p/>
    <w:tbl>
      <w:tblGrid>
        <w:gridCol w:w="700"/>
        <w:gridCol w:w="4200"/>
        <w:gridCol w:w="1200"/>
        <w:gridCol w:w="1200"/>
      </w:tblGrid>
      <w:tblPr>
        <w:tblStyle w:val="TableGrid"/>
        <w:tblW w:type="dxa" w:w="730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번호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파일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줄 수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4"/>
              </w:rPr>
              <w:t>메서드 수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AdminActionService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AdminDashboardService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AdminImportService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93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AiCongestionService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AiDecisionLogService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AiImageGenerationService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960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59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AnalyticsService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AuditLogService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AuthService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BoothService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ChatService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EventService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FestivalSnapshotService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GpsService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LostItemService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226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NoticeService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AiMatchSmsNotifier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OpsAiService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56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PublicAiGuideService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PythonCongestionModelService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ReservationAuthService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ReservationService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SimulationStateService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833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49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AligoSmsSender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NoopSmsSender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SmsSender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SolapiMessageClient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SolapiSmsSender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TwilioSmsSender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StaffService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StreamService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98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TranslateMetricsService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TranslateService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UploadStorageService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311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8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475569"/>
        <w:sz w:val="16"/>
      </w:rPr>
      <w:t>FestFlow Backend Service Full Code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