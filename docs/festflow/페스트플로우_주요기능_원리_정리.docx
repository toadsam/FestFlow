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FestFlow</w:t>
      </w:r>
    </w:p>
    <w:p>
      <w:pPr>
        <w:pStyle w:val="Subtitle"/>
      </w:pPr>
      <w:r>
        <w:t xml:space="preserve">주요 기능 원리 정리</w:t>
      </w:r>
    </w:p>
    <w:p>
      <w:r>
        <w:t xml:space="preserve">발표용 상세 설명 문서</w:t>
      </w:r>
    </w:p>
    <w:p>
      <w:pPr>
        <w:pStyle w:val="Heading1"/>
      </w:pPr>
      <w:r>
        <w:t xml:space="preserve">문서 목적</w:t>
      </w:r>
    </w:p>
    <w:p>
      <w:r>
        <w:t xml:space="preserve">FestFlow의 핵심 기능들이 어떤 입력을 받고, 어떤 서비스에서 데이터를 처리하며, 어떤 판단 과정을 거쳐 화면 결과로 바뀌는지 발표용으로 설명하기 위한 문서다.</w:t>
      </w:r>
    </w:p>
    <w:p>
      <w:pPr>
        <w:pStyle w:val="Heading1"/>
      </w:pPr>
      <w:r>
        <w:t xml:space="preserve">이번 버전의 보강 방향</w:t>
      </w:r>
    </w:p>
    <w:p>
      <w:r>
        <w:t xml:space="preserve">기존 8개 기능은 처리 단계를 더 자세히 풀었고, 발표에서 중요하게 보일 수 있는 기능 5개를 추가했다. 각 기능은 입력과 기준 데이터, 상세 처리 과정, 화면 결과, 발표 포인트, 한 줄 요약 순서로 정리했다.</w:t>
      </w:r>
    </w:p>
    <w:p>
      <w:pPr>
        <w:pStyle w:val="Heading1"/>
      </w:pPr>
      <w:r>
        <w:t xml:space="preserve">전체 시스템 원리</w:t>
      </w:r>
    </w:p>
    <w:p>
      <w:r>
        <w:t xml:space="preserve">FestFlow의 원리는 크게 네 단계다. 첫째, 실시간 운영 데이터를 snapshot으로 모은다. 둘째, 규칙 기반 점수와 필요 시 RandomForest 같은 ML 예측으로 혼잡도나 위험도를 계산한다. 셋째, 그 결과를 추천, 회피, 나중 추천, 체크인 가능, 예약 불가 같은 구조화된 판단으로 바꾼다. 넷째, 필요한 경우 AI가 이 구조화된 판단을 방문자나 운영자가 이해하기 쉬운 자연어 가이드로 요약한다.</w:t>
      </w:r>
    </w:p>
    <w:p>
      <w:pPr>
        <w:pStyle w:val="Heading1"/>
      </w:pPr>
      <w:r>
        <w:t xml:space="preserve">추가된 기능 5개</w:t>
      </w:r>
    </w:p>
    <w:p>
      <w:r>
        <w:t xml:space="preserve">이번 보강에서 추가한 기능은 부스 운영 대시보드, 분실물 관리, 스태프 현장 지원, 공지/행사 일정 관리, 관리자 대시보드와 감사 로그다.</w:t>
      </w:r>
    </w:p>
    <w:p>
      <w:pPr>
        <w:pStyle w:val="Heading1"/>
      </w:pPr>
      <w:r>
        <w:t xml:space="preserve">1. AI 축제 가이드</w:t>
      </w:r>
    </w:p>
    <w:p>
      <w:pPr>
        <w:pStyle w:val="Heading2"/>
      </w:pPr>
      <w:r>
        <w:t xml:space="preserve">기능 개요</w:t>
      </w:r>
    </w:p>
    <w:p>
      <w:r>
        <w:t xml:space="preserve">방문자에게 지금 방문하기 좋은 부스, 피해야 할 부스, 나중에 가면 좋은 부스를 추천하는 기능이다. 핵심은 AI가 빈 화면에서 마음대로 추천하는 것이 아니라, 서버가 먼저 현재 축제 상태를 구조화하고 점수화한 뒤 AI가 그 판단을 자연어로 설명한다는 점이다.</w:t>
      </w:r>
    </w:p>
    <w:p>
      <w:pPr>
        <w:pStyle w:val="Heading2"/>
      </w:pPr>
      <w:r>
        <w:t xml:space="preserve">관련 코드</w:t>
      </w:r>
    </w:p>
    <w:p>
      <w:r>
        <w:t xml:space="preserve">코드 위치: AiGuideController.java</w:t>
      </w:r>
    </w:p>
    <w:p>
      <w:r>
        <w:t xml:space="preserve">코드 위치: AiCongestionService.java</w:t>
      </w:r>
    </w:p>
    <w:p>
      <w:r>
        <w:t xml:space="preserve">코드 위치: PublicAiGuideService.java</w:t>
      </w:r>
    </w:p>
    <w:p>
      <w:r>
        <w:t xml:space="preserve">코드 위치: FestivalSnapshotService.java</w:t>
      </w:r>
    </w:p>
    <w:p>
      <w:r>
        <w:t xml:space="preserve">코드 위치: PythonCongestionModelService.java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방문자의 가이드 요청</w:t>
      </w:r>
    </w:p>
    <w:p>
      <w:r>
        <w:t xml:space="preserve">입력 데이터: 부스별 대기시간, 재고, 운영 상태</w:t>
      </w:r>
    </w:p>
    <w:p>
      <w:r>
        <w:t xml:space="preserve">입력 데이터: GPS 기반 혼잡도</w:t>
      </w:r>
    </w:p>
    <w:p>
      <w:r>
        <w:t xml:space="preserve">입력 데이터: 예약 테이블과 활성 예약 수</w:t>
      </w:r>
    </w:p>
    <w:p>
      <w:r>
        <w:t xml:space="preserve">입력 데이터: 행사 일정과 곧 시작하는 공연 정보</w:t>
      </w:r>
    </w:p>
    <w:p>
      <w:r>
        <w:t xml:space="preserve">입력 데이터: 공지와 운영 메시지</w:t>
      </w:r>
    </w:p>
    <w:p>
      <w:pPr>
        <w:pStyle w:val="Heading2"/>
      </w:pPr>
      <w:r>
        <w:t xml:space="preserve">상세 처리 과정</w:t>
      </w:r>
    </w:p>
    <w:p>
      <w:r>
        <w:t xml:space="preserve">단계 1 - 프론트엔드가 AI 가이드 API를 호출하면 AiGuideController가 요청을 받는다.</w:t>
      </w:r>
    </w:p>
    <w:p>
      <w:r>
        <w:t xml:space="preserve">단계 2 - FestivalSnapshotService가 현재 시각 기준으로 부스, 혼잡도, 예약, 공연, 공지를 한 번에 묶은 snapshot을 만든다.</w:t>
      </w:r>
    </w:p>
    <w:p>
      <w:r>
        <w:t xml:space="preserve">단계 3 - AiCongestionService가 snapshot 안의 각 부스에 대해 대기시간, 감지 인원, 예약 수, 남은 좌석, 재고, 행사 임박 여부를 feature처럼 정리한다.</w:t>
      </w:r>
    </w:p>
    <w:p>
      <w:r>
        <w:t xml:space="preserve">단계 4 - 서버는 먼저 규칙 기반 점수를 계산한다. 예를 들어 대기시간이 짧고 재고가 충분하고 주변 인원이 적으면 좋은 후보가 되고, 대기시간이 길거나 재고가 부족하거나 행사 직전이면 회피 후보가 된다.</w:t>
      </w:r>
    </w:p>
    <w:p>
      <w:r>
        <w:t xml:space="preserve">단계 5 - RandomForest 모델 파일과 Python 추론 스크립트가 준비되어 있으면 PythonCongestionModelService가 30분 뒤 혼잡도 등급과 confidence를 추가로 반환한다.</w:t>
      </w:r>
    </w:p>
    <w:p>
      <w:r>
        <w:t xml:space="preserve">단계 6 - 모델 결과가 없거나 실패해도 기능은 멈추지 않는다. 이 경우 규칙 기반 점수만으로 recommendedNow, avoidNow, recommendedLater를 만든다.</w:t>
      </w:r>
    </w:p>
    <w:p>
      <w:r>
        <w:t xml:space="preserve">단계 7 - PublicAiGuideService는 구조화된 추천 결과를 AI에게 전달해 방문자가 이해하기 쉬운 안내 문장으로 요약한다.</w:t>
      </w:r>
    </w:p>
    <w:p>
      <w:r>
        <w:t xml:space="preserve">단계 8 - AI 응답이 비어 있거나 형식이 맞지 않으면 서버가 준비한 fallback 문장을 사용한다.</w:t>
      </w:r>
    </w:p>
    <w:p>
      <w:pPr>
        <w:pStyle w:val="Heading2"/>
      </w:pPr>
      <w:r>
        <w:t xml:space="preserve">화면에 보이는 결과</w:t>
      </w:r>
    </w:p>
    <w:p>
      <w:r>
        <w:t xml:space="preserve">방문자는 추천 부스, 회피 부스, 나중 추천 부스와 그 이유를 자연어 문장으로 받는다. 분석 페이지나 홈 화면에서는 같은 판단이 카드 형태로도 표시된다.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시연에서는 'AI가 추천했습니다'라고만 말하지 말고, '먼저 운영 데이터를 snapshot으로 모으고, 서버가 점수와 예측을 만든 뒤, AI는 그 판단을 방문자용 문장으로 바꿉니다'라고 설명하면 설득력이 높다.</w:t>
      </w:r>
    </w:p>
    <w:p>
      <w:pPr>
        <w:pStyle w:val="Heading2"/>
      </w:pPr>
      <w:r>
        <w:t xml:space="preserve">한 줄 요약</w:t>
      </w:r>
    </w:p>
    <w:p>
      <w:r>
        <w:t xml:space="preserve">실시간 운영 데이터와 규칙 기반 판단을 먼저 만들고, 필요한 경우 ML 예측과 생성형 AI 설명을 얹는 구조다.</w:t>
      </w:r>
    </w:p>
    <w:p/>
    <w:p>
      <w:pPr>
        <w:pStyle w:val="Heading1"/>
      </w:pPr>
      <w:r>
        <w:t xml:space="preserve">2. 실시간 혼잡도 분석</w:t>
      </w:r>
    </w:p>
    <w:p>
      <w:pPr>
        <w:pStyle w:val="Heading2"/>
      </w:pPr>
      <w:r>
        <w:t xml:space="preserve">기능 개요</w:t>
      </w:r>
    </w:p>
    <w:p>
      <w:r>
        <w:t xml:space="preserve">축제장 구역과 부스 주변에 사람이 얼마나 몰려 있는지 계산하고, 시간대별 유동량과 혼잡 수준을 화면에 보여주는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AnalyticsController.java</w:t>
      </w:r>
    </w:p>
    <w:p>
      <w:r>
        <w:t xml:space="preserve">코드 위치: AnalyticsService.java</w:t>
      </w:r>
    </w:p>
    <w:p>
      <w:r>
        <w:t xml:space="preserve">코드 위치: GpsService.java</w:t>
      </w:r>
    </w:p>
    <w:p>
      <w:r>
        <w:t xml:space="preserve">코드 위치: BoothService.java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방문자 GPS 로그</w:t>
      </w:r>
    </w:p>
    <w:p>
      <w:r>
        <w:t xml:space="preserve">입력 데이터: 부스 좌표와 구역 반경</w:t>
      </w:r>
    </w:p>
    <w:p>
      <w:r>
        <w:t xml:space="preserve">입력 데이터: 조회 시간 범위</w:t>
      </w:r>
    </w:p>
    <w:p>
      <w:r>
        <w:t xml:space="preserve">입력 데이터: 부스 대기시간과 운영 상태</w:t>
      </w:r>
    </w:p>
    <w:p>
      <w:r>
        <w:t xml:space="preserve">입력 데이터: 시뮬레이션이 켜져 있을 때의 가상 상태</w:t>
      </w:r>
    </w:p>
    <w:p>
      <w:pPr>
        <w:pStyle w:val="Heading2"/>
      </w:pPr>
      <w:r>
        <w:t xml:space="preserve">상세 처리 과정</w:t>
      </w:r>
    </w:p>
    <w:p>
      <w:r>
        <w:t xml:space="preserve">단계 1 - 방문자 화면이 위치 전송에 동의하면 GpsController를 통해 위도와 경도가 서버에 저장된다.</w:t>
      </w:r>
    </w:p>
    <w:p>
      <w:r>
        <w:t xml:space="preserve">단계 2 - GpsService는 GPS 로그를 저장한 뒤 혼잡도 스트림을 발행해 다른 화면이 갱신될 수 있게 한다.</w:t>
      </w:r>
    </w:p>
    <w:p>
      <w:r>
        <w:t xml:space="preserve">단계 3 - AnalyticsService는 일정 시간 범위의 GPS 로그를 읽고, 각 로그가 어떤 부스나 무대 구역 반경 안에 들어가는지 계산한다.</w:t>
      </w:r>
    </w:p>
    <w:p>
      <w:r>
        <w:t xml:space="preserve">단계 4 - 구역별 현재 인원, 이전 구간 대비 증가량, 시간대별 누적량을 만든다.</w:t>
      </w:r>
    </w:p>
    <w:p>
      <w:r>
        <w:t xml:space="preserve">단계 5 - 인원 수와 수용 기준을 비교해 여유, 보통, 혼잡 같은 표시 등급으로 바꾼다.</w:t>
      </w:r>
    </w:p>
    <w:p>
      <w:r>
        <w:t xml:space="preserve">단계 6 - 부스 데이터와 결합해 인기 부스, 혼잡 히트맵, 무대 밀집도, 추천 시간대 같은 분석 DTO를 만든다.</w:t>
      </w:r>
    </w:p>
    <w:p>
      <w:r>
        <w:t xml:space="preserve">단계 7 - 프론트엔드는 이 DTO를 받아 혼잡도 카드, 그래프, 지도 마커 색상으로 표현한다.</w:t>
      </w:r>
    </w:p>
    <w:p>
      <w:pPr>
        <w:pStyle w:val="Heading2"/>
      </w:pPr>
      <w:r>
        <w:t xml:space="preserve">화면에 보이는 결과</w:t>
      </w:r>
    </w:p>
    <w:p>
      <w:r>
        <w:t xml:space="preserve">분석 페이지에는 시간대별 방문량, 인기 부스, 히트맵, 무대 혼잡도, 현재 혼잡 요약이 표시된다.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혼잡도는 단순히 관리자 입력값이 아니라 GPS 로그를 구역 기준으로 집계한 결과라고 설명하면 실제 운영 데이터 기반 기능임을 보여 줄 수 있다.</w:t>
      </w:r>
    </w:p>
    <w:p>
      <w:pPr>
        <w:pStyle w:val="Heading2"/>
      </w:pPr>
      <w:r>
        <w:t xml:space="preserve">한 줄 요약</w:t>
      </w:r>
    </w:p>
    <w:p>
      <w:r>
        <w:t xml:space="preserve">GPS 좌표를 저장한 뒤 구역 반경 단위로 집계해 현재 혼잡도를 수치와 등급으로 바꾸는 기능이다.</w:t>
      </w:r>
    </w:p>
    <w:p/>
    <w:p>
      <w:pPr>
        <w:pStyle w:val="Heading1"/>
      </w:pPr>
      <w:r>
        <w:t xml:space="preserve">3. 부스 예약/대기 관리</w:t>
      </w:r>
    </w:p>
    <w:p>
      <w:pPr>
        <w:pStyle w:val="Heading2"/>
      </w:pPr>
      <w:r>
        <w:t xml:space="preserve">기능 개요</w:t>
      </w:r>
    </w:p>
    <w:p>
      <w:r>
        <w:t xml:space="preserve">방문자가 전화번호 인증 후 테이블을 예약하고, 운영자가 체크인과 테이블 비우기를 처리할 수 있게 하는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BoothController.java</w:t>
      </w:r>
    </w:p>
    <w:p>
      <w:r>
        <w:t xml:space="preserve">코드 위치: ReservationService.java</w:t>
      </w:r>
    </w:p>
    <w:p>
      <w:r>
        <w:t xml:space="preserve">코드 위치: ReservationAuthController.java</w:t>
      </w:r>
    </w:p>
    <w:p>
      <w:r>
        <w:t xml:space="preserve">코드 위치: ReservationAuthService.java</w:t>
      </w:r>
    </w:p>
    <w:p>
      <w:r>
        <w:t xml:space="preserve">코드 위치: OpsController.java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전화번호</w:t>
      </w:r>
    </w:p>
    <w:p>
      <w:r>
        <w:t xml:space="preserve">입력 데이터: 인증번호</w:t>
      </w:r>
    </w:p>
    <w:p>
      <w:r>
        <w:t xml:space="preserve">입력 데이터: 부스 ID</w:t>
      </w:r>
    </w:p>
    <w:p>
      <w:r>
        <w:t xml:space="preserve">입력 데이터: 테이블 ID</w:t>
      </w:r>
    </w:p>
    <w:p>
      <w:r>
        <w:t xml:space="preserve">입력 데이터: 요청 좌석 수</w:t>
      </w:r>
    </w:p>
    <w:p>
      <w:r>
        <w:t xml:space="preserve">입력 데이터: 체크인 QR 토큰</w:t>
      </w:r>
    </w:p>
    <w:p>
      <w:r>
        <w:t xml:space="preserve">입력 데이터: 운영자 수동 체크인 요청</w:t>
      </w:r>
    </w:p>
    <w:p>
      <w:pPr>
        <w:pStyle w:val="Heading2"/>
      </w:pPr>
      <w:r>
        <w:t xml:space="preserve">상세 처리 과정</w:t>
      </w:r>
    </w:p>
    <w:p>
      <w:r>
        <w:t xml:space="preserve">단계 1 - 방문자가 번호 받기를 누르면 ReservationAuthService가 전화번호를 정규화하고 인증 코드를 만든다.</w:t>
      </w:r>
    </w:p>
    <w:p>
      <w:r>
        <w:t xml:space="preserve">단계 2 - 인증 코드는 만료 시간과 함께 저장되고 SMS 발송 서비스로 전달된다.</w:t>
      </w:r>
    </w:p>
    <w:p>
      <w:r>
        <w:t xml:space="preserve">단계 3 - 방문자가 인증번호를 입력하면 서버가 만료 여부, 오입력 횟수, 이미 사용된 코드인지 검증한다.</w:t>
      </w:r>
    </w:p>
    <w:p>
      <w:r>
        <w:t xml:space="preserve">단계 4 - 인증이 성공하면 예약 전용 토큰이 발급되고, 이후 예약 API는 이 토큰으로 사용자를 식별한다.</w:t>
      </w:r>
    </w:p>
    <w:p>
      <w:r>
        <w:t xml:space="preserve">단계 5 - ReservationService는 예약 생성 전에 만료된 예약을 정리하고, 사용자의 기존 활성 예약과 노쇼 패널티를 확인한다.</w:t>
      </w:r>
    </w:p>
    <w:p>
      <w:r>
        <w:t xml:space="preserve">단계 6 - 선택한 테이블이 해당 부스 소속인지, 현재 예약 가능한 상태인지, 요청 좌석 수보다 가용 좌석이 많은지 검사한다.</w:t>
      </w:r>
    </w:p>
    <w:p>
      <w:r>
        <w:t xml:space="preserve">단계 7 - 조건을 통과하면 테이블 가용 좌석을 차감하고 예약을 생성하며 만료 시간을 설정한다.</w:t>
      </w:r>
    </w:p>
    <w:p>
      <w:r>
        <w:t xml:space="preserve">단계 8 - 방문자는 체크인 QR을 생성하고, 운영자는 QR 토큰 또는 수동 버튼으로 예약 상태를 CHECKED_IN으로 바꾼다.</w:t>
      </w:r>
    </w:p>
    <w:p>
      <w:r>
        <w:t xml:space="preserve">단계 9 - 이용이 끝나면 운영자가 테이블 비우기를 눌러 예약을 완료 처리하고 좌석을 다시 가용 상태로 되돌린다.</w:t>
      </w:r>
    </w:p>
    <w:p>
      <w:r>
        <w:t xml:space="preserve">단계 10 - 노쇼나 만료가 반복되면 패널티가 누적되어 일정 시간 새 예약이 막힌다.</w:t>
      </w:r>
    </w:p>
    <w:p>
      <w:pPr>
        <w:pStyle w:val="Heading2"/>
      </w:pPr>
      <w:r>
        <w:t xml:space="preserve">화면에 보이는 결과</w:t>
      </w:r>
    </w:p>
    <w:p>
      <w:r>
        <w:t xml:space="preserve">방문자는 남은 시간과 QR 체크인 버튼을 보고, 운영자는 활성 예약 목록과 테이블별 좌석 상태를 실시간으로 확인한다.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시연에서는 전화번호 인증, 테이블 선택, 예약 생성, QR 체크인, 운영자 테이블 비우기까지 한 흐름으로 보여 주면 기능 완성도가 잘 드러난다.</w:t>
      </w:r>
    </w:p>
    <w:p>
      <w:pPr>
        <w:pStyle w:val="Heading2"/>
      </w:pPr>
      <w:r>
        <w:t xml:space="preserve">한 줄 요약</w:t>
      </w:r>
    </w:p>
    <w:p>
      <w:r>
        <w:t xml:space="preserve">인증, 중복 방지, 좌석 차감, QR 체크인, 노쇼 패널티를 묶은 실제 대기 분산 시스템이다.</w:t>
      </w:r>
    </w:p>
    <w:p/>
    <w:p>
      <w:pPr>
        <w:pStyle w:val="Heading1"/>
      </w:pPr>
      <w:r>
        <w:t xml:space="preserve">4. 운영자용 실시간 관제</w:t>
      </w:r>
    </w:p>
    <w:p>
      <w:pPr>
        <w:pStyle w:val="Heading2"/>
      </w:pPr>
      <w:r>
        <w:t xml:space="preserve">기능 개요</w:t>
      </w:r>
    </w:p>
    <w:p>
      <w:r>
        <w:t xml:space="preserve">행사 운영자가 부스, 공지, 행사, 혼잡 상황을 한 화면에서 보고 즉시 제어할 수 있는 관리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OpsController.java</w:t>
      </w:r>
    </w:p>
    <w:p>
      <w:r>
        <w:t xml:space="preserve">코드 위치: AdminDashboardController.java</w:t>
      </w:r>
    </w:p>
    <w:p>
      <w:r>
        <w:t xml:space="preserve">코드 위치: AdminDashboardService.java</w:t>
      </w:r>
    </w:p>
    <w:p>
      <w:r>
        <w:t xml:space="preserve">코드 위치: AdminActionService.java</w:t>
      </w:r>
    </w:p>
    <w:p>
      <w:r>
        <w:t xml:space="preserve">코드 위치: AuditLogService.java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운영자 로그인 정보</w:t>
      </w:r>
    </w:p>
    <w:p>
      <w:r>
        <w:t xml:space="preserve">입력 데이터: 공지 작성 요청</w:t>
      </w:r>
    </w:p>
    <w:p>
      <w:r>
        <w:t xml:space="preserve">입력 데이터: 부스 상태 변경 요청</w:t>
      </w:r>
    </w:p>
    <w:p>
      <w:r>
        <w:t xml:space="preserve">입력 데이터: 행사 등록/수정 요청</w:t>
      </w:r>
    </w:p>
    <w:p>
      <w:r>
        <w:t xml:space="preserve">입력 데이터: 운영 액션 버튼 요청</w:t>
      </w:r>
    </w:p>
    <w:p>
      <w:pPr>
        <w:pStyle w:val="Heading2"/>
      </w:pPr>
      <w:r>
        <w:t xml:space="preserve">상세 처리 과정</w:t>
      </w:r>
    </w:p>
    <w:p>
      <w:r>
        <w:t xml:space="preserve">단계 1 - 운영자가 운영 키나 관리자 계정으로 접속하면 OpsController가 운영자용 bootstrap 데이터를 내려준다.</w:t>
      </w:r>
    </w:p>
    <w:p>
      <w:r>
        <w:t xml:space="preserve">단계 2 - AdminDashboardService는 현재 방문자 수, 가장 혼잡한 부스, 곧 시작할 행사, 주요 KPI를 계산한다.</w:t>
      </w:r>
    </w:p>
    <w:p>
      <w:r>
        <w:t xml:space="preserve">단계 3 - 운영자가 공지, 행사, 부스 정보를 수정하면 각 서비스가 실제 DB 데이터를 갱신한다.</w:t>
      </w:r>
    </w:p>
    <w:p>
      <w:r>
        <w:t xml:space="preserve">단계 4 - AdminActionService는 혼잡 완화 공지나 행사 시작 안내처럼 자주 쓰는 운영 조치를 빠르게 실행하는 역할을 한다.</w:t>
      </w:r>
    </w:p>
    <w:p>
      <w:r>
        <w:t xml:space="preserve">단계 5 - 데이터가 바뀌면 StreamService가 관련 SSE 채널로 변경 이벤트를 발행한다.</w:t>
      </w:r>
    </w:p>
    <w:p>
      <w:r>
        <w:t xml:space="preserve">단계 6 - AuditLogService는 누가 언제 어떤 운영 작업을 했는지 기록해 나중에 추적할 수 있게 한다.</w:t>
      </w:r>
    </w:p>
    <w:p>
      <w:pPr>
        <w:pStyle w:val="Heading2"/>
      </w:pPr>
      <w:r>
        <w:t xml:space="preserve">화면에 보이는 결과</w:t>
      </w:r>
    </w:p>
    <w:p>
      <w:r>
        <w:t xml:space="preserve">운영자는 실시간 KPI, 혼잡 부스, 공지, 행사, 운영 액션 결과를 한 화면에서 확인하고 조정할 수 있다.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관제 화면에서 값을 바꾸면 방문자 화면도 즉시 바뀐다는 점을 보여 주면 운영 시스템의 핵심이 잘 전달된다.</w:t>
      </w:r>
    </w:p>
    <w:p>
      <w:pPr>
        <w:pStyle w:val="Heading2"/>
      </w:pPr>
      <w:r>
        <w:t xml:space="preserve">한 줄 요약</w:t>
      </w:r>
    </w:p>
    <w:p>
      <w:r>
        <w:t xml:space="preserve">단순 조회 화면이 아니라 현장 데이터를 제어하고 변경 기록까지 남기는 운영 관제 시스템이다.</w:t>
      </w:r>
    </w:p>
    <w:p/>
    <w:p>
      <w:pPr>
        <w:pStyle w:val="Heading1"/>
      </w:pPr>
      <w:r>
        <w:t xml:space="preserve">5. 실시간 스트리밍 동기화</w:t>
      </w:r>
    </w:p>
    <w:p>
      <w:pPr>
        <w:pStyle w:val="Heading2"/>
      </w:pPr>
      <w:r>
        <w:t xml:space="preserve">기능 개요</w:t>
      </w:r>
    </w:p>
    <w:p>
      <w:r>
        <w:t xml:space="preserve">부스 상태, 공지, 행사, 혼잡도, 예약 상태가 새로고침 없이 화면에 반영되도록 하는 SSE 기반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StreamController.java</w:t>
      </w:r>
    </w:p>
    <w:p>
      <w:r>
        <w:t xml:space="preserve">코드 위치: StreamService.java</w:t>
      </w:r>
    </w:p>
    <w:p>
      <w:r>
        <w:t xml:space="preserve">코드 위치: frontend/src/api.js</w:t>
      </w:r>
    </w:p>
    <w:p>
      <w:r>
        <w:t xml:space="preserve">코드 위치: createBoothStream, createReservationStream 등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프론트엔드의 EventSource 구독</w:t>
      </w:r>
    </w:p>
    <w:p>
      <w:r>
        <w:t xml:space="preserve">입력 데이터: 서버 내부 상태 변경 이벤트</w:t>
      </w:r>
    </w:p>
    <w:p>
      <w:r>
        <w:t xml:space="preserve">입력 데이터: 연결 종료 또는 타임아웃 이벤트</w:t>
      </w:r>
    </w:p>
    <w:p>
      <w:pPr>
        <w:pStyle w:val="Heading2"/>
      </w:pPr>
      <w:r>
        <w:t xml:space="preserve">상세 처리 과정</w:t>
      </w:r>
    </w:p>
    <w:p>
      <w:r>
        <w:t xml:space="preserve">단계 1 - 프론트엔드는 화면이 열릴 때 EventSource로 필요한 SSE 엔드포인트를 구독한다.</w:t>
      </w:r>
    </w:p>
    <w:p>
      <w:r>
        <w:t xml:space="preserve">단계 2 - StreamController는 구독 요청을 받고 StreamService에 채널별 emitter 생성을 위임한다.</w:t>
      </w:r>
    </w:p>
    <w:p>
      <w:r>
        <w:t xml:space="preserve">단계 3 - StreamService는 부스, 행사, 공지, 혼잡도, 예약 같은 채널별 연결 목록을 메모리에 관리한다.</w:t>
      </w:r>
    </w:p>
    <w:p>
      <w:r>
        <w:t xml:space="preserve">단계 4 - 서비스 계층에서 데이터가 바뀌면 publishBooths, publishEvents, publishReservations 같은 메서드가 호출된다.</w:t>
      </w:r>
    </w:p>
    <w:p>
      <w:r>
        <w:t xml:space="preserve">단계 5 - StreamService는 해당 채널의 모든 클라이언트에게 이벤트 이름과 JSON payload를 전송한다.</w:t>
      </w:r>
    </w:p>
    <w:p>
      <w:r>
        <w:t xml:space="preserve">단계 6 - 프론트엔드는 이벤트를 받으면 다시 API를 호출하거나 payload를 반영해 화면 상태를 갱신한다.</w:t>
      </w:r>
    </w:p>
    <w:p>
      <w:r>
        <w:t xml:space="preserve">단계 7 - 연결이 끊기거나 타임아웃이 발생하면 emitter를 목록에서 제거해 메모리 누수를 줄인다.</w:t>
      </w:r>
    </w:p>
    <w:p>
      <w:pPr>
        <w:pStyle w:val="Heading2"/>
      </w:pPr>
      <w:r>
        <w:t xml:space="preserve">화면에 보이는 결과</w:t>
      </w:r>
    </w:p>
    <w:p>
      <w:r>
        <w:t xml:space="preserve">방문자 지도, 부스 상세, 운영자 대시보드, 분석 화면이 새로고침 없이 최신 상태로 바뀐다.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운영자 페이지에서 대기시간이나 예약 상태를 바꾼 뒤 방문자 화면이 바로 바뀌는 장면을 보여 주면 좋다.</w:t>
      </w:r>
    </w:p>
    <w:p>
      <w:pPr>
        <w:pStyle w:val="Heading2"/>
      </w:pPr>
      <w:r>
        <w:t xml:space="preserve">한 줄 요약</w:t>
      </w:r>
    </w:p>
    <w:p>
      <w:r>
        <w:t xml:space="preserve">주기적으로 계속 물어보는 polling이 아니라, 서버가 변경 이벤트를 밀어 주는 SSE 푸시 구조다.</w:t>
      </w:r>
    </w:p>
    <w:p/>
    <w:p>
      <w:pPr>
        <w:pStyle w:val="Heading1"/>
      </w:pPr>
      <w:r>
        <w:t xml:space="preserve">6. AI 챗 페이지</w:t>
      </w:r>
    </w:p>
    <w:p>
      <w:pPr>
        <w:pStyle w:val="Heading2"/>
      </w:pPr>
      <w:r>
        <w:t xml:space="preserve">기능 개요</w:t>
      </w:r>
    </w:p>
    <w:p>
      <w:r>
        <w:t xml:space="preserve">사용자가 자연어로 질문하면 축제 데이터에서 관련 근거를 찾고, 그 근거를 바탕으로 답변하는 안내 챗봇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ChatController.java</w:t>
      </w:r>
    </w:p>
    <w:p>
      <w:r>
        <w:t xml:space="preserve">코드 위치: ChatService.java</w:t>
      </w:r>
    </w:p>
    <w:p>
      <w:r>
        <w:t xml:space="preserve">코드 위치: AiCongestionService.java</w:t>
      </w:r>
    </w:p>
    <w:p>
      <w:r>
        <w:t xml:space="preserve">코드 위치: OpenAI Responses API 연동 코드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사용자 질문</w:t>
      </w:r>
    </w:p>
    <w:p>
      <w:r>
        <w:t xml:space="preserve">입력 데이터: 부스 목록</w:t>
      </w:r>
    </w:p>
    <w:p>
      <w:r>
        <w:t xml:space="preserve">입력 데이터: 행사 일정</w:t>
      </w:r>
    </w:p>
    <w:p>
      <w:r>
        <w:t xml:space="preserve">입력 데이터: 분실물 목록</w:t>
      </w:r>
    </w:p>
    <w:p>
      <w:r>
        <w:t xml:space="preserve">입력 데이터: 공지</w:t>
      </w:r>
    </w:p>
    <w:p>
      <w:r>
        <w:t xml:space="preserve">입력 데이터: 혼잡도</w:t>
      </w:r>
    </w:p>
    <w:p>
      <w:r>
        <w:t xml:space="preserve">입력 데이터: 정적 FAQ 지식</w:t>
      </w:r>
    </w:p>
    <w:p>
      <w:pPr>
        <w:pStyle w:val="Heading2"/>
      </w:pPr>
      <w:r>
        <w:t xml:space="preserve">상세 처리 과정</w:t>
      </w:r>
    </w:p>
    <w:p>
      <w:r>
        <w:t xml:space="preserve">단계 1 - ChatController가 사용자의 질문을 받고 ChatService로 전달한다.</w:t>
      </w:r>
    </w:p>
    <w:p>
      <w:r>
        <w:t xml:space="preserve">단계 2 - ChatService는 질문을 정규화하고 핵심 키워드와 의도를 추정한다.</w:t>
      </w:r>
    </w:p>
    <w:p>
      <w:r>
        <w:t xml:space="preserve">단계 3 - 질문이 화장실, 푸드트럭, 공연 시간, 분실물, 혼잡도 중 무엇에 가까운지 분류한다.</w:t>
      </w:r>
    </w:p>
    <w:p>
      <w:r>
        <w:t xml:space="preserve">단계 4 - 관련 데이터 후보를 모아 이름, 카테고리, 설명, 위치, 상태값을 기준으로 점수를 매긴다.</w:t>
      </w:r>
    </w:p>
    <w:p>
      <w:r>
        <w:t xml:space="preserve">단계 5 - 점수가 높은 근거만 evidence로 추려 AI 입력에 포함한다.</w:t>
      </w:r>
    </w:p>
    <w:p>
      <w:r>
        <w:t xml:space="preserve">단계 6 - API 키와 모델 설정이 유효하면 AI에게 질문과 evidence를 함께 전달해 답변을 생성한다.</w:t>
      </w:r>
    </w:p>
    <w:p>
      <w:r>
        <w:t xml:space="preserve">단계 7 - AI 답변이 비어 있거나 파싱에 실패하면 서버가 evidence를 사용해 규칙 기반 fallback 답변을 만든다.</w:t>
      </w:r>
    </w:p>
    <w:p>
      <w:r>
        <w:t xml:space="preserve">단계 8 - 응답에는 답변 문장, 근거 신뢰도, 경고 또는 fallback 여부가 함께 담길 수 있다.</w:t>
      </w:r>
    </w:p>
    <w:p>
      <w:pPr>
        <w:pStyle w:val="Heading2"/>
      </w:pPr>
      <w:r>
        <w:t xml:space="preserve">화면에 보이는 결과</w:t>
      </w:r>
    </w:p>
    <w:p>
      <w:r>
        <w:t xml:space="preserve">사용자는 자연어 답변을 받고, 화면에는 근거 높음/낮음 같은 안내와 fallback 메시지가 함께 표시될 수 있다.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챗봇은 모든 지식을 외우는 것이 아니라 현재 앱 데이터를 검색한 뒤 답한다는 점을 강조하면 hallucination 방지 구조를 설명하기 쉽다.</w:t>
      </w:r>
    </w:p>
    <w:p>
      <w:pPr>
        <w:pStyle w:val="Heading2"/>
      </w:pPr>
      <w:r>
        <w:t xml:space="preserve">한 줄 요약</w:t>
      </w:r>
    </w:p>
    <w:p>
      <w:r>
        <w:t xml:space="preserve">검색된 근거를 먼저 만들고 그 근거를 AI 답변에 붙이는 검색 결합형 챗봇이다.</w:t>
      </w:r>
    </w:p>
    <w:p/>
    <w:p>
      <w:pPr>
        <w:pStyle w:val="Heading1"/>
      </w:pPr>
      <w:r>
        <w:t xml:space="preserve">7. 시뮬레이션 기능</w:t>
      </w:r>
    </w:p>
    <w:p>
      <w:pPr>
        <w:pStyle w:val="Heading2"/>
      </w:pPr>
      <w:r>
        <w:t xml:space="preserve">기능 개요</w:t>
      </w:r>
    </w:p>
    <w:p>
      <w:r>
        <w:t xml:space="preserve">실제 사람이 많지 않은 데모 상황에서도 혼잡도, 대기시간, 재고 변화를 재현해 전체 시스템이 움직이는 모습을 보여 주는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SimulationService.java</w:t>
      </w:r>
    </w:p>
    <w:p>
      <w:r>
        <w:t xml:space="preserve">코드 위치: SimulationStateService.java</w:t>
      </w:r>
    </w:p>
    <w:p>
      <w:r>
        <w:t xml:space="preserve">코드 위치: OpsController.java</w:t>
      </w:r>
    </w:p>
    <w:p>
      <w:r>
        <w:t xml:space="preserve">코드 위치: BoothService.java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시뮬레이션 시작/중지/초기화 요청</w:t>
      </w:r>
    </w:p>
    <w:p>
      <w:r>
        <w:t xml:space="preserve">입력 데이터: 시나리오 선택</w:t>
      </w:r>
    </w:p>
    <w:p>
      <w:r>
        <w:t xml:space="preserve">입력 데이터: 수동 상태 패치</w:t>
      </w:r>
    </w:p>
    <w:p>
      <w:r>
        <w:t xml:space="preserve">입력 데이터: tick 간격</w:t>
      </w:r>
    </w:p>
    <w:p>
      <w:pPr>
        <w:pStyle w:val="Heading2"/>
      </w:pPr>
      <w:r>
        <w:t xml:space="preserve">상세 처리 과정</w:t>
      </w:r>
    </w:p>
    <w:p>
      <w:r>
        <w:t xml:space="preserve">단계 1 - 운영자가 시뮬레이션을 시작하면 현재 부스 상태를 원본 snapshot으로 저장한다.</w:t>
      </w:r>
    </w:p>
    <w:p>
      <w:r>
        <w:t xml:space="preserve">단계 2 - SimulationStateService는 선택된 시나리오에 따라 다음 tick에서 어떤 부스의 대기시간, 재고, 상태 메시지가 바뀔지 계산한다.</w:t>
      </w:r>
    </w:p>
    <w:p>
      <w:r>
        <w:t xml:space="preserve">단계 3 - SimulationService는 스케줄러로 주기적으로 tick을 실행한다.</w:t>
      </w:r>
    </w:p>
    <w:p>
      <w:r>
        <w:t xml:space="preserve">단계 4 - tick 결과는 실제 BoothService의 라이브 상태 갱신 로직을 통해 저장된다.</w:t>
      </w:r>
    </w:p>
    <w:p>
      <w:r>
        <w:t xml:space="preserve">단계 5 - 저장 직후 StreamService가 이벤트를 발행해 방문자 화면과 운영자 화면이 동시에 바뀐다.</w:t>
      </w:r>
    </w:p>
    <w:p>
      <w:r>
        <w:t xml:space="preserve">단계 6 - 운영자가 중지하면 더 이상 tick이 돌지 않고, 초기화하면 처음 저장해 둔 원본 상태로 되돌릴 수 있다.</w:t>
      </w:r>
    </w:p>
    <w:p>
      <w:pPr>
        <w:pStyle w:val="Heading2"/>
      </w:pPr>
      <w:r>
        <w:t xml:space="preserve">화면에 보이는 결과</w:t>
      </w:r>
    </w:p>
    <w:p>
      <w:r>
        <w:t xml:space="preserve">대기시간, 재고, 혼잡도 카드가 자동으로 변하며 데모 영상에서 실시간 운영 느낌을 만들 수 있다.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시뮬레이션은 별도 가짜 화면이 아니라 실제 운영 데이터 흐름에 가짜 상황을 주입하는 장치라고 설명하면 좋다.</w:t>
      </w:r>
    </w:p>
    <w:p>
      <w:pPr>
        <w:pStyle w:val="Heading2"/>
      </w:pPr>
      <w:r>
        <w:t xml:space="preserve">한 줄 요약</w:t>
      </w:r>
    </w:p>
    <w:p>
      <w:r>
        <w:t xml:space="preserve">실제 서비스 흐름 위에 시나리오 기반 상태 변화를 얹어 데모와 테스트를 가능하게 하는 기능이다.</w:t>
      </w:r>
    </w:p>
    <w:p/>
    <w:p>
      <w:pPr>
        <w:pStyle w:val="Heading1"/>
      </w:pPr>
      <w:r>
        <w:t xml:space="preserve">8. AI 매칭</w:t>
      </w:r>
    </w:p>
    <w:p>
      <w:pPr>
        <w:pStyle w:val="Heading2"/>
      </w:pPr>
      <w:r>
        <w:t xml:space="preserve">기능 개요</w:t>
      </w:r>
    </w:p>
    <w:p>
      <w:r>
        <w:t xml:space="preserve">축제 참가자가 프로필을 만들고, 관심 요청, 수락, 만남 제안, 알림까지 이어지는 축제형 소셜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AiMatchController.java</w:t>
      </w:r>
    </w:p>
    <w:p>
      <w:r>
        <w:t xml:space="preserve">코드 위치: AiMatchService.java</w:t>
      </w:r>
    </w:p>
    <w:p>
      <w:r>
        <w:t xml:space="preserve">코드 위치: AiImageGenerationService.java</w:t>
      </w:r>
    </w:p>
    <w:p>
      <w:r>
        <w:t xml:space="preserve">코드 위치: AiMatchSmsNotifier.java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전화번호</w:t>
      </w:r>
    </w:p>
    <w:p>
      <w:r>
        <w:t xml:space="preserve">입력 데이터: 프로필 정보</w:t>
      </w:r>
    </w:p>
    <w:p>
      <w:r>
        <w:t xml:space="preserve">입력 데이터: 프로필 이미지</w:t>
      </w:r>
    </w:p>
    <w:p>
      <w:r>
        <w:t xml:space="preserve">입력 데이터: 좋아요/요청/수락/거절</w:t>
      </w:r>
    </w:p>
    <w:p>
      <w:r>
        <w:t xml:space="preserve">입력 데이터: 만남 장소와 시간</w:t>
      </w:r>
    </w:p>
    <w:p>
      <w:r>
        <w:t xml:space="preserve">입력 데이터: PIN</w:t>
      </w:r>
    </w:p>
    <w:p>
      <w:pPr>
        <w:pStyle w:val="Heading2"/>
      </w:pPr>
      <w:r>
        <w:t xml:space="preserve">상세 처리 과정</w:t>
      </w:r>
    </w:p>
    <w:p>
      <w:r>
        <w:t xml:space="preserve">단계 1 - 사용자가 전화번호를 입력하면 이미 사용 중인지, 삭제된 번호 재사용 제한에 걸리는지 검사한다.</w:t>
      </w:r>
    </w:p>
    <w:p>
      <w:r>
        <w:t xml:space="preserve">단계 2 - 이미지 미리보기를 요청하면 AiImageGenerationService가 업로드 이미지를 축제용 스타일 이미지로 변환한다.</w:t>
      </w:r>
    </w:p>
    <w:p>
      <w:r>
        <w:t xml:space="preserve">단계 3 - 이미지 생성 횟수 제한과 실패 fallback을 관리해 과도한 호출을 막는다.</w:t>
      </w:r>
    </w:p>
    <w:p>
      <w:r>
        <w:t xml:space="preserve">단계 4 - 사용자가 닉네임, 소개, 성별, 선호 장소, PIN, 동의 여부를 입력하면 서버가 프로필을 생성한다.</w:t>
      </w:r>
    </w:p>
    <w:p>
      <w:r>
        <w:t xml:space="preserve">단계 5 - 다른 프로필에 관심 요청을 보내면 AiMatchService가 요청 상태를 생성하고 중복 요청을 막는다.</w:t>
      </w:r>
    </w:p>
    <w:p>
      <w:r>
        <w:t xml:space="preserve">단계 6 - 상대가 수락하면 만남 장소와 시간 제안 상태로 전환되고, 거절 또는 취소 시 상태가 닫힌다.</w:t>
      </w:r>
    </w:p>
    <w:p>
      <w:r>
        <w:t xml:space="preserve">단계 7 - 필요한 경우 AiMatchSmsNotifier가 문자 알림을 보내 사용자 행동을 이어 준다.</w:t>
      </w:r>
    </w:p>
    <w:p>
      <w:r>
        <w:t xml:space="preserve">단계 8 - 잘못된 PIN, 삭제된 프로필, 과도한 요청 같은 예외는 서버에서 차단한다.</w:t>
      </w:r>
    </w:p>
    <w:p>
      <w:pPr>
        <w:pStyle w:val="Heading2"/>
      </w:pPr>
      <w:r>
        <w:t xml:space="preserve">화면에 보이는 결과</w:t>
      </w:r>
    </w:p>
    <w:p>
      <w:r>
        <w:t xml:space="preserve">사용자는 프로필 카드, 관심 요청 상태, 수락/거절, 만남 제안 정보를 확인한다.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이미지 생성만 보여 주기보다 전화번호 검증, 상태 전이, 알림까지 이어지는 흐름을 보여 주면 기능 깊이가 드러난다.</w:t>
      </w:r>
    </w:p>
    <w:p>
      <w:pPr>
        <w:pStyle w:val="Heading2"/>
      </w:pPr>
      <w:r>
        <w:t xml:space="preserve">한 줄 요약</w:t>
      </w:r>
    </w:p>
    <w:p>
      <w:r>
        <w:t xml:space="preserve">이미지 생성, 신원 제어, 매칭 상태 전이, 알림을 묶은 축제형 소셜 플로우다.</w:t>
      </w:r>
    </w:p>
    <w:p/>
    <w:p>
      <w:pPr>
        <w:pStyle w:val="Heading1"/>
      </w:pPr>
      <w:r>
        <w:t xml:space="preserve">9. 부스 운영 대시보드</w:t>
      </w:r>
    </w:p>
    <w:p>
      <w:pPr>
        <w:pStyle w:val="Heading2"/>
      </w:pPr>
      <w:r>
        <w:t xml:space="preserve">기능 개요</w:t>
      </w:r>
    </w:p>
    <w:p>
      <w:r>
        <w:t xml:space="preserve">각 부스 운영자가 자기 부스의 대기시간, 재고, 메뉴, 예약 테이블, QR 체크인을 직접 관리하는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OpsBoothPage.jsx</w:t>
      </w:r>
    </w:p>
    <w:p>
      <w:r>
        <w:t xml:space="preserve">코드 위치: OpsController.java</w:t>
      </w:r>
    </w:p>
    <w:p>
      <w:r>
        <w:t xml:space="preserve">코드 위치: BoothService.java</w:t>
      </w:r>
    </w:p>
    <w:p>
      <w:r>
        <w:t xml:space="preserve">코드 위치: ReservationService.java</w:t>
      </w:r>
    </w:p>
    <w:p>
      <w:r>
        <w:t xml:space="preserve">코드 위치: uploadOpsBoothMenuImage API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부스 운영 키</w:t>
      </w:r>
    </w:p>
    <w:p>
      <w:r>
        <w:t xml:space="preserve">입력 데이터: 대기시간</w:t>
      </w:r>
    </w:p>
    <w:p>
      <w:r>
        <w:t xml:space="preserve">입력 데이터: 재고</w:t>
      </w:r>
    </w:p>
    <w:p>
      <w:r>
        <w:t xml:space="preserve">입력 데이터: 운영 메모</w:t>
      </w:r>
    </w:p>
    <w:p>
      <w:r>
        <w:t xml:space="preserve">입력 데이터: 메뉴판 정보</w:t>
      </w:r>
    </w:p>
    <w:p>
      <w:r>
        <w:t xml:space="preserve">입력 데이터: 테이블/좌석 설정</w:t>
      </w:r>
    </w:p>
    <w:p>
      <w:r>
        <w:t xml:space="preserve">입력 데이터: QR 토큰 또는 수동 체크인 요청</w:t>
      </w:r>
    </w:p>
    <w:p>
      <w:pPr>
        <w:pStyle w:val="Heading2"/>
      </w:pPr>
      <w:r>
        <w:t xml:space="preserve">상세 처리 과정</w:t>
      </w:r>
    </w:p>
    <w:p>
      <w:r>
        <w:t xml:space="preserve">단계 1 - 운영자가 부스 운영 키를 입력하면 OpsController가 해당 부스의 bootstrap 데이터를 내려준다.</w:t>
      </w:r>
    </w:p>
    <w:p>
      <w:r>
        <w:t xml:space="preserve">단계 2 - 화면은 대표 이미지, 혼잡도, 대기시간, 재고, 활성 예약 수, 좌석 사용량을 KPI 카드로 보여 준다.</w:t>
      </w:r>
    </w:p>
    <w:p>
      <w:r>
        <w:t xml:space="preserve">단계 3 - 운영자는 대기시간, 재고, 운영 시간, 카테고리, 소개 문구, 태그를 수정한다.</w:t>
      </w:r>
    </w:p>
    <w:p>
      <w:r>
        <w:t xml:space="preserve">단계 4 - 메뉴 이미지를 업로드하거나 메뉴명, 가격, 설명, 품절 여부를 수정하면 서버가 부스 데이터에 반영한다.</w:t>
      </w:r>
    </w:p>
    <w:p>
      <w:r>
        <w:t xml:space="preserve">단계 5 - 테이블 설정에서는 전체 좌석과 가용 좌석을 조정하고, 예약 중 또는 이용 중인 테이블은 안전하게 삭제를 막는다.</w:t>
      </w:r>
    </w:p>
    <w:p>
      <w:r>
        <w:t xml:space="preserve">단계 6 - QR 체크인은 카메라 스캔 또는 토큰 직접 입력으로 처리할 수 있고, 실패하면 수동 체크인 버튼도 사용할 수 있다.</w:t>
      </w:r>
    </w:p>
    <w:p>
      <w:r>
        <w:t xml:space="preserve">단계 7 - 저장이나 체크인 후에는 예약 스트림과 부스 스트림이 발행되어 방문자 화면도 최신 상태가 된다.</w:t>
      </w:r>
    </w:p>
    <w:p>
      <w:pPr>
        <w:pStyle w:val="Heading2"/>
      </w:pPr>
      <w:r>
        <w:t xml:space="preserve">화면에 보이는 결과</w:t>
      </w:r>
    </w:p>
    <w:p>
      <w:r>
        <w:t xml:space="preserve">운영자는 자기 부스의 실시간 상태와 예약 좌석을 한 화면에서 관리하고, 방문자는 변경된 대기시간과 예약 가능 좌석을 바로 본다.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최근 바꾼 UI처럼 이미지, KPI, 실시간 운영 상태, 테이블 설정, QR 체크인 순서로 보여 주면 이해가 빠르다.</w:t>
      </w:r>
    </w:p>
    <w:p>
      <w:pPr>
        <w:pStyle w:val="Heading2"/>
      </w:pPr>
      <w:r>
        <w:t xml:space="preserve">한 줄 요약</w:t>
      </w:r>
    </w:p>
    <w:p>
      <w:r>
        <w:t xml:space="preserve">개별 부스 운영자가 현장 상태와 예약 운영을 직접 갱신하는 현장용 미니 관제 화면이다.</w:t>
      </w:r>
    </w:p>
    <w:p/>
    <w:p>
      <w:pPr>
        <w:pStyle w:val="Heading1"/>
      </w:pPr>
      <w:r>
        <w:t xml:space="preserve">10. 분실물 관리</w:t>
      </w:r>
    </w:p>
    <w:p>
      <w:pPr>
        <w:pStyle w:val="Heading2"/>
      </w:pPr>
      <w:r>
        <w:t xml:space="preserve">기능 개요</w:t>
      </w:r>
    </w:p>
    <w:p>
      <w:r>
        <w:t xml:space="preserve">방문자가 분실물을 등록하거나 찾고, 스태프가 상태를 관리할 수 있게 하는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LostItemController.java</w:t>
      </w:r>
    </w:p>
    <w:p>
      <w:r>
        <w:t xml:space="preserve">코드 위치: LostItemService.java</w:t>
      </w:r>
    </w:p>
    <w:p>
      <w:r>
        <w:t xml:space="preserve">코드 위치: StaffController.java</w:t>
      </w:r>
    </w:p>
    <w:p>
      <w:r>
        <w:t xml:space="preserve">코드 위치: StreamService.java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분실물 제목</w:t>
      </w:r>
    </w:p>
    <w:p>
      <w:r>
        <w:t xml:space="preserve">입력 데이터: 설명</w:t>
      </w:r>
    </w:p>
    <w:p>
      <w:r>
        <w:t xml:space="preserve">입력 데이터: 발견 장소</w:t>
      </w:r>
    </w:p>
    <w:p>
      <w:r>
        <w:t xml:space="preserve">입력 데이터: 이미지</w:t>
      </w:r>
    </w:p>
    <w:p>
      <w:r>
        <w:t xml:space="preserve">입력 데이터: 연락 정보</w:t>
      </w:r>
    </w:p>
    <w:p>
      <w:r>
        <w:t xml:space="preserve">입력 데이터: 상태 변경 요청</w:t>
      </w:r>
    </w:p>
    <w:p>
      <w:r>
        <w:t xml:space="preserve">입력 데이터: 검색어와 필터</w:t>
      </w:r>
    </w:p>
    <w:p>
      <w:pPr>
        <w:pStyle w:val="Heading2"/>
      </w:pPr>
      <w:r>
        <w:t xml:space="preserve">상세 처리 과정</w:t>
      </w:r>
    </w:p>
    <w:p>
      <w:r>
        <w:t xml:space="preserve">단계 1 - 방문자나 스태프가 분실물 정보를 입력하면 LostItemController가 요청을 받는다.</w:t>
      </w:r>
    </w:p>
    <w:p>
      <w:r>
        <w:t xml:space="preserve">단계 2 - LostItemService는 제목, 설명, 위치, 연락처, 이미지 URL, 상태값을 검증하고 저장한다.</w:t>
      </w:r>
    </w:p>
    <w:p>
      <w:r>
        <w:t xml:space="preserve">단계 3 - 목록 조회 시에는 상태, 검색어, 최신순 조건으로 분실물을 필터링한다.</w:t>
      </w:r>
    </w:p>
    <w:p>
      <w:r>
        <w:t xml:space="preserve">단계 4 - 스태프는 보관 중, 반환 완료, 확인 필요 같은 상태를 변경할 수 있다.</w:t>
      </w:r>
    </w:p>
    <w:p>
      <w:r>
        <w:t xml:space="preserve">단계 5 - 상태가 바뀌면 StreamService가 분실물 채널 이벤트를 발행한다.</w:t>
      </w:r>
    </w:p>
    <w:p>
      <w:r>
        <w:t xml:space="preserve">단계 6 - 프론트엔드는 새 이벤트를 받고 목록을 다시 불러와 방문자와 스태프 화면을 동시에 갱신한다.</w:t>
      </w:r>
    </w:p>
    <w:p>
      <w:pPr>
        <w:pStyle w:val="Heading2"/>
      </w:pPr>
      <w:r>
        <w:t xml:space="preserve">화면에 보이는 결과</w:t>
      </w:r>
    </w:p>
    <w:p>
      <w:r>
        <w:t xml:space="preserve">분실물 페이지에는 최신 분실물 카드가 표시되고, 스태프는 처리 상태를 바꾸며 현장 대응을 이어 갈 수 있다.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분실물 등록 후 스태프 화면에서 상태를 바꾸고 방문자 목록이 갱신되는 흐름을 보여 주면 실시간 운영성이 드러난다.</w:t>
      </w:r>
    </w:p>
    <w:p>
      <w:pPr>
        <w:pStyle w:val="Heading2"/>
      </w:pPr>
      <w:r>
        <w:t xml:space="preserve">한 줄 요약</w:t>
      </w:r>
    </w:p>
    <w:p>
      <w:r>
        <w:t xml:space="preserve">분실물 데이터를 등록, 검색, 상태 관리, 실시간 갱신까지 연결한 현장 지원 기능이다.</w:t>
      </w:r>
    </w:p>
    <w:p/>
    <w:p>
      <w:pPr>
        <w:pStyle w:val="Heading1"/>
      </w:pPr>
      <w:r>
        <w:t xml:space="preserve">11. 스태프 현장 지원</w:t>
      </w:r>
    </w:p>
    <w:p>
      <w:pPr>
        <w:pStyle w:val="Heading2"/>
      </w:pPr>
      <w:r>
        <w:t xml:space="preserve">기능 개요</w:t>
      </w:r>
    </w:p>
    <w:p>
      <w:r>
        <w:t xml:space="preserve">스태프가 자신의 근무 상태를 업데이트하고, 담당 구역 요약, 체크리스트, 번역 같은 현장 보조 기능을 사용하는 화면이다.</w:t>
      </w:r>
    </w:p>
    <w:p>
      <w:pPr>
        <w:pStyle w:val="Heading2"/>
      </w:pPr>
      <w:r>
        <w:t xml:space="preserve">관련 코드</w:t>
      </w:r>
    </w:p>
    <w:p>
      <w:r>
        <w:t xml:space="preserve">코드 위치: StaffController.java</w:t>
      </w:r>
    </w:p>
    <w:p>
      <w:r>
        <w:t xml:space="preserve">코드 위치: StaffService.java</w:t>
      </w:r>
    </w:p>
    <w:p>
      <w:r>
        <w:t xml:space="preserve">코드 위치: OpsAiService.java</w:t>
      </w:r>
    </w:p>
    <w:p>
      <w:r>
        <w:t xml:space="preserve">코드 위치: TranslateController.java</w:t>
      </w:r>
    </w:p>
    <w:p>
      <w:r>
        <w:t xml:space="preserve">코드 위치: TranslateService.java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스태프 로그인 정보</w:t>
      </w:r>
    </w:p>
    <w:p>
      <w:r>
        <w:t xml:space="preserve">입력 데이터: 현재 근무 상태</w:t>
      </w:r>
    </w:p>
    <w:p>
      <w:r>
        <w:t xml:space="preserve">입력 데이터: 담당 구역</w:t>
      </w:r>
    </w:p>
    <w:p>
      <w:r>
        <w:t xml:space="preserve">입력 데이터: AI 구역 요약 요청</w:t>
      </w:r>
    </w:p>
    <w:p>
      <w:r>
        <w:t xml:space="preserve">입력 데이터: 체크리스트 요청</w:t>
      </w:r>
    </w:p>
    <w:p>
      <w:r>
        <w:t xml:space="preserve">입력 데이터: 번역할 문장</w:t>
      </w:r>
    </w:p>
    <w:p>
      <w:pPr>
        <w:pStyle w:val="Heading2"/>
      </w:pPr>
      <w:r>
        <w:t xml:space="preserve">상세 처리 과정</w:t>
      </w:r>
    </w:p>
    <w:p>
      <w:r>
        <w:t xml:space="preserve">단계 1 - 스태프가 로그인하면 StaffService가 권한과 담당 정보를 확인하고 bootstrap 데이터를 내려준다.</w:t>
      </w:r>
    </w:p>
    <w:p>
      <w:r>
        <w:t xml:space="preserve">단계 2 - 스태프가 근무 가능, 이동 중, 대응 중 같은 상태를 바꾸면 서버가 현재 상태를 저장한다.</w:t>
      </w:r>
    </w:p>
    <w:p>
      <w:r>
        <w:t xml:space="preserve">단계 3 - 상태 변경은 staff 스트림을 통해 관리자나 운영자 화면에 반영된다.</w:t>
      </w:r>
    </w:p>
    <w:p>
      <w:r>
        <w:t xml:space="preserve">단계 4 - OpsAiService는 현재 혼잡도, 공지, 부스 상태를 바탕으로 담당 구역 요약이나 현장 체크리스트를 만든다.</w:t>
      </w:r>
    </w:p>
    <w:p>
      <w:r>
        <w:t xml:space="preserve">단계 5 - AI 호출이 실패하면 서버가 기본 체크리스트 또는 요약문을 fallback으로 제공한다.</w:t>
      </w:r>
    </w:p>
    <w:p>
      <w:r>
        <w:t xml:space="preserve">단계 6 - TranslateService는 외국인 방문자 응대를 위해 입력 문장을 목표 언어로 번역한다.</w:t>
      </w:r>
    </w:p>
    <w:p>
      <w:r>
        <w:t xml:space="preserve">단계 7 - 스태프 화면은 분실물, 공지, 담당 구역 상태를 함께 보여 현장 대응에 필요한 정보를 모은다.</w:t>
      </w:r>
    </w:p>
    <w:p>
      <w:pPr>
        <w:pStyle w:val="Heading2"/>
      </w:pPr>
      <w:r>
        <w:t xml:space="preserve">화면에 보이는 결과</w:t>
      </w:r>
    </w:p>
    <w:p>
      <w:r>
        <w:t xml:space="preserve">스태프는 자신의 상태를 공유하고, 구역별 해야 할 일과 방문자 응대 문장을 빠르게 확인한다.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운영자 관점에서는 '누가 어디서 대응 가능한지'가 보이고, 스태프 관점에서는 '지금 무엇을 해야 하는지'가 보인다고 설명하면 좋다.</w:t>
      </w:r>
    </w:p>
    <w:p>
      <w:pPr>
        <w:pStyle w:val="Heading2"/>
      </w:pPr>
      <w:r>
        <w:t xml:space="preserve">한 줄 요약</w:t>
      </w:r>
    </w:p>
    <w:p>
      <w:r>
        <w:t xml:space="preserve">현장 인력의 상태 공유, AI 체크리스트, 번역을 묶어 운영 대응 속도를 높이는 기능이다.</w:t>
      </w:r>
    </w:p>
    <w:p/>
    <w:p>
      <w:pPr>
        <w:pStyle w:val="Heading1"/>
      </w:pPr>
      <w:r>
        <w:t xml:space="preserve">12. 공지/행사 일정 관리</w:t>
      </w:r>
    </w:p>
    <w:p>
      <w:pPr>
        <w:pStyle w:val="Heading2"/>
      </w:pPr>
      <w:r>
        <w:t xml:space="preserve">기능 개요</w:t>
      </w:r>
    </w:p>
    <w:p>
      <w:r>
        <w:t xml:space="preserve">관리자와 운영자가 공지와 행사 일정을 등록하고, 방문자 화면과 AI 추천에 반영하는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NoticeService.java</w:t>
      </w:r>
    </w:p>
    <w:p>
      <w:r>
        <w:t xml:space="preserve">코드 위치: EventService.java</w:t>
      </w:r>
    </w:p>
    <w:p>
      <w:r>
        <w:t xml:space="preserve">코드 위치: AdminNoticeController.java</w:t>
      </w:r>
    </w:p>
    <w:p>
      <w:r>
        <w:t xml:space="preserve">코드 위치: AdminEventController.java</w:t>
      </w:r>
    </w:p>
    <w:p>
      <w:r>
        <w:t xml:space="preserve">코드 위치: OpsController.java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공지 제목과 내용</w:t>
      </w:r>
    </w:p>
    <w:p>
      <w:r>
        <w:t xml:space="preserve">입력 데이터: 공지 활성 여부</w:t>
      </w:r>
    </w:p>
    <w:p>
      <w:r>
        <w:t xml:space="preserve">입력 데이터: 행사명</w:t>
      </w:r>
    </w:p>
    <w:p>
      <w:r>
        <w:t xml:space="preserve">입력 데이터: 시작/종료 시간</w:t>
      </w:r>
    </w:p>
    <w:p>
      <w:r>
        <w:t xml:space="preserve">입력 데이터: 무대 또는 위치</w:t>
      </w:r>
    </w:p>
    <w:p>
      <w:r>
        <w:t xml:space="preserve">입력 데이터: 행사 카테고리</w:t>
      </w:r>
    </w:p>
    <w:p>
      <w:pPr>
        <w:pStyle w:val="Heading2"/>
      </w:pPr>
      <w:r>
        <w:t xml:space="preserve">상세 처리 과정</w:t>
      </w:r>
    </w:p>
    <w:p>
      <w:r>
        <w:t xml:space="preserve">단계 1 - 관리자나 운영자가 공지 또는 행사 등록 요청을 보낸다.</w:t>
      </w:r>
    </w:p>
    <w:p>
      <w:r>
        <w:t xml:space="preserve">단계 2 - NoticeService와 EventService는 필수 값, 시간 형식, 활성 상태를 검증한 뒤 DB에 저장한다.</w:t>
      </w:r>
    </w:p>
    <w:p>
      <w:r>
        <w:t xml:space="preserve">단계 3 - 수정과 삭제도 같은 서비스 계층을 통과해 데이터 일관성을 유지한다.</w:t>
      </w:r>
    </w:p>
    <w:p>
      <w:r>
        <w:t xml:space="preserve">단계 4 - 공지 변경 후에는 활성 공지 목록이 SSE로 발행되어 방문자 홈과 운영 화면이 갱신된다.</w:t>
      </w:r>
    </w:p>
    <w:p>
      <w:r>
        <w:t xml:space="preserve">단계 5 - 행사 변경 후에는 행사 스트림이 발행되고, 라인업, 일정, 상세 페이지가 최신 데이터를 다시 읽는다.</w:t>
      </w:r>
    </w:p>
    <w:p>
      <w:r>
        <w:t xml:space="preserve">단계 6 - 행사 시간은 AI 혼잡도 예측에도 사용된다. 곧 시작하는 공연이 있으면 주변 구역이나 관련 부스의 혼잡 위험이 올라갈 수 있다.</w:t>
      </w:r>
    </w:p>
    <w:p>
      <w:r>
        <w:t xml:space="preserve">단계 7 - 공지는 AI 챗이나 AI 가이드가 답변을 만들 때 중요한 운영 근거로도 쓰인다.</w:t>
      </w:r>
    </w:p>
    <w:p>
      <w:pPr>
        <w:pStyle w:val="Heading2"/>
      </w:pPr>
      <w:r>
        <w:t xml:space="preserve">화면에 보이는 결과</w:t>
      </w:r>
    </w:p>
    <w:p>
      <w:r>
        <w:t xml:space="preserve">방문자는 최신 공지와 행사 일정을 보고, AI 기능은 그 일정을 참고해 더 현실적인 추천을 만든다.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행사 일정을 바꾸면 단순 캘린더만 바뀌는 것이 아니라 AI 추천과 혼잡 판단에도 영향을 준다고 말하면 좋다.</w:t>
      </w:r>
    </w:p>
    <w:p>
      <w:pPr>
        <w:pStyle w:val="Heading2"/>
      </w:pPr>
      <w:r>
        <w:t xml:space="preserve">한 줄 요약</w:t>
      </w:r>
    </w:p>
    <w:p>
      <w:r>
        <w:t xml:space="preserve">공지와 일정 관리는 화면 표시용 데이터이면서 AI 판단과 운영 안내의 근거 데이터다.</w:t>
      </w:r>
    </w:p>
    <w:p/>
    <w:p>
      <w:pPr>
        <w:pStyle w:val="Heading1"/>
      </w:pPr>
      <w:r>
        <w:t xml:space="preserve">13. 관리자 대시보드와 감사 로그</w:t>
      </w:r>
    </w:p>
    <w:p>
      <w:pPr>
        <w:pStyle w:val="Heading2"/>
      </w:pPr>
      <w:r>
        <w:t xml:space="preserve">기능 개요</w:t>
      </w:r>
    </w:p>
    <w:p>
      <w:r>
        <w:t xml:space="preserve">관리자가 전체 서비스 상태를 보고, 운영 데이터 변경 이력을 추적할 수 있게 하는 기능이다.</w:t>
      </w:r>
    </w:p>
    <w:p>
      <w:pPr>
        <w:pStyle w:val="Heading2"/>
      </w:pPr>
      <w:r>
        <w:t xml:space="preserve">관련 코드</w:t>
      </w:r>
    </w:p>
    <w:p>
      <w:r>
        <w:t xml:space="preserve">코드 위치: AdminDashboardController.java</w:t>
      </w:r>
    </w:p>
    <w:p>
      <w:r>
        <w:t xml:space="preserve">코드 위치: AdminDashboardService.java</w:t>
      </w:r>
    </w:p>
    <w:p>
      <w:r>
        <w:t xml:space="preserve">코드 위치: AuditLogService.java</w:t>
      </w:r>
    </w:p>
    <w:p>
      <w:r>
        <w:t xml:space="preserve">코드 위치: AuthController.java</w:t>
      </w:r>
    </w:p>
    <w:p>
      <w:r>
        <w:t xml:space="preserve">코드 위치: Admin controllers</w:t>
      </w:r>
    </w:p>
    <w:p>
      <w:pPr>
        <w:pStyle w:val="Heading2"/>
      </w:pPr>
      <w:r>
        <w:t xml:space="preserve">입력과 기준 데이터</w:t>
      </w:r>
    </w:p>
    <w:p>
      <w:r>
        <w:t xml:space="preserve">입력 데이터: 관리자 로그인</w:t>
      </w:r>
    </w:p>
    <w:p>
      <w:r>
        <w:t xml:space="preserve">입력 데이터: 대시보드 조회 조건</w:t>
      </w:r>
    </w:p>
    <w:p>
      <w:r>
        <w:t xml:space="preserve">입력 데이터: 부스/행사/공지/스태프 변경 요청</w:t>
      </w:r>
    </w:p>
    <w:p>
      <w:r>
        <w:t xml:space="preserve">입력 데이터: 감사 로그 조회 조건</w:t>
      </w:r>
    </w:p>
    <w:p>
      <w:pPr>
        <w:pStyle w:val="Heading2"/>
      </w:pPr>
      <w:r>
        <w:t xml:space="preserve">상세 처리 과정</w:t>
      </w:r>
    </w:p>
    <w:p>
      <w:r>
        <w:t xml:space="preserve">단계 1 - 관리자가 로그인하면 AuthService가 계정 정보를 확인하고 관리자 권한을 부여한다.</w:t>
      </w:r>
    </w:p>
    <w:p>
      <w:r>
        <w:t xml:space="preserve">단계 2 - AdminDashboardService는 부스 수, 행사 수, 방문자 수, 혼잡 상태, 스태프 상태 같은 지표를 모아 KPI를 만든다.</w:t>
      </w:r>
    </w:p>
    <w:p>
      <w:r>
        <w:t xml:space="preserve">단계 3 - 관리자가 부스, 행사, 공지, 스태프 정보를 수정하면 각 관리자 컨트롤러와 서비스가 변경을 처리한다.</w:t>
      </w:r>
    </w:p>
    <w:p>
      <w:r>
        <w:t xml:space="preserve">단계 4 - 변경 작업은 AuditLogService를 통해 작업자, 작업 종류, 대상, 시각, 세부 내용을 기록한다.</w:t>
      </w:r>
    </w:p>
    <w:p>
      <w:r>
        <w:t xml:space="preserve">단계 5 - 관리자는 감사 로그 화면에서 어떤 변경이 언제 일어났는지 확인할 수 있다.</w:t>
      </w:r>
    </w:p>
    <w:p>
      <w:r>
        <w:t xml:space="preserve">단계 6 - 문제가 생겼을 때는 로그를 기준으로 원인을 추적하고, 운영자 실수와 시스템 오류를 구분할 수 있다.</w:t>
      </w:r>
    </w:p>
    <w:p>
      <w:r>
        <w:t xml:space="preserve">단계 7 - 관리자 대시보드는 개별 기능 화면보다 넓은 범위에서 전체 축제 운영 상태를 요약한다.</w:t>
      </w:r>
    </w:p>
    <w:p>
      <w:pPr>
        <w:pStyle w:val="Heading2"/>
      </w:pPr>
      <w:r>
        <w:t xml:space="preserve">화면에 보이는 결과</w:t>
      </w:r>
    </w:p>
    <w:p>
      <w:r>
        <w:t xml:space="preserve">관리자는 전체 KPI, 운영 데이터, 변경 이력을 확인하고 서비스 운영의 책임성과 추적성을 확보한다.</w:t>
      </w:r>
    </w:p>
    <w:p>
      <w:pPr>
        <w:pStyle w:val="Heading2"/>
      </w:pPr>
      <w:r>
        <w:t xml:space="preserve">발표에서 말하기 좋은 포인트</w:t>
      </w:r>
    </w:p>
    <w:p>
      <w:r>
        <w:t xml:space="preserve">관리자 기능은 예쁜 대시보드보다 '누가 무엇을 바꿨는지 남는다'는 점이 중요하다고 설명하면 시스템 완성도가 높아 보인다.</w:t>
      </w:r>
    </w:p>
    <w:p>
      <w:pPr>
        <w:pStyle w:val="Heading2"/>
      </w:pPr>
      <w:r>
        <w:t xml:space="preserve">한 줄 요약</w:t>
      </w:r>
    </w:p>
    <w:p>
      <w:r>
        <w:t xml:space="preserve">전체 운영 상태를 요약하고 모든 주요 변경을 기록해 추적 가능한 운영 시스템을 만드는 기능이다.</w:t>
      </w:r>
    </w:p>
    <w:p/>
    <w:p>
      <w:pPr>
        <w:pStyle w:val="Heading1"/>
      </w:pPr>
      <w:r>
        <w:t xml:space="preserve">마무리 정리</w:t>
      </w:r>
    </w:p>
    <w:p>
      <w:r>
        <w:t xml:space="preserve">FestFlow는 단일 AI 기능 하나로만 구성된 서비스가 아니다. 방문자 입력, 운영자 입력, GPS 로그, 예약 상태, 공지, 행사 일정, 부스 운영 상태가 계속 쌓이고, 백엔드는 이 데이터를 기능별 서비스에서 검증하고 판단한다.</w:t>
      </w:r>
    </w:p>
    <w:p>
      <w:r>
        <w:t xml:space="preserve">AI는 모든 결정을 대신하는 존재가 아니라, 이미 구조화된 판단을 더 이해하기 쉬운 추천 문장, 현장 요약, 체크리스트, 챗봇 답변으로 바꾸는 보조 계층에 가깝다.</w:t>
      </w:r>
    </w:p>
    <w:p>
      <w:r>
        <w:t xml:space="preserve">따라서 발표에서는 '실시간 데이터 수집, 서버 검증과 점수화, 선택적 AI/ML 보강, SSE 기반 실시간 반영'이라는 공통 구조를 반복해서 강조하면 전체 시스템의 일관성이 잘 드러난다.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FestFlow 주요 기능 원리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Label"/>
    <w:pPr>
      <w:spacing w:before="0" w:after="60"/>
    </w:pPr>
    <w:rPr>
      <w:rFonts w:ascii="Consolas" w:hAnsi="Consolas"/>
      <w:color w:val="333333"/>
      <w:sz w:val="19"/>
    </w:rPr>
  </w:style>
  <w:style w:type="paragraph" w:customStyle="1" w:styleId="Callout">
    <w:name w:val="Callout"/>
    <w:pPr>
      <w:spacing w:before="60" w:after="160" w:line="288" w:lineRule="auto"/>
    </w:pPr>
    <w:rPr>
      <w:rFonts w:ascii="Calibri" w:hAnsi="Calibri"/>
      <w:i/>
      <w:color w:val="1F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