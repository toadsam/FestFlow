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1" w:lineRule="auto"/>
      </w:pPr>
      <w:r>
        <w:rPr>
          <w:rFonts w:ascii="Malgun Gothic" w:hAnsi="Malgun Gothic" w:eastAsia="Malgun Gothic"/>
          <w:b/>
          <w:color w:val="2E74B5"/>
          <w:sz w:val="28"/>
        </w:rPr>
        <w:t>페스트플로우</w:t>
      </w:r>
    </w:p>
    <w:p>
      <w:pPr>
        <w:spacing w:before="360" w:after="160" w:line="264" w:lineRule="auto"/>
      </w:pPr>
      <w:r>
        <w:rPr>
          <w:rFonts w:ascii="Malgun Gothic" w:hAnsi="Malgun Gothic" w:eastAsia="Malgun Gothic"/>
          <w:b/>
          <w:color w:val="0F172A"/>
          <w:sz w:val="48"/>
        </w:rPr>
        <w:t>백엔드 Service 코드블록 상세해설서</w:t>
      </w:r>
    </w:p>
    <w:p>
      <w:r>
        <w:rPr>
          <w:rFonts w:ascii="Malgun Gothic" w:hAnsi="Malgun Gothic" w:eastAsia="Malgun Gothic"/>
          <w:b w:val="0"/>
          <w:color w:val="475569"/>
          <w:sz w:val="22"/>
        </w:rPr>
        <w:t>각 Service의 실제 핵심 코드 블록을 기준으로 기능, 구조 선택 이유, 요청 흐름, 초보자 주의점을 설명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7"/>
              </w:rPr>
              <w:t>항목</w:t>
            </w:r>
          </w:p>
        </w:tc>
        <w:tc>
          <w:tcPr>
            <w:tcW w:type="dxa" w:w="71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7"/>
              </w:rPr>
              <w:t>내용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대상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backend/src/main/java/com/festflow/backend/service 하위 Java 서비스 파일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포함 파일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36개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문서 방식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파일별 대표 코드 블록 + 역할 설명 + 왜 이런 구조인지 + 전체 흐름 + 헷갈릴 포인트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기존 문서와 차이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7"/>
              </w:rPr>
              <w:t>기계적인 줄별 표가 아니라, 발표/공부에 필요한 코드 블록 중심 해설</w:t>
            </w:r>
          </w:p>
        </w:tc>
      </w:tr>
    </w:tbl>
    <w:p/>
    <w:p>
      <w:pPr>
        <w:pStyle w:val="Heading1"/>
      </w:pPr>
      <w:r>
        <w:t>1. 이 문서를 읽는 방법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3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7"/>
              </w:rPr>
              <w:t xml:space="preserve">핵심 | </w:t>
            </w:r>
            <w:r>
              <w:rPr>
                <w:rFonts w:ascii="Malgun Gothic" w:hAnsi="Malgun Gothic" w:eastAsia="Malgun Gothic"/>
                <w:b w:val="0"/>
                <w:color w:val="475569"/>
                <w:sz w:val="17"/>
              </w:rPr>
              <w:t>Service 코드를 볼 때는 코드 한 줄 자체보다 '이 요청이 어디서 들어와서, 어떤 데이터를 조회하고, 어떤 DTO로 나가는지'를 같이 봐야 합니다.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볼 것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입력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Controller에서 넘어오는 id, requestDto, file, token 같은 값입니다.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검증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데이터가 있는지, 권한이 맞는지, 상태 변경이 가능한지 확인합니다.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처리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Repository 조회/저장, 다른 Service 호출, 외부 API 호출, 파일 저장, AI 호출 등이 일어납니다.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출력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프론트가 받을 DTO를 만들어 반환하거나, SSE/SMS 같은 알림을 발행합니다.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예외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잘못된 요청이면 ResponseStatusException 등으로 중단합니다.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 w:val="0"/>
          <w:sz w:val="19"/>
        </w:rPr>
        <w:t>예를 들어 파일 업로드는 JSON으로 처리하지 않습니다. 프론트는 FormData를 보내고, 백엔드는 MultipartFile로 받습니다. 반대로 일반 저장/수정 요청은 JSON body를 DTO로 받아 처리합니다. 이 차이를 코드 블록별 설명에서 계속 연결해 볼 수 있게 구성했습니다.</w:t>
      </w:r>
    </w:p>
    <w:p>
      <w:pPr>
        <w:pStyle w:val="Heading1"/>
      </w:pPr>
      <w:r>
        <w:t>2. Service별 코드블록 상세해설</w:t>
      </w:r>
    </w:p>
    <w:p>
      <w:pPr>
        <w:pStyle w:val="Heading2"/>
      </w:pPr>
      <w:r>
        <w:t>2.1. AdminActionService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backend\src\main\java\com\festflow\backend\service\AdminActionService.java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관리자가 혼잡 완화 공지를 자동으로 발행할 때 쓰는 서비스입니다.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publishCongestionReliefNotice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NoticeResponseDto publishCongestionReliefNotice() {</w:t>
              <w:br/>
              <w:t xml:space="preserve">        CongestionResponseDto mostCongested = boothService.getMostCongestedBooth();</w:t>
              <w:br/>
              <w:t xml:space="preserve">        String targetBooth = mostCongested != null ? mostCongested.boothName() : "현장 전체";</w:t>
              <w:br/>
              <w:br/>
              <w:t xml:space="preserve">        return noticeService.createNotice(new NoticeUpsertRequestDto(</w:t>
              <w:br/>
              <w:t xml:space="preserve">                "혼잡 완화 안내",</w:t>
              <w:br/>
              <w:t xml:space="preserve">                targetBooth + " 주변이 매우 붐빕니다. 중앙광장 우회 동선을 이용해 주세요.",</w:t>
              <w:br/>
              <w:t xml:space="preserve">                "긴급",</w:t>
              <w:br/>
              <w:t xml:space="preserve">                true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관리자가 혼잡 완화 공지를 자동으로 발행할 때 쓰는 서비스입니다.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Controller가 공지 문구를 직접 만들지 않고, 가장 혼잡한 부스 조회와 공지 생성을 서비스 계층에서 묶어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버튼 클릭 -&gt; AdminActionService -&gt; BoothService로 혼잡 부스 조회 -&gt; NoticeService로 공지 저장 -&gt; 프론트 공지 갱신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여기서는 DB 저장을 직접 하지 않고 NoticeService를 호출합니다. 이미 있는 도메인 로직을 재사용하는 구조입니다.</w:t>
      </w:r>
    </w:p>
    <w:p>
      <w:pPr>
        <w:pStyle w:val="Heading2"/>
      </w:pPr>
      <w:r>
        <w:t>2.2. AdminDashboardService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backend\src\main\java\com\festflow\backend\service\AdminDashboardService.java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관리자 대시보드에 표시할 KPI 숫자를 계산합니다.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getKpis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AdminDashboardKpiDto getKpis() {</w:t>
              <w:br/>
              <w:t xml:space="preserve">        LocalDateTime now = LocalDateTime.now();</w:t>
              <w:br/>
              <w:br/>
              <w:t xml:space="preserve">        // 오늘 00:00부터 현재까지 들어온 GPS 로그 수를 "오늘 총 방문자" 지표로 사용한다.</w:t>
              <w:br/>
              <w:t xml:space="preserve">        LocalDateTime startOfDay = LocalDateTime.of(LocalDate.now(), LocalTime.MIN);</w:t>
              <w:br/>
              <w:t xml:space="preserve">        long todayVisitors = gpsLogRepository.countByCreatedAtBetween(startOfDay, now);</w:t>
              <w:br/>
              <w:br/>
              <w:t xml:space="preserve">        // 현재 시점 기준 가장 혼잡한 부스를 계산한다.</w:t>
              <w:br/>
              <w:t xml:space="preserve">        List&lt;CongestionResponseDto&gt; congestions = boothService.getAllCongestions();</w:t>
              <w:br/>
              <w:t xml:space="preserve">        CongestionKpiDto mostCongested = congestions.stream()</w:t>
              <w:br/>
              <w:t xml:space="preserve">                .max(Comparator.comparingInt(CongestionResponseDto::nearbyUserCount))</w:t>
              <w:br/>
              <w:t xml:space="preserve">                .map(item -&gt; new CongestionKpiDto(item.boothId(), item.boothName(), item.level(), item.nearbyUserCount()))</w:t>
              <w:br/>
              <w:t xml:space="preserve">                .orElse(null);</w:t>
              <w:br/>
              <w:br/>
              <w:t xml:space="preserve">        // 30분 이내 시작 예정 공연 중 가장 가까운 공연을 KPI로 노출한다.</w:t>
              <w:br/>
              <w:t xml:space="preserve">        EventResponseDto upcoming = eventService.getAllEvents().stream()</w:t>
              <w:br/>
              <w:t xml:space="preserve">                .filter(event -&gt; UPCOMING_STATUSES.contains(event.status()))</w:t>
              <w:br/>
              <w:t xml:space="preserve">                .filter(event -&gt; event.startTime() != null)</w:t>
              <w:br/>
              <w:t xml:space="preserve">                .filter(event -&gt; !event.startTime().isBefore(now) &amp;&amp; !event.startTime().isAfter(now.plusMinutes(30)))</w:t>
              <w:br/>
              <w:t xml:space="preserve">                .min(Comparator.comparing(EventResponseDto::startTime))</w:t>
              <w:br/>
              <w:t xml:space="preserve">                .orElse(null);</w:t>
              <w:br/>
              <w:br/>
              <w:t xml:space="preserve">        return new AdminDashboardKpiDto(todayVisitors, mostCongested, upcoming);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관리자 대시보드에 표시할 KPI 숫자를 계산합니다.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방문자 수, 부스 수, 공연 수, 혼잡도 같은 여러 도메인의 데이터를 한 화면용 DTO로 묶어야 하기 때문입니다.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대시보드 요청 -&gt; GPS 로그 집계 -&gt; 부스/공연 현황 조회 -&gt; AdminDashboardKpiDto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KPI 서비스는 데이터를 새로 만드는 것이 아니라 여러 서비스와 Repository에서 읽어온 값을 조합합니다.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2.3. AdminImportService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backend\src\main\java\com\festflow\backend\service\AdminImportService.java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관리자가 업로드한 CSV 파일을 읽어 부스를 대량 등록합니다.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importBoothsCsv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int importBoothsCsv(MultipartFile file) throws IOException {</w:t>
              <w:br/>
              <w:t xml:space="preserve">        int count = 0;</w:t>
              <w:br/>
              <w:t xml:space="preserve">        try (BufferedReader reader = new BufferedReader(new InputStreamReader(file.getInputStream(), StandardCharsets.UTF_8))) {</w:t>
              <w:br/>
              <w:t xml:space="preserve">            String line;</w:t>
              <w:br/>
              <w:t xml:space="preserve">            boolean first = true;</w:t>
              <w:br/>
              <w:t xml:space="preserve">            while ((line = reader.readLine()) != null) {</w:t>
              <w:br/>
              <w:t xml:space="preserve">                if (first) {</w:t>
              <w:br/>
              <w:t xml:space="preserve">                    first = false;</w:t>
              <w:br/>
              <w:t xml:space="preserve">                    continue;</w:t>
              <w:br/>
              <w:t xml:space="preserve">                }</w:t>
              <w:br/>
              <w:t xml:space="preserve">                String[] values = line.split(",", -1);</w:t>
              <w:br/>
              <w:t xml:space="preserve">                if (values.length &lt; 4) continue;</w:t>
              <w:br/>
              <w:t xml:space="preserve">                boothService.createBooth(new BoothUpsertRequestDto(</w:t>
              <w:br/>
              <w:t xml:space="preserve">                        values[0].trim(),</w:t>
              <w:br/>
              <w:t xml:space="preserve">                        Double.parseDouble(values[1].trim()),</w:t>
              <w:br/>
              <w:t xml:space="preserve">                        Double.parseDouble(values[2].trim()),</w:t>
              <w:br/>
              <w:t xml:space="preserve">                        values[3].trim(),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null,</w:t>
              <w:br/>
              <w:t xml:space="preserve">                        values.length &gt; 4 ? values[4].trim() : null,</w:t>
              <w:br/>
              <w:t xml:space="preserve">                        values.length &gt; 5 ? values[5].trim() : null,</w:t>
              <w:br/>
              <w:t xml:space="preserve">                        values.length &gt; 6 &amp;&amp; !values[6].isBlank() ? LocalTime.parse(values[6].trim()) : null,</w:t>
              <w:br/>
              <w:t xml:space="preserve">                        values.length &gt; 7 &amp;&amp; !values[7].isBlank() ? LocalTime.parse(values[7].trim()) : null,</w:t>
              <w:br/>
              <w:t xml:space="preserve">                        values.length &gt; 8 ? values[8].trim() : null,</w:t>
              <w:br/>
              <w:t xml:space="preserve">                        values.length &gt; 9 ? values[9].trim() : null,</w:t>
              <w:br/>
              <w:t xml:space="preserve">                        values.length &gt; 10 &amp;&amp; !values[10].isBlank() ? Boolean.parseBoolean(values[10].trim()) : null</w:t>
              <w:br/>
              <w:t xml:space="preserve">                ));</w:t>
              <w:br/>
              <w:t xml:space="preserve">                count++;</w:t>
              <w:br/>
              <w:t xml:space="preserve">            }</w:t>
              <w:br/>
              <w:t xml:space="preserve">        }</w:t>
              <w:br/>
              <w:t xml:space="preserve">        return count;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관리자가 업로드한 CSV 파일을 읽어 부스를 대량 등록합니다.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파일 업로드는 JSON이 아니라 MultipartFile로 들어옵니다. 서비스는 파일 내용을 읽고 한 줄씩 DTO로 변환합니다.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CSV 업로드 -&gt; MultipartFile -&gt; BufferedReader로 읽기 -&gt; BoothUpsertRequestDto 생성 -&gt; BoothService.createBooth 호출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파일 자체를 DB에 넣는 것이 아니라 CSV 내용을 해석해서 기존 부스 생성 로직을 여러 번 호출합니다.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MultipartFile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프론트가 FormData로 보낸 파일을 백엔드에서 받는 타입입니다. JSON.stringify(payload)로 보내는 일반 데이터와 다릅니다.</w:t>
            </w:r>
          </w:p>
        </w:tc>
      </w:tr>
    </w:tbl>
    <w:p/>
    <w:p>
      <w:pPr>
        <w:pStyle w:val="Heading2"/>
      </w:pPr>
      <w:r>
        <w:t>2.4. AiCongestionService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backend\src\main\java\com\festflow\backend\service\AiCongestionService.java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현재 축제 상태를 보고 AI 혼잡도 예측과 추천 부스를 만듭니다.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analyzeCurrent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List&lt;AiBoothRecommendationDto&gt; analyzeCurrent() {</w:t>
              <w:br/>
              <w:t xml:space="preserve">        return analyze(snapshotService.current());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현재 축제 상태를 보고 AI 혼잡도 예측과 추천 부스를 만듭니다.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AI 모델 결과만 믿지 않고, 모델 실패 시 fallback 규칙 결과도 함께 준비해서 운영 화면이 끊기지 않게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분석 페이지 -&gt; /ai/congestion/predictions -&gt; AiCongestionService -&gt; Python 모델 추론 -&gt; 추천 DTO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이 서비스는 AI 결과, GPS, 예약, 대기 시간, 공연 임박 여부를 한 번에 조합하는 중심 서비스입니다.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2.5. AiDecisionLogService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backend\src\main\java\com\festflow\backend\service\AiDecisionLogService.java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AI가 왜 그런 추천을 했는지 최근 판단 기록을 남깁니다.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record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void record(</w:t>
              <w:br/>
              <w:t xml:space="preserve">            String type,</w:t>
              <w:br/>
              <w:t xml:space="preserve">            String title,</w:t>
              <w:br/>
              <w:t xml:space="preserve">            String summary,</w:t>
              <w:br/>
              <w:t xml:space="preserve">            List&lt;String&gt; reasons,</w:t>
              <w:br/>
              <w:t xml:space="preserve">            List&lt;String&gt; actions</w:t>
              <w:br/>
              <w:t xml:space="preserve">    ) {</w:t>
              <w:br/>
              <w:t xml:space="preserve">        logs.addFirst(new AiDecisionLogDto(</w:t>
              <w:br/>
              <w:t xml:space="preserve">                LocalDateTime.now(),</w:t>
              <w:br/>
              <w:t xml:space="preserve">                type,</w:t>
              <w:br/>
              <w:t xml:space="preserve">                title,</w:t>
              <w:br/>
              <w:t xml:space="preserve">                summary,</w:t>
              <w:br/>
              <w:t xml:space="preserve">                safeList(reasons),</w:t>
              <w:br/>
              <w:t xml:space="preserve">                safeList(actions)</w:t>
              <w:br/>
              <w:t xml:space="preserve">        ));</w:t>
              <w:br/>
              <w:t xml:space="preserve">        trim();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AI가 왜 그런 추천을 했는지 최근 판단 기록을 남깁니다.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AI 결과만 보여주면 근거가 부족하므로, 제목/요약/이유를 로그로 남겨 화면에서 설명할 수 있게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AI 분석 완료 -&gt; record 호출 -&gt; 메모리 로그에 추가 -&gt; /ai/decisions에서 최근 로그 조회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DB 로그가 아니라 메모리 기반 최근 로그입니다. 서버 재시작 시 사라질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2.6. AiImageGenerationService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backend\src\main\java\com\festflow\backend\service\AiImageGenerationService.java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 매칭용 프로필 이미지를 웹툰풍 이미지로 생성합니다.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generateFestivalProfileImage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String generateFestivalProfileImage(String originalImageUrl, String nickname, String intro) throws IOException {</w:t>
              <w:br/>
              <w:t xml:space="preserve">        if (!isConfigured()) {</w:t>
              <w:br/>
              <w:t xml:space="preserve">            throw new ResponseStatusException(</w:t>
              <w:br/>
              <w:t xml:space="preserve">                    HttpStatus.SERVICE_UNAVAILABLE,</w:t>
              <w:br/>
              <w:t xml:space="preserve">                    "OPENAI_API_KEY is required for webtoon image conversion."</w:t>
              <w:br/>
              <w:t xml:space="preserve">            );</w:t>
              <w:br/>
              <w:t xml:space="preserve">        }</w:t>
              <w:br/>
              <w:br/>
              <w:t xml:space="preserve">        Path originalPath = uploadStorageService.resolveUploadUrl(originalImageUrl);</w:t>
              <w:br/>
              <w:t xml:space="preserve">        ensureSupportedInput(originalPath);</w:t>
              <w:br/>
              <w:t xml:space="preserve">        if (photoValidationEnabled) {</w:t>
              <w:br/>
              <w:t xml:space="preserve">            ensureEligibleProfilePhoto(originalPath);</w:t>
              <w:br/>
              <w:t xml:space="preserve">        }</w:t>
              <w:br/>
              <w:br/>
              <w:t xml:space="preserve">        try {</w:t>
              <w:br/>
              <w:t xml:space="preserve">            String response = createImageEdit(originalPath, "image[]", nickname, intro);</w:t>
              <w:br/>
              <w:t xml:space="preserve">            byte[] imageBytes = extractGeneratedImage(response);</w:t>
              <w:br/>
              <w:t xml:space="preserve">            return uploadStorageService.saveImageBytes(imageBytes, "ai-profile-webtoon", ".png");</w:t>
              <w:br/>
              <w:t xml:space="preserve">        } catch (RestClientResponseException ex) {</w:t>
              <w:br/>
              <w:t xml:space="preserve">            return retryWithSingleImageField(originalPath, nickname, intro);</w:t>
              <w:br/>
              <w:t xml:space="preserve">        } catch (RestClientException ex) {</w:t>
              <w:br/>
              <w:t xml:space="preserve">            throw new ResponseStatusException(</w:t>
              <w:br/>
              <w:t xml:space="preserve">                    HttpStatus.BAD_GATEWAY,</w:t>
              <w:br/>
              <w:t xml:space="preserve">                    "OpenAI image conversion failed.",</w:t>
              <w:br/>
              <w:t xml:space="preserve">                    ex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AI 매칭용 프로필 이미지를 웹툰풍 이미지로 생성합니다.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원본 이미지를 그대로 쓰지 않고, AI 이미지 생성 API와 저장 서비스를 연결해 사용자 프로필 이미지를 만듭니다.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이미지 업로드 -&gt; 원본 저장 -&gt; OpenAI 이미지 생성 -&gt; 생성 이미지 저장 -&gt; URL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외부 API 호출은 실패할 수 있으므로 예외 처리와 fallback 흐름을 반드시 같이 봐야 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</w:tbl>
    <w:p/>
    <w:p>
      <w:pPr>
        <w:pStyle w:val="Heading2"/>
      </w:pPr>
      <w:r>
        <w:t>2.7. AiMatchService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backend\src\main\java\com\festflow\backend\service\AiMatchService.java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 매칭 프로필 생성, 이미지 처리, 전화번호 사용 기록 저장을 처리합니다.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createProfile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</w:t>
              <w:br/>
              <w:t xml:space="preserve">    public AiMatchProfileResponseDto createProfile(</w:t>
              <w:br/>
              <w:t xml:space="preserve">            String nickname,</w:t>
              <w:br/>
              <w:t xml:space="preserve">            String gender,</w:t>
              <w:br/>
              <w:t xml:space="preserve">            String intro,</w:t>
              <w:br/>
              <w:t xml:space="preserve">            String pin,</w:t>
              <w:br/>
              <w:t xml:space="preserve">            String phoneNumber,</w:t>
              <w:br/>
              <w:t xml:space="preserve">            String meetPlace,</w:t>
              <w:br/>
              <w:t xml:space="preserve">            boolean consent,</w:t>
              <w:br/>
              <w:t xml:space="preserve">            MultipartFile file,</w:t>
              <w:br/>
              <w:t xml:space="preserve">            String originalImageUrl,</w:t>
              <w:br/>
              <w:t xml:space="preserve">            String generatedImageUrl</w:t>
              <w:br/>
              <w:t xml:space="preserve">    ) throws IOException {</w:t>
              <w:br/>
              <w:t xml:space="preserve">        if (!consent) {</w:t>
              <w:br/>
              <w:t xml:space="preserve">            throw new ResponseStatusException(BAD_REQUEST, "프로필 공개 동의가 필요합니다.");</w:t>
              <w:br/>
              <w:t xml:space="preserve">        }</w:t>
              <w:br/>
              <w:br/>
              <w:t xml:space="preserve">        String safeNickname = trimRequired(nickname, "nickname", 40);</w:t>
              <w:br/>
              <w:t xml:space="preserve">        String safeGender = normalizeGender(gender);</w:t>
              <w:br/>
              <w:t xml:space="preserve">        String safeIntro = trimRequired(intro, "intro", 500);</w:t>
              <w:br/>
              <w:t xml:space="preserve">        String safePin = trimRequired(pin, "pin", 20);</w:t>
              <w:br/>
              <w:t xml:space="preserve">        String safePhoneNumber = normalizePhoneNumber(phoneNumber, true);</w:t>
              <w:br/>
              <w:t xml:space="preserve">        String safePhoneNumberKey = normalizePhoneNumberKey(safePhoneNumber, true);</w:t>
              <w:br/>
              <w:t xml:space="preserve">        String safeMeetPlace = trimRequired(meetPlace, "meetPlace", 120);</w:t>
              <w:br/>
              <w:t xml:space="preserve">        AiMatchPhoneUsage phoneUsage = getOrCreatePhoneUsageForUpdate(safePhoneNumberKey);</w:t>
              <w:br/>
              <w:t xml:space="preserve">        ensurePhoneNumberNotDeleted(safePhoneNumberKey);</w:t>
              <w:br/>
              <w:t xml:space="preserve">        ensurePhoneCanRegister(phoneUsage);</w:t>
              <w:br/>
              <w:t xml:space="preserve">        ensurePhoneNumberAvailable(safePhoneNumberKey, null);</w:t>
              <w:br/>
              <w:t xml:space="preserve">        validatePin(safePin);</w:t>
              <w:br/>
              <w:t xml:space="preserve">        ensureNicknameAvailable(safeNickname, null);</w:t>
              <w:br/>
              <w:t xml:space="preserve">        if (!aiImageGenerationService.isConfigured()) {</w:t>
              <w:br/>
              <w:t xml:space="preserve">            throw new ResponseStatusException(</w:t>
              <w:br/>
              <w:t xml:space="preserve">                    BAD_REQUEST,</w:t>
              <w:br/>
              <w:t xml:space="preserve">                    "OPENAI_API_KEY is required for webtoon image conversion."</w:t>
              <w:br/>
              <w:t xml:space="preserve">            );</w:t>
              <w:br/>
              <w:t xml:space="preserve">        }</w:t>
              <w:br/>
              <w:t xml:space="preserve">        String safeOriginalImageUrl = trimOrNull(originalImageUrl);</w:t>
              <w:br/>
              <w:t xml:space="preserve">        String safeGeneratedImageUrl = trimOrNull(generatedImageUrl);</w:t>
              <w:br/>
              <w:t xml:space="preserve">        if (safeGeneratedImageUrl == null &amp;&amp; (file == null || file.isEmpty())) {</w:t>
              <w:br/>
              <w:t xml:space="preserve">            throw new ResponseStatusException(BAD_REQUEST, "프로필 사진을 먼저 업로드해 주세요.");</w:t>
              <w:br/>
              <w:t xml:space="preserve">    // ... 중간 로직 생략: 문서에서는 핵심 흐름만 발췌했습니다.</w:t>
              <w:br/>
              <w:t xml:space="preserve">        ));</w:t>
              <w:br/>
              <w:t xml:space="preserve">        return toProfileDto(saved);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AI 매칭 프로필 생성, 이미지 처리, 전화번호 사용 기록 저장을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프로필 생성은 단순 DB insert가 아니라 이미지 저장, AI 이미지 생성, 중복 확인, 개인정보 동의가 함께 묶인 업무입니다.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프로필 등록 -&gt; 파일/폼 데이터 전송 -&gt; AiMatchService -&gt; 이미지 저장/AI 생성 -&gt; 프로필 Entity 저장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@Transactional이 붙어 있어 프로필 생성 중 DB 작업을 하나의 단위로 처리합니다. 파일 저장은 DB와 완전히 같은 트랜잭션은 아닙니다.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MultipartFile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프론트가 FormData로 보낸 파일을 백엔드에서 받는 타입입니다. JSON.stringify(payload)로 보내는 일반 데이터와 다릅니다.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2.8. AnalyticsService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backend\src\main\java\com\festflow\backend\service\analytics\AnalyticsService.java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혼잡도 분석 화면의 대시보드 데이터를 만듭니다.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dashboard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AnalyticsDashboardDto dashboard(int minutesWindow) {</w:t>
              <w:br/>
              <w:t xml:space="preserve">        int minutes = Math.max(5, Math.min(60, minutesWindow));</w:t>
              <w:br/>
              <w:t xml:space="preserve">        if (simulationStateService.isRunning()) {</w:t>
              <w:br/>
              <w:t xml:space="preserve">            return simulatedDashboard(minutes);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LocalDateTime currentFrom = now.minusMinutes(minutes);</w:t>
              <w:br/>
              <w:t xml:space="preserve">        LocalDateTime previousFrom = now.minusMinutes(minutes * 2L);</w:t>
              <w:br/>
              <w:br/>
              <w:t xml:space="preserve">        List&lt;GpsLog&gt; recentLogs = gpsLogRepository.findByCreatedAtAfter(previousFrom);</w:t>
              <w:br/>
              <w:t xml:space="preserve">        List&lt;GpsLog&gt; currentLogs = recentLogs.stream()</w:t>
              <w:br/>
              <w:t xml:space="preserve">                .filter(log -&gt; !log.getCreatedAt().isBefore(currentFrom))</w:t>
              <w:br/>
              <w:t xml:space="preserve">                .toList();</w:t>
              <w:br/>
              <w:t xml:space="preserve">        List&lt;GpsLog&gt; previousLogs = recentLogs.stream()</w:t>
              <w:br/>
              <w:t xml:space="preserve">                .filter(log -&gt; log.getCreatedAt().isBefore(currentFrom))</w:t>
              <w:br/>
              <w:t xml:space="preserve">                .toList();</w:t>
              <w:br/>
              <w:br/>
              <w:t xml:space="preserve">        List&lt;AnalyticsZoneCrowdDto&gt; zones = CROWD_ZONES.stream()</w:t>
              <w:br/>
              <w:t xml:space="preserve">                .map(zone -&gt; zoneCrowd(zone, currentLogs, previousLogs))</w:t>
              <w:br/>
              <w:t xml:space="preserve">                .toList();</w:t>
              <w:br/>
              <w:br/>
              <w:t xml:space="preserve">        int totalCapacity = CROWD_ZONES.stream().mapToInt(CrowdZone::capacityHint).sum();</w:t>
              <w:br/>
              <w:t xml:space="preserve">        int currentCount = countInAnyZone(currentLogs);</w:t>
              <w:br/>
              <w:t xml:space="preserve">        int previousCount = countInAnyZone(previousLogs);</w:t>
              <w:br/>
              <w:t xml:space="preserve">        int currentPercent = toPercent(currentCount, totalCapacity);</w:t>
              <w:br/>
              <w:t xml:space="preserve">        int previousPercent = toPercent(previousCount, totalCapacity);</w:t>
              <w:br/>
              <w:t xml:space="preserve">        AnalyticsOverviewDto overview = new AnalyticsOverviewDto(</w:t>
              <w:br/>
              <w:t xml:space="preserve">                currentPercent,</w:t>
              <w:br/>
              <w:t xml:space="preserve">                levelForPercent(currentPercent),</w:t>
              <w:br/>
              <w:t xml:space="preserve">                currentPercent - previousPercent,</w:t>
              <w:br/>
              <w:t xml:space="preserve">                currentCount,</w:t>
              <w:br/>
              <w:t xml:space="preserve">                previousCount</w:t>
              <w:br/>
              <w:t xml:space="preserve">        );</w:t>
              <w:br/>
              <w:br/>
              <w:t xml:space="preserve">        List&lt;AnalyticsTrendPointDto&gt; trend = todayTrend(now, totalCapacity);</w:t>
              <w:br/>
              <w:t xml:space="preserve">        AnalyticsRecommendationDto recommendation = recommendLowCrowdTime(trend);</w:t>
              <w:br/>
              <w:br/>
              <w:t xml:space="preserve">        return new AnalyticsDashboardDto(</w:t>
              <w:br/>
              <w:t xml:space="preserve">                now,</w:t>
              <w:br/>
              <w:t xml:space="preserve">    // ... 중간 로직 생략: 문서에서는 핵심 흐름만 발췌했습니다.</w:t>
              <w:br/>
              <w:t xml:space="preserve">                recommendation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혼잡도 분석 화면의 대시보드 데이터를 만듭니다.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프론트가 직접 GPS 로그를 계산하지 않도록, 백엔드에서 시간대/구역별 집계를 끝낸 DTO를 내려줍니다.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/analytics -&gt; fetchAnalyticsDashboard -&gt; AnalyticsService.dashboard -&gt; GPS/부스 집계 -&gt; AnalyticsDashboardDto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분석 서비스는 DB row를 그대로 반환하지 않고 화면에 바로 쓸 수 있는 통계 형태로 가공합니다.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2.9. AuditLogService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backend\src\main\java\com\festflow\backend\service\AuditLogService.java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관리자가 어떤 작업을 했는지 로그로 저장합니다.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log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void log(String adminUsername, String action, String targetType, Long targetId, String details) {</w:t>
              <w:br/>
              <w:t xml:space="preserve">        auditLogRepository.save(new AuditLog(</w:t>
              <w:br/>
              <w:t xml:space="preserve">                adminUsername != null ? adminUsername : "unknown",</w:t>
              <w:br/>
              <w:t xml:space="preserve">                action,</w:t>
              <w:br/>
              <w:t xml:space="preserve">                targetType,</w:t>
              <w:br/>
              <w:t xml:space="preserve">                targetId,</w:t>
              <w:br/>
              <w:t xml:space="preserve">                details</w:t>
              <w:br/>
              <w:t xml:space="preserve">        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관리자가 어떤 작업을 했는지 로그로 저장합니다.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운영자가 공지, 부스, 공연을 수정했을 때 나중에 누가 무엇을 했는지 추적하기 위해 필요합니다.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작업 완료 -&gt; AuditLogService.log -&gt; AuditLogRepository.save -&gt; 관리자 로그 화면 조회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로그 서비스는 기능 자체보다 운영 추적성과 문제 분석을 위한 보조 기능입니다.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2.10. AuthService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backend\src\main\java\com\festflow\backend\service\AuthService.java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관리자 로그인과 JWT 토큰 발급을 처리합니다.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login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LoginResponseDto login(LoginRequestDto requestDto) {</w:t>
              <w:br/>
              <w:t xml:space="preserve">        AdminUser adminUser = adminUserRepository.findByUsername(requestDto.username())</w:t>
              <w:br/>
              <w:t xml:space="preserve">                .orElseThrow(() -&gt; new ResponseStatusException(UNAUTHORIZED, "아이디 또는 비밀번호가 올바르지 않습니다."));</w:t>
              <w:br/>
              <w:br/>
              <w:t xml:space="preserve">        if (!passwordEncoder.matches(requestDto.password(), adminUser.getPassword())) {</w:t>
              <w:br/>
              <w:t xml:space="preserve">            throw new ResponseStatusException(UNAUTHORIZED, "아이디 또는 비밀번호가 올바르지 않습니다.");</w:t>
              <w:br/>
              <w:t xml:space="preserve">        }</w:t>
              <w:br/>
              <w:br/>
              <w:t xml:space="preserve">        String token = jwtService.generateToken(adminUser.getUsername(), adminUser.getRole());</w:t>
              <w:br/>
              <w:t xml:space="preserve">        return new LoginResponseDto(token, adminUser.getUsername());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관리자 로그인과 JWT 토큰 발급을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관리자 API는 아무나 호출하면 안 되므로 비밀번호 검증 후 토큰을 발급합니다.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로그인 요청 -&gt; AdminUserRepository 조회 -&gt; PasswordEncoder 검증 -&gt; JwtService 토큰 발급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비밀번호는 평문 비교가 아니라 PasswordEncoder.matches로 해시 검증을 해야 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</w:tbl>
    <w:p/>
    <w:p>
      <w:pPr>
        <w:pStyle w:val="Heading2"/>
      </w:pPr>
      <w:r>
        <w:t>2.11. BoothService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backend\src\main\java\com\festflow\backend\service\BoothService.java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부스 생성, 수정, 조회, 삭제, 혼잡도 계산을 담당하는 핵심 서비스입니다.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createBooth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BoothResponseDto createBooth(BoothUpsertRequestDto requestDto) {</w:t>
              <w:br/>
              <w:t xml:space="preserve">        int nextOrder = requestDto.displayOrder() != null</w:t>
              <w:br/>
              <w:t xml:space="preserve">                ? requestDto.displayOrder()</w:t>
              <w:br/>
              <w:t xml:space="preserve">                : boothRepository.findTopByOrderByDisplayOrderDesc().map(Booth::getDisplayOrder).orElse(0) + 1;</w:t>
              <w:br/>
              <w:br/>
              <w:t xml:space="preserve">        Booth saved = boothRepository.save(new Booth(</w:t>
              <w:br/>
              <w:t xml:space="preserve">                requestDto.name(),</w:t>
              <w:br/>
              <w:t xml:space="preserve">                requestDto.latitude(),</w:t>
              <w:br/>
              <w:t xml:space="preserve">                requestDto.longitude(),</w:t>
              <w:br/>
              <w:t xml:space="preserve">                requestDto.description(),</w:t>
              <w:br/>
              <w:t xml:space="preserve">                nextOrder,</w:t>
              <w:br/>
              <w:t xml:space="preserve">                requestDto.imageUrl() != null ? requestDto.imageUrl() : "https://picsum.photos/seed/festflow-default/800/450",</w:t>
              <w:br/>
              <w:t xml:space="preserve">                requestDto.estimatedWaitMinutes(),</w:t>
              <w:br/>
              <w:t xml:space="preserve">                requestDto.remainingStock(),</w:t>
              <w:br/>
              <w:t xml:space="preserve">                requestDto.liveStatusMessage(),</w:t>
              <w:br/>
              <w:t xml:space="preserve">                LocalDateTime.now()</w:t>
              <w:br/>
              <w:t xml:space="preserve">        ));</w:t>
              <w:br/>
              <w:t xml:space="preserve">        saved.setBoothIntro(requestDto.boothIntro());</w:t>
              <w:br/>
              <w:t xml:space="preserve">        saved.setMenuImageUrl(requestDto.menuImageUrl());</w:t>
              <w:br/>
              <w:t xml:space="preserve">        saved.setMenuBoardJson(requestDto.menuBoardJson());</w:t>
              <w:br/>
              <w:t xml:space="preserve">        saved.updateContentInfo(</w:t>
              <w:br/>
              <w:t xml:space="preserve">                requestDto.category(),</w:t>
              <w:br/>
              <w:t xml:space="preserve">                requestDto.dayPart(),</w:t>
              <w:br/>
              <w:t xml:space="preserve">                requestDto.openTime(),</w:t>
              <w:br/>
              <w:t xml:space="preserve">                requestDto.closeTime(),</w:t>
              <w:br/>
              <w:t xml:space="preserve">                requestDto.tags(),</w:t>
              <w:br/>
              <w:t xml:space="preserve">                requestDto.contentJson(),</w:t>
              <w:br/>
              <w:t xml:space="preserve">                requestDto.reservationEnabled()</w:t>
              <w:br/>
              <w:t xml:space="preserve">        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부스 생성, 수정, 조회, 삭제, 혼잡도 계산을 담당하는 핵심 서비스입니다.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부스는 지도, 운영자 콘솔, 예약, 혼잡도, 이미지 업로드 등 여러 기능의 중심 데이터이기 때문입니다.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부스 등록 -&gt; BoothService.createBooth -&gt; Booth Entity 저장 -&gt; StreamService로 부스 목록 갱신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부스 변경 후에는 단순히 DB 저장으로 끝내지 않고 SSE 이벤트를 발행해 프론트를 갱신합니다.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2.12. ChatService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backend\src\main\java\com\festflow\backend\service\ChatService.java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축제 안내 챗봇 답변을 생성합니다.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answer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ChatResponseDto answer(String question) {</w:t>
              <w:br/>
              <w:t xml:space="preserve">        RetrievalResult retrieval = retrieveEvidence(question);</w:t>
              <w:br/>
              <w:t xml:space="preserve">        String confidence = resolveConfidence(retrieval);</w:t>
              <w:br/>
              <w:br/>
              <w:t xml:space="preserve">        if (apiKey == null || apiKey.isBlank()) {</w:t>
              <w:br/>
              <w:t xml:space="preserve">            List&lt;String&gt; warnings = new ArrayList&lt;&gt;(retrieval.warnings());</w:t>
              <w:br/>
              <w:t xml:space="preserve">            warnings.add("AI API 키가 설정되지 않아 기본 안내로 응답했습니다.");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</w:t>
              <w:br/>
              <w:br/>
              <w:t xml:space="preserve">        try {</w:t>
              <w:br/>
              <w:t xml:space="preserve">            Map&lt;String, Object&gt; request = Map.of(</w:t>
              <w:br/>
              <w:t xml:space="preserve">                    "model", model,</w:t>
              <w:br/>
              <w:t xml:space="preserve">                    "instructions", buildInstructions(),</w:t>
              <w:br/>
              <w:t xml:space="preserve">                    "input", buildInput(question, retrieval),</w:t>
              <w:br/>
              <w:t xml:space="preserve">                    "max_output_tokens", 220</w:t>
              <w:br/>
              <w:t xml:space="preserve">            );</w:t>
              <w:br/>
              <w:br/>
              <w:t xml:space="preserve">            String response = restClient.post()</w:t>
              <w:br/>
              <w:t xml:space="preserve">                    .uri(OPENAI_RESPONSES_PATH)</w:t>
              <w:br/>
              <w:t xml:space="preserve">                    .contentType(MediaType.APPLICATION_JSON)</w:t>
              <w:br/>
              <w:t xml:space="preserve">                    .headers(headers -&gt; headers.setBearerAuth(apiKey))</w:t>
              <w:br/>
              <w:t xml:space="preserve">                    .body(request)</w:t>
              <w:br/>
              <w:t xml:space="preserve">                    .retrieve()</w:t>
              <w:br/>
              <w:t xml:space="preserve">                    .body(String.class);</w:t>
              <w:br/>
              <w:br/>
              <w:t xml:space="preserve">            String answer = extractAnswer(response);</w:t>
              <w:br/>
              <w:t xml:space="preserve">            if (answer == null || answer.isBlank()) {</w:t>
              <w:br/>
              <w:t xml:space="preserve">                List&lt;String&gt; warnings = new ArrayList&lt;&gt;(retrieval.warnings());</w:t>
              <w:br/>
              <w:t xml:space="preserve">                warnings.add("AI 응답을 해석하지 못해 기본 안내를 표시했습니다.");</w:t>
              <w:br/>
              <w:t xml:space="preserve">                return new ChatResponseDto(buildFallbackAnswer(question, retrieval), confidence, retrieval.evidence(), warnings);</w:t>
              <w:br/>
              <w:t xml:space="preserve">            }</w:t>
              <w:br/>
              <w:t xml:space="preserve">            return new ChatResponseDto(answer.trim(), confidence, retrieval.evidence(), retrieval.warnings());</w:t>
              <w:br/>
              <w:t xml:space="preserve">        } catch (RestClientException ex) {</w:t>
              <w:br/>
              <w:t xml:space="preserve">            List&lt;String&gt; warnings = new ArrayList&lt;&gt;(retrieval.warnings());</w:t>
              <w:br/>
              <w:t xml:space="preserve">            warnings.add("AI 연결에 실패해 근거 기반 기본 안내를 표시했습니다.");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 catch (Exception ex) {</w:t>
              <w:br/>
              <w:t xml:space="preserve">            List&lt;String&gt; warnings = new ArrayList&lt;&gt;(retrieval.warnings());</w:t>
              <w:br/>
              <w:t xml:space="preserve">            warnings.add("AI 답변 생성 중 오류가 발생해 기본 안내를 표시했습니다.");</w:t>
              <w:br/>
              <w:t xml:space="preserve">            return new ChatResponseDto(buildFallbackAnswer(question, retrieval), confidence, retrieval.evidence(), warnings);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축제 안내 챗봇 답변을 생성합니다.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OpenAI 설정이 있으면 AI 답변을 쓰고, 실패하거나 설정이 없으면 fallback 답변으로 서비스가 계속 동작하게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사용자 질문 -&gt; ChatService.answer -&gt; AI API 또는 fallback -&gt; ChatResponseDto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AI 기능은 외부 API 의존성이 있으므로 항상 실패 대비 코드가 있는지 보는 것이 중요합니다.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2.13. EventService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backend\src\main\java\com\festflow\backend\service\EventService.java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공연 생성, 수정, 삭제, 목록 조회와 실시간 갱신을 담당합니다.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createEvent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EventResponseDto createEvent(EventUpsertRequestDto requestDto) {</w:t>
              <w:br/>
              <w:t xml:space="preserve">        FestivalEvent event = new FestivalEvent(</w:t>
              <w:br/>
              <w:t xml:space="preserve">                requestDto.title(),</w:t>
              <w:br/>
              <w:t xml:space="preserve">                requestDto.startTime(),</w:t>
              <w:br/>
              <w:t xml:space="preserve">                requestDto.endTime(),</w:t>
              <w:br/>
              <w:t xml:space="preserve">                "\uC608\uC815",</w:t>
              <w:br/>
              <w:t xml:space="preserve">                requestDto.imageUrl(),</w:t>
              <w:br/>
              <w:t xml:space="preserve">                requestDto.imageCredit(),</w:t>
              <w:br/>
              <w:t xml:space="preserve">                requestDto.imageFocus()</w:t>
              <w:br/>
              <w:t xml:space="preserve">        );</w:t>
              <w:br/>
              <w:t xml:space="preserve">        event.setStatusOverride(requestDto.statusOverride());</w:t>
              <w:br/>
              <w:t xml:space="preserve">        event.update(</w:t>
              <w:br/>
              <w:t xml:space="preserve">                requestDto.title(),</w:t>
              <w:br/>
              <w:t xml:space="preserve">                requestDto.startTime(),</w:t>
              <w:br/>
              <w:t xml:space="preserve">                requestDto.endTime(),</w:t>
              <w:br/>
              <w:t xml:space="preserve">                requestDto.imageUrl(),</w:t>
              <w:br/>
              <w:t xml:space="preserve">                requestDto.imageCredit(),</w:t>
              <w:br/>
              <w:t xml:space="preserve">                requestDto.imageFocus(),</w:t>
              <w:br/>
              <w:t xml:space="preserve">                requestDto.statusOverride(),</w:t>
              <w:br/>
              <w:t xml:space="preserve">                requestDto.liveMessage(),</w:t>
              <w:br/>
              <w:t xml:space="preserve">                requestDto.delayMinutes()</w:t>
              <w:br/>
              <w:t xml:space="preserve">        );</w:t>
              <w:br/>
              <w:t xml:space="preserve">        FestivalEvent saved = eventRepository.save(event);</w:t>
              <w:br/>
              <w:t xml:space="preserve">        return toDto(saved, resolveStatus(saved, LocalDateTime.now()));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공연 생성, 수정, 삭제, 목록 조회와 실시간 갱신을 담당합니다.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공연 일정 변경은 사용자 화면과 운영 화면에 즉시 반영되어야 하므로 StreamService와 연결됩니다.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공연 등록 -&gt; EventService -&gt; EventRepository.save -&gt; StreamService.publishEvents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공연 데이터가 바뀌면 SSE로 events 스트림에 갱신 이벤트를 보냅니다.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2.14. FestivalSnapshotService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backend\src\main\java\com\festflow\backend\service\FestivalSnapshotService.java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AI와 운영 분석에 필요한 현재 축제 상태를 한 번에 모읍니다.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current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@Transactional(readOnly = true)</w:t>
              <w:br/>
              <w:t xml:space="preserve">    public FestivalSnapshot current() {</w:t>
              <w:br/>
              <w:t xml:space="preserve">        List&lt;BoothResponseDto&gt; booths = boothService.getAllBooths();</w:t>
              <w:br/>
              <w:t xml:space="preserve">        List&lt;CongestionResponseDto&gt; congestions = safeCongestions();</w:t>
              <w:br/>
              <w:t xml:space="preserve">        Map&lt;Long, CongestionResponseDto&gt; congestionByBoothId = congestions.stream()</w:t>
              <w:br/>
              <w:t xml:space="preserve">                .collect(Collectors.toMap(CongestionResponseDto::boothId, Function.identity(), (a, b) -&gt; a));</w:t>
              <w:br/>
              <w:t xml:space="preserve">        List&lt;BoothReservation&gt; reservations = boothReservationRepository.findAll();</w:t>
              <w:br/>
              <w:t xml:space="preserve">        List&lt;EventResponseDto&gt; events = eventService.getAllEvents();</w:t>
              <w:br/>
              <w:t xml:space="preserve">        List&lt;NoticeResponseDto&gt; notices = noticeService.getActiveNotices();</w:t>
              <w:br/>
              <w:t xml:space="preserve">        List&lt;LostItemResponseDto&gt; lostItems = lostItemService.getAll(true);</w:t>
              <w:br/>
              <w:t xml:space="preserve">        List&lt;StaffMemberResponseDto&gt; staff = staffService.getAllStaffMembers();</w:t>
              <w:br/>
              <w:br/>
              <w:t xml:space="preserve">        return new FestivalSnapshot(</w:t>
              <w:br/>
              <w:t xml:space="preserve">                LocalDateTime.now(),</w:t>
              <w:br/>
              <w:t xml:space="preserve">                booths,</w:t>
              <w:br/>
              <w:t xml:space="preserve">                congestions,</w:t>
              <w:br/>
              <w:t xml:space="preserve">                congestionByBoothId,</w:t>
              <w:br/>
              <w:t xml:space="preserve">                reservations,</w:t>
              <w:br/>
              <w:t xml:space="preserve">                events,</w:t>
              <w:br/>
              <w:t xml:space="preserve">                notices,</w:t>
              <w:br/>
              <w:t xml:space="preserve">                lostItems,</w:t>
              <w:br/>
              <w:t xml:space="preserve">                staff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AI와 운영 분석에 필요한 현재 축제 상태를 한 번에 모읍니다.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AI 예측은 부스, 예약, GPS, 공연 데이터를 동시에 봐야 하므로 snapshot 객체로 묶어 전달합니다.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AiCongestionService -&gt; FestivalSnapshotService.current -&gt; 여러 Repository 조회 -&gt; FestivalSnapshot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snapshot은 어느 한 테이블이 아니라 현재 축제 상태를 한 번에 담은 읽기 전용 묶음입니다.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2.15. GpsService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backend\src\main\java\com\festflow\backend\service\GpsService.java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사용자 위치 로그를 저장하고 혼잡도 갱신 이벤트를 발행합니다.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saveGpsLog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GpsLogResponseDto saveGpsLog(GpsLogRequestDto requestDto) {</w:t>
              <w:br/>
              <w:t xml:space="preserve">        GpsLog saved = gpsLogRepository.save(new GpsLog(requestDto.latitude(), requestDto.longitude()));</w:t>
              <w:br/>
              <w:t xml:space="preserve">        streamService.publishCongestion(boothService.getAllCongestions());</w:t>
              <w:br/>
              <w:t xml:space="preserve">        return new GpsLogResponseDto(saved.getId(), saved.getCreatedAt(), "GPS \uB85C\uADF8\uAC00 \uC800\uC7A5\uB418\uC5C8\uC2B5\uB2C8\uB2E4.");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사용자 위치 로그를 저장하고 혼잡도 갱신 이벤트를 발행합니다.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GPS 로그는 혼잡도 계산의 핵심 입력이므로 저장 직후 분석 화면이 갱신되어야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위치 전송 -&gt; /gps -&gt; GpsService.saveGpsLog -&gt; DB 저장 -&gt; StreamService.publishCongestion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GPS 저장은 단순 기록이 아니라 실시간 혼잡도 SSE 갱신의 트리거입니다.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</w:tbl>
    <w:p/>
    <w:p>
      <w:pPr>
        <w:pStyle w:val="Heading2"/>
      </w:pPr>
      <w:r>
        <w:t>2.16. LostItemService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backend\src\main\java\com\festflow\backend\service\LostItemService.java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분실물 등록, 수정, 상태 변경, 삭제를 처리합니다.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</w:t>
              <w:br/>
              <w:t xml:space="preserve">    public LostItemResponseDto create(</w:t>
              <w:br/>
              <w:t xml:space="preserve">            String title,</w:t>
              <w:br/>
              <w:t xml:space="preserve">            String description,</w:t>
              <w:br/>
              <w:t xml:space="preserve">            String category,</w:t>
              <w:br/>
              <w:t xml:space="preserve">            String foundLocation,</w:t>
              <w:br/>
              <w:t xml:space="preserve">            String finderContact,</w:t>
              <w:br/>
              <w:t xml:space="preserve">            String imageUrl,</w:t>
              <w:br/>
              <w:t xml:space="preserve">            String reporterType,</w:t>
              <w:br/>
              <w:t xml:space="preserve">            String reporterRef</w:t>
              <w:br/>
              <w:t xml:space="preserve">    ) {</w:t>
              <w:br/>
              <w:t xml:space="preserve">        LostItem saved = lostItemRepository.save(new LostItem(</w:t>
              <w:br/>
              <w:t xml:space="preserve">                title,</w:t>
              <w:br/>
              <w:t xml:space="preserve">                description,</w:t>
              <w:br/>
              <w:t xml:space="preserve">                category,</w:t>
              <w:br/>
              <w:t xml:space="preserve">                foundLocation,</w:t>
              <w:br/>
              <w:t xml:space="preserve">                finderContact,</w:t>
              <w:br/>
              <w:t xml:space="preserve">                imageUrl,</w:t>
              <w:br/>
              <w:t xml:space="preserve">                "REGISTERED",</w:t>
              <w:br/>
              <w:t xml:space="preserve">                reporterType,</w:t>
              <w:br/>
              <w:t xml:space="preserve">                reporterRef</w:t>
              <w:br/>
              <w:t xml:space="preserve">        ));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분실물 등록, 수정, 상태 변경, 삭제를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분실물은 개인정보 연락처를 포함할 수 있어, 조회 상황에 따라 마스킹 처리도 같이 필요합니다.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스태프 분실물 등록 -&gt; LostItemService.create -&gt; LostItemRepository.save -&gt; 목록 조회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연락처 같은 민감 정보는 응답 DTO에서 그대로 보여줄지 마스킹할지 분리해서 봐야 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2.17. NoticeService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backend\src\main\java\com\festflow\backend\service\NoticeService.java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공지 생성, 수정, 삭제와 활성 공지 실시간 갱신을 담당합니다.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createNotice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NoticeResponseDto createNotice(NoticeUpsertRequestDto requestDto) {</w:t>
              <w:br/>
              <w:t xml:space="preserve">        Notice saved = noticeRepository.save(new Notice(</w:t>
              <w:br/>
              <w:t xml:space="preserve">                requestDto.title(),</w:t>
              <w:br/>
              <w:t xml:space="preserve">                requestDto.content(),</w:t>
              <w:br/>
              <w:t xml:space="preserve">                requestDto.category(),</w:t>
              <w:br/>
              <w:t xml:space="preserve">                requestDto.active()</w:t>
              <w:br/>
              <w:t xml:space="preserve">        ));</w:t>
              <w:br/>
              <w:br/>
              <w:t xml:space="preserve">        broadcastActiveNotices();</w:t>
              <w:br/>
              <w:t xml:space="preserve">        return toDto(saved);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공지 생성, 수정, 삭제와 활성 공지 실시간 갱신을 담당합니다.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공지 변경은 사용자 화면에 즉시 반영되어야 해서 저장 후 SSE 발행까지 한 서비스에서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관리자 공지 등록 -&gt; NoticeService.createNotice -&gt; DB 저장 -&gt; StreamService.publishNotices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공지 저장 후 broadcastActiveNotices 같은 갱신 호출이 붙어 있는지 보면 실시간 구조를 이해할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2.18. AiMatchSmsNotifier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backend\src\main\java\com\festflow\backend\service\notification\AiMatchSmsNotifier.java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AI 매칭 신청이 생성되거나 수락될 때 문자 알림을 보냅니다.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notifyRequestCreated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void notifyRequestCreated(String targetPhoneNumber) {</w:t>
              <w:br/>
              <w:t xml:space="preserve">        send(</w:t>
              <w:br/>
              <w:t xml:space="preserve">                targetPhoneNumber,</w:t>
              <w:br/>
              <w:t xml:space="preserve">                "[\uC544\uC8FC\uB300AI\uC18C\uAC1C\uD305\uBD80\uC2A4] \uC0C8 \uB370\uC774\uD2B8 \uC2E0\uCCAD\uC774 \uC654\uC5B4\uC694. "</w:t>
              <w:br/>
              <w:t xml:space="preserve">                        + "\uC2E0\uCCAD\uD568\uC744 \uD655\uC778\uD574\uC8FC\uC138\uC694. "</w:t>
              <w:br/>
              <w:t xml:space="preserve">                        + AI_MATCH_URL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AI 매칭 신청이 생성되거나 수락될 때 문자 알림을 보냅니다.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매칭 당사자에게 앱 밖에서도 알림을 전달하기 위해 SMS 클라이언트를 사용합니다.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매칭 요청 생성/수락 -&gt; notifier 호출 -&gt; SolapiMessageClient.sendText -&gt; 문자 발송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enabled 플래그와 client 설정을 확인한 뒤 발송하므로, 설정이 없을 때는 조용히 건너뛸 수 있습니다.</w:t>
      </w:r>
    </w:p>
    <w:p>
      <w:pPr>
        <w:pStyle w:val="Heading2"/>
      </w:pPr>
      <w:r>
        <w:t>2.19. OpsAiService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backend\src\main\java\com\festflow\backend\service\OpsAiService.java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운영자용 AI 브리핑, 공지 초안, 스태프 현장 체크리스트를 생성합니다.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masterBriefing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AiAssistResponseDto masterBriefing() {</w:t>
              <w:br/>
              <w:t xml:space="preserve">        OpsSnapshot snapshot = snapshot();</w:t>
              <w:br/>
              <w:t xml:space="preserve">        List&lt;String&gt; highlights = masterHighlights(snapshot);</w:t>
              <w:br/>
              <w:t xml:space="preserve">        List&lt;String&gt; actions = masterActions(snapshot);</w:t>
              <w:br/>
              <w:t xml:space="preserve">        AiFestivalGuideDto aiGuide = safeGuide();</w:t>
              <w:br/>
              <w:t xml:space="preserve">        highlights.addAll(aiGuide.operatorAlerts().stream().limit(3).toList());</w:t>
              <w:br/>
              <w:t xml:space="preserve">        actions.addAll(aiGuide.userActions().stream().limit(2).map(action -&gt; "AI 추천 기반 현장 조치: " + action).toList());</w:t>
              <w:br/>
              <w:t xml:space="preserve">        String fallback = String.join("\n", highlights);</w:t>
              <w:br/>
              <w:t xml:space="preserve">        String summary = generateText(</w:t>
              <w:br/>
              <w:t xml:space="preserve">                "운영 총괄용 현재 상황 브리핑을 한국어로 5줄 이하로 작성하세요. 위험도와 즉시 할 일을 먼저 말하세요.",</w:t>
              <w:br/>
              <w:t xml:space="preserve">                snapshot.context("master briefing"),</w:t>
              <w:br/>
              <w:t xml:space="preserve">                fallback</w:t>
              <w:br/>
              <w:t xml:space="preserve">        );</w:t>
              <w:br/>
              <w:t xml:space="preserve">        return new AiAssistResponseDto(</w:t>
              <w:br/>
              <w:t xml:space="preserve">                "AI 운영 브리핑",</w:t>
              <w:br/>
              <w:t xml:space="preserve">                summary,</w:t>
              <w:br/>
              <w:t xml:space="preserve">                highlights,</w:t>
              <w:br/>
              <w:t xml:space="preserve">                actions,</w:t>
              <w:br/>
              <w:t xml:space="preserve">                null,</w:t>
              <w:br/>
              <w:t xml:space="preserve">                null,</w:t>
              <w:br/>
              <w:t xml:space="preserve">                null,</w:t>
              <w:br/>
              <w:t xml:space="preserve">                confidence(highlights)</w:t>
              <w:br/>
              <w:t xml:space="preserve">        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운영자용 AI 브리핑, 공지 초안, 스태프 현장 체크리스트를 생성합니다.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운영자는 여러 지표를 빠르게 읽어야 하므로, 데이터를 AI 프롬프트로 요약해 운영 판단 문구를 만듭니다.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운영 콘솔 요청 -&gt; OpsAiService -&gt; 운영 데이터 수집 -&gt; OpenAI 호출 또는 fallback -&gt; AiAssistResponseDto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운영 AI는 실제 명령 실행이 아니라, 사람이 판단할 수 있도록 문구와 체크리스트를 보조합니다.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2.20. PublicAiGuideService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backend\src\main\java\com\festflow\backend\service\PublicAiGuideService.java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일반 방문자에게 페이지별 AI 방문 가이드를 제공합니다.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guide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AiVisitorGuideDto guide(String scope) {</w:t>
              <w:br/>
              <w:t xml:space="preserve">        String normalizedScope = normalizeScope(scope);</w:t>
              <w:br/>
              <w:t xml:space="preserve">        AiVisitorGuideDto fallback = switch (normalizedScope) {</w:t>
              <w:br/>
              <w:t xml:space="preserve">            case "events" -&gt; fallbackEvents();</w:t>
              <w:br/>
              <w:t xml:space="preserve">            case "stage-map" -&gt; fallbackStageMap();</w:t>
              <w:br/>
              <w:t xml:space="preserve">            default -&gt; fallbackAnalytics();</w:t>
              <w:br/>
              <w:t xml:space="preserve">        };</w:t>
              <w:br/>
              <w:br/>
              <w:t xml:space="preserve">        if (apiKey == null || apiKey.isBlank()) {</w:t>
              <w:br/>
              <w:t xml:space="preserve">            return fallback;</w:t>
              <w:br/>
              <w:t xml:space="preserve">        }</w:t>
              <w:br/>
              <w:br/>
              <w:t xml:space="preserve">        String context = switch (normalizedScope) {</w:t>
              <w:br/>
              <w:t xml:space="preserve">            case "events" -&gt; eventsContext();</w:t>
              <w:br/>
              <w:t xml:space="preserve">            case "stage-map" -&gt; stageMapContext();</w:t>
              <w:br/>
              <w:t xml:space="preserve">            default -&gt; analyticsContext();</w:t>
              <w:br/>
              <w:t xml:space="preserve">        };</w:t>
              <w:br/>
              <w:br/>
              <w:t xml:space="preserve">        try {</w:t>
              <w:br/>
              <w:t xml:space="preserve">            String response = generateText(normalizedScope, fallback.title(), context);</w:t>
              <w:br/>
              <w:t xml:space="preserve">            return parseGuide(normalizedScope, fallback.title(), response, fallback);</w:t>
              <w:br/>
              <w:t xml:space="preserve">        } catch (Exception ex) {</w:t>
              <w:br/>
              <w:t xml:space="preserve">            return fallback;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일반 방문자에게 페이지별 AI 방문 가이드를 제공합니다.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analytics, events, stage-map 같은 scope에 따라 필요한 안내가 달라서 scope를 받아 분기합니다.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fetchAiVisitorGuide(scope) -&gt; PublicAiGuideService.guide -&gt; 데이터 수집/AI 호출 -&gt; AiVisitorGuideDto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scope는 같은 AI 가이드 API를 여러 화면에서 재사용하기 위한 구분값입니다.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2.21. PythonCongestionModelService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backend\src\main\java\com\festflow\backend\service\PythonCongestionModelService.java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Java 서버에서 Python RandomForest 모델 추론 스크립트를 실행합니다.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predictBatch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Map&lt;Long, AiModelPredictionDto&gt; predictBatch(List&lt;ModelPredictionRequest&gt; requests) {</w:t>
              <w:br/>
              <w:t xml:space="preserve">        if (!enabled) {</w:t>
              <w:br/>
              <w:t xml:space="preserve">            return Map.of();</w:t>
              <w:br/>
              <w:t xml:space="preserve">        }</w:t>
              <w:br/>
              <w:t xml:space="preserve">        if (requests == null || requests.isEmpty()) {</w:t>
              <w:br/>
              <w:t xml:space="preserve">            return Map.of();</w:t>
              <w:br/>
              <w:t xml:space="preserve">        }</w:t>
              <w:br/>
              <w:br/>
              <w:t xml:space="preserve">        try {</w:t>
              <w:br/>
              <w:t xml:space="preserve">            Path script = resolvePath(predictScript);</w:t>
              <w:br/>
              <w:t xml:space="preserve">            Path model = resolvePath(modelPath);</w:t>
              <w:br/>
              <w:t xml:space="preserve">            if (!Files.exists(script) || !Files.exists(model)) {</w:t>
              <w:br/>
              <w:t xml:space="preserve">                log.warn("Congestion ML model is unavailable. scriptExists={}, modelExists={}, script={}, model={}",</w:t>
              <w:br/>
              <w:t xml:space="preserve">                        Files.exists(script), Files.exists(model), script, model);</w:t>
              <w:br/>
              <w:t xml:space="preserve">                return Map.of();</w:t>
              <w:br/>
              <w:t xml:space="preserve">            }</w:t>
              <w:br/>
              <w:br/>
              <w:t xml:space="preserve">            ProcessBuilder builder = new ProcessBuilder(</w:t>
              <w:br/>
              <w:t xml:space="preserve">                    resolveCommand(pythonCommand),</w:t>
              <w:br/>
              <w:t xml:space="preserve">                    script.toString(),</w:t>
              <w:br/>
              <w:t xml:space="preserve">                    "--model",</w:t>
              <w:br/>
              <w:t xml:space="preserve">                    model.toString()</w:t>
              <w:br/>
              <w:t xml:space="preserve">            );</w:t>
              <w:br/>
              <w:t xml:space="preserve">            builder.directory(resolveProjectRoot().toFile());</w:t>
              <w:br/>
              <w:br/>
              <w:t xml:space="preserve">            List&lt;Map&lt;String, Object&gt;&gt; items = requests.stream()</w:t>
              <w:br/>
              <w:t xml:space="preserve">                    .map(request -&gt; Map.of(</w:t>
              <w:br/>
              <w:t xml:space="preserve">                            "id", request.id(),</w:t>
              <w:br/>
              <w:t xml:space="preserve">                            "features", request.features()</w:t>
              <w:br/>
              <w:t xml:space="preserve">                    ))</w:t>
              <w:br/>
              <w:t xml:space="preserve">                    .toList();</w:t>
              <w:br/>
              <w:t xml:space="preserve">            Path inputFile = Files.createTempFile("festflow-congestion-input-", ".json");</w:t>
              <w:br/>
              <w:t xml:space="preserve">            Path outputFile = Files.createTempFile("festflow-congestion-output-", ".json");</w:t>
              <w:br/>
              <w:t xml:space="preserve">            Files.writeString(inputFile, objectMapper.writeValueAsString(Map.of("items", items)), StandardCharsets.UTF_8);</w:t>
              <w:br/>
              <w:br/>
              <w:t xml:space="preserve">            builder.command().add("--input-file");</w:t>
              <w:br/>
              <w:t xml:space="preserve">            builder.command().add(inputFile.toString());</w:t>
              <w:br/>
              <w:t xml:space="preserve">            builder.command().add("--output-file");</w:t>
              <w:br/>
              <w:t xml:space="preserve">            builder.command().add(outputFile.toString());</w:t>
              <w:br/>
              <w:br/>
              <w:t xml:space="preserve">    // ... 중간 로직 생략: 문서에서는 핵심 흐름만 발췌했습니다.</w:t>
              <w:br/>
              <w:t xml:space="preserve">            return Map.of();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Java 서버에서 Python RandomForest 모델 추론 스크립트를 실행합니다.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Java가 pkl 모델을 직접 읽기보다 Python 스크립트를 별도 프로세스로 실행하는 구조가 구현이 단순합니다.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AiCongestionService -&gt; predictBatch -&gt; input JSON 파일 생성 -&gt; ProcessBuilder로 Python 실행 -&gt; output JSON 파싱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여기서 모델 파일 경로, Python 실행 경로, timeout 설정이 맞지 않으면 프론트에 Fallback으로 보일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ProcessBuilder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Java 서버가 Python 추론 스크립트 같은 외부 프로그램을 실행할 때 사용합니다. AI 모델 pkl 추론 연결의 핵심입니다.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2.22. ReservationAuthService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backend\src\main\java\com\festflow\backend\service\ReservationAuthService.java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예약 사용자 전화번호 인증번호를 발송하고 인증 세션을 관리합니다.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</w:t>
              <w:br/>
              <w:t xml:space="preserve">    public ReservationAuthSendCodeResponseDto sendCode(String rawPhoneNumber) {</w:t>
              <w:br/>
              <w:t xml:space="preserve">        String phoneNumber = normalizePhoneNumber(rawPhoneNumber);</w:t>
              <w:br/>
              <w:t xml:space="preserve">        LocalDateTime now = LocalDateTime.now();</w:t>
              <w:br/>
              <w:t xml:space="preserve">        String code = generateVerificationCode();</w:t>
              <w:br/>
              <w:t xml:space="preserve">        LocalDateTime expiresAt = now.plusMinutes(3);</w:t>
              <w:br/>
              <w:br/>
              <w:t xml:space="preserve">        verificationCodeRepository.save(new ReservationVerificationCode(</w:t>
              <w:br/>
              <w:t xml:space="preserve">                phoneNumber,</w:t>
              <w:br/>
              <w:t xml:space="preserve">                passwordEncoder.encode(code),</w:t>
              <w:br/>
              <w:t xml:space="preserve">                expiresAt,</w:t>
              <w:br/>
              <w:t xml:space="preserve">                now</w:t>
              <w:br/>
              <w:t xml:space="preserve">        ));</w:t>
              <w:br/>
              <w:t xml:space="preserve">        smsSender.sendVerificationCode(phoneNumber, code);</w:t>
              <w:br/>
              <w:br/>
              <w:t xml:space="preserve">        return new ReservationAuthSendCodeResponseDto(phoneNumber, expiresAt);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예약 사용자 전화번호 인증번호를 발송하고 인증 세션을 관리합니다.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예약 조회/체크인 토큰 발급 같은 기능은 전화번호 인증을 거친 사용자만 접근해야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전화번호 입력 -&gt; sendCode -&gt; 인증번호 생성 -&gt; SmsSender 발송 -&gt; 세션 저장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SMS 발송 구현체는 SmsSender 인터페이스 뒤에 숨겨져 있어 업체를 바꿔도 인증 서비스 구조는 유지됩니다.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</w:tbl>
    <w:p/>
    <w:p>
      <w:pPr>
        <w:pStyle w:val="Heading2"/>
      </w:pPr>
      <w:r>
        <w:t>2.23. ReservationService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backend\src\main\java\com\festflow\backend\service\ReservationService.java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부스 예약 생성, 체크인, 완료, 테이블 해제를 처리합니다.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createReservation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</w:t>
              <w:br/>
              <w:t xml:space="preserve">    public BoothReservationDto createReservation(Long boothId, ReservationCreateRequestDto requestDto, String authToken) {</w:t>
              <w:br/>
              <w:t xml:space="preserve">        LocalDateTime now = LocalDateTime.now();</w:t>
              <w:br/>
              <w:t xml:space="preserve">        expireStaleReservations(now);</w:t>
              <w:br/>
              <w:br/>
              <w:t xml:space="preserve">        String userKey = reservationAuthService.requireUserKey(authToken);</w:t>
              <w:br/>
              <w:br/>
              <w:t xml:space="preserve">        ReservationUserState userState = reservationUserStateRepository.findByUserKey(userKey)</w:t>
              <w:br/>
              <w:t xml:space="preserve">                .orElseGet(() -&gt; reservationUserStateRepository.save(new ReservationUserState(userKey)));</w:t>
              <w:br/>
              <w:br/>
              <w:t xml:space="preserve">        if (userState.isBlocked(now)) {</w:t>
              <w:br/>
              <w:t xml:space="preserve">            throw new ResponseStatusException(TOO_MANY_REQUESTS, "Reservation is temporarily blocked due to repeated no-shows.");</w:t>
              <w:br/>
              <w:t xml:space="preserve">        }</w:t>
              <w:br/>
              <w:br/>
              <w:t xml:space="preserve">        Optional&lt;BoothReservation&gt; activeReservation = boothReservationRepository</w:t>
              <w:br/>
              <w:t xml:space="preserve">                .findFirstByUserKeyAndStatusInOrderByReservedAtDesc(userKey, BLOCKING_STATUSES);</w:t>
              <w:br/>
              <w:t xml:space="preserve">        if (activeReservation.isPresent()) {</w:t>
              <w:br/>
              <w:t xml:space="preserve">            throw new ResponseStatusException(CONFLICT, "Only one active reservation is allowed per user.");</w:t>
              <w:br/>
              <w:t xml:space="preserve">        }</w:t>
              <w:br/>
              <w:br/>
              <w:t xml:space="preserve">        Booth booth = findBooth(boothId);</w:t>
              <w:br/>
              <w:t xml:space="preserve">        BoothReservationTable table = boothReservationTableRepository.findByIdForUpdate(requestDto.tableId())</w:t>
              <w:br/>
              <w:t xml:space="preserve">                .orElseThrow(() -&gt; new ResponseStatusException(NOT_FOUND, "Table not found."));</w:t>
              <w:br/>
              <w:br/>
              <w:t xml:space="preserve">        if (!table.getBooth().getId().equals(boothId)) {</w:t>
              <w:br/>
              <w:t xml:space="preserve">            throw new ResponseStatusException(CONFLICT, "Selected table does not belong to this booth.");</w:t>
              <w:br/>
              <w:t xml:space="preserve">        }</w:t>
              <w:br/>
              <w:t xml:space="preserve">        if (boothReservationRepository.existsByTableIdAndStatusIn(table.getId(), BLOCKING_STATUSES)) {</w:t>
              <w:br/>
              <w:t xml:space="preserve">            throw new ResponseStatusException(CONFLICT, "Selected table is already reserved or in use.");</w:t>
              <w:br/>
              <w:t xml:space="preserve">        }</w:t>
              <w:br/>
              <w:br/>
              <w:t xml:space="preserve">        int seatCount = requestDto.seatCount() == null ? 1 : Math.max(1, requestDto.seatCount());</w:t>
              <w:br/>
              <w:t xml:space="preserve">        if (table.getAvailableSeats() &lt; seatCount) {</w:t>
              <w:br/>
              <w:t xml:space="preserve">            throw new ResponseStatusException(CONFLICT, "Not enough available seats in this table.");</w:t>
              <w:br/>
              <w:t xml:space="preserve">        }</w:t>
              <w:br/>
              <w:br/>
              <w:t xml:space="preserve">        table.setAvailableSeats(table.getAvailableSeats() - seatCount);</w:t>
              <w:br/>
              <w:t xml:space="preserve">        boothReservationTableRepository.save(table);</w:t>
              <w:br/>
              <w:br/>
              <w:t xml:space="preserve">        BoothReservation created = boothReservationRepository.save(new BoothReservation(</w:t>
              <w:br/>
              <w:t xml:space="preserve">    // ... 중간 로직 생략: 문서에서는 핵심 흐름만 발췌했습니다.</w:t>
              <w:br/>
              <w:t xml:space="preserve">        streamService.publishReservations(dto);</w:t>
              <w:br/>
              <w:t xml:space="preserve">        return dto;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부스 예약 생성, 체크인, 완료, 테이블 해제를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예약은 좌석 수, 사용자 인증, 중복 예약, 상태 변경이 얽혀 있어 트랜잭션으로 관리해야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예약 요청 -&gt; 인증 토큰 확인 -&gt; 부스/설정/테이블 확인 -&gt; Reservation 저장 -&gt; SSE 발행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예약 상태는 REGISTERED, CHECKED_IN, COMPLETED 같은 상태 전이가 핵심입니다.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2.24. SimulationService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backend\src\main\java\com\festflow\backend\service\SimulationService.java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운영 시뮬레이션의 주기적 변화를 실제 부스 상태에 반영합니다.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tick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@Scheduled(fixedDelay = 1000)</w:t>
              <w:br/>
              <w:t xml:space="preserve">    public void tick() {</w:t>
              <w:br/>
              <w:t xml:space="preserve">        if (!enabled || !simulationStateService.isRunning()) {</w:t>
              <w:br/>
              <w:t xml:space="preserve">            return;</w:t>
              <w:br/>
              <w:t xml:space="preserve">        }</w:t>
              <w:br/>
              <w:t xml:space="preserve">        SimulationStatusDto current = status();</w:t>
              <w:br/>
              <w:t xml:space="preserve">        Instant now = Instant.now();</w:t>
              <w:br/>
              <w:t xml:space="preserve">        if (now.isBefore(lastTickAt.plusSeconds(current.tickSeconds()))) {</w:t>
              <w:br/>
              <w:t xml:space="preserve">            return;</w:t>
              <w:br/>
              <w:t xml:space="preserve">        }</w:t>
              <w:br/>
              <w:t xml:space="preserve">        lastTickAt = now;</w:t>
              <w:br/>
              <w:br/>
              <w:t xml:space="preserve">        List&lt;BoothResponseDto&gt; booths = boothService.getAllBooths();</w:t>
              <w:br/>
              <w:t xml:space="preserve">        List&lt;SimulationTickState&gt; updates = simulationStateService.tick(booths);</w:t>
              <w:br/>
              <w:t xml:space="preserve">        for (SimulationTickState update : updates) {</w:t>
              <w:br/>
              <w:t xml:space="preserve">            boothService.updateLiveStatus(</w:t>
              <w:br/>
              <w:t xml:space="preserve">                    update.boothId(),</w:t>
              <w:br/>
              <w:t xml:space="preserve">                    new BoothLiveStatusRequestDto(</w:t>
              <w:br/>
              <w:t xml:space="preserve">                            update.estimatedWaitMinutes(),</w:t>
              <w:br/>
              <w:t xml:space="preserve">                            update.remainingStock(),</w:t>
              <w:br/>
              <w:t xml:space="preserve">                            update.liveStatusMessage(),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null,</w:t>
              <w:br/>
              <w:t xml:space="preserve">                            null</w:t>
              <w:br/>
              <w:t xml:space="preserve">                    )</w:t>
              <w:br/>
              <w:t xml:space="preserve">            );</w:t>
              <w:br/>
              <w:t xml:space="preserve">        }</w:t>
              <w:br/>
              <w:t xml:space="preserve">        publishCurrentState();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운영 시뮬레이션의 주기적 변화를 실제 부스 상태에 반영합니다.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실제 축제 데이터가 없어도 운영 콘솔에서 혼잡 변화와 갱신 흐름을 테스트하기 위해 필요합니다.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스케줄 tick -&gt; SimulationStateService.tick -&gt; BoothService.updateLiveStatus -&gt; StreamService 이벤트 발행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시뮬레이션은 DB 원본을 영구적으로 바꾸기보다 현재 상태를 흉내 내는 운영 테스트 기능입니다.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</w:tbl>
    <w:p/>
    <w:p>
      <w:pPr>
        <w:pStyle w:val="Heading2"/>
      </w:pPr>
      <w:r>
        <w:t>2.25. SimulationStateService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backend\src\main\java\com\festflow\backend\service\SimulationStateService.java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시뮬레이션의 내부 상태와 변화량을 메모리에서 계산합니다.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tick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synchronized List&lt;SimulationTickState&gt; tick(List&lt;BoothResponseDto&gt; booths) {</w:t>
              <w:br/>
              <w:t xml:space="preserve">        seedMissing(booths);</w:t>
              <w:br/>
              <w:t xml:space="preserve">        if (!running) {</w:t>
              <w:br/>
              <w:t xml:space="preserve">            return List.of();</w:t>
              <w:br/>
              <w:t xml:space="preserve">        }</w:t>
              <w:br/>
              <w:br/>
              <w:t xml:space="preserve">        ThreadLocalRandom random = ThreadLocalRandom.current();</w:t>
              <w:br/>
              <w:t xml:space="preserve">        flowEvents.clear();</w:t>
              <w:br/>
              <w:t xml:space="preserve">        stage.previousPeople = stage.currentPeople;</w:t>
              <w:br/>
              <w:t xml:space="preserve">        for (BoothResponseDto booth : booths) {</w:t>
              <w:br/>
              <w:t xml:space="preserve">            MutableBoothState state = states.get(booth.id());</w:t>
              <w:br/>
              <w:t xml:space="preserve">            if (state == null) {</w:t>
              <w:br/>
              <w:t xml:space="preserve">                continue;</w:t>
              <w:br/>
              <w:t xml:space="preserve">            }</w:t>
              <w:br/>
              <w:t xml:space="preserve">            state.previousPeople = state.currentPeople;</w:t>
              <w:br/>
              <w:t xml:space="preserve">            double perMinuteDelta = state.incomingPerMinute - state.outgoingPerMinute - state.servicePerMinute;</w:t>
              <w:br/>
              <w:t xml:space="preserve">            state.carry += perMinuteDelta * (tickSeconds / 60.0);</w:t>
              <w:br/>
              <w:t xml:space="preserve">            int deterministicDelta = consumeWholeDelta(state);</w:t>
              <w:br/>
              <w:t xml:space="preserve">            int jitterDelta = jitterDelta(state.currentPeople, random);</w:t>
              <w:br/>
              <w:t xml:space="preserve">            state.currentPeople = clamp(state.currentPeople + deterministicDelta + jitterDelta, 0, MAX_PEOPLE_PER_BOOTH);</w:t>
              <w:br/>
              <w:t xml:space="preserve">            state.remainingStock = booth.remainingStock();</w:t>
              <w:br/>
              <w:t xml:space="preserve">        }</w:t>
              <w:br/>
              <w:br/>
              <w:t xml:space="preserve">        moveBoothsToStage(booths, consumeStageIncoming(), random);</w:t>
              <w:br/>
              <w:t xml:space="preserve">        moveStageToBooths(booths, consumeStageOutgoing(), random);</w:t>
              <w:br/>
              <w:t xml:space="preserve">        moveBetweenBooths(booths, random);</w:t>
              <w:br/>
              <w:t xml:space="preserve">        stage.currentPeople = clamp(stage.currentPeople + jitterDelta(stage.currentPeople, random), 0, MAX_STAGE_PEOPLE);</w:t>
              <w:br/>
              <w:br/>
              <w:t xml:space="preserve">        updatedAt = LocalDateTime.now();</w:t>
              <w:br/>
              <w:t xml:space="preserve">        return booths.stream()</w:t>
              <w:br/>
              <w:t xml:space="preserve">                .map(booth -&gt; {</w:t>
              <w:br/>
              <w:t xml:space="preserve">                    MutableBoothState state = states.get(booth.id());</w:t>
              <w:br/>
              <w:t xml:space="preserve">                    if (state == null) {</w:t>
              <w:br/>
              <w:t xml:space="preserve">                        return null;</w:t>
              <w:br/>
              <w:t xml:space="preserve">                    }</w:t>
              <w:br/>
              <w:t xml:space="preserve">                    return new SimulationTickState(</w:t>
              <w:br/>
              <w:t xml:space="preserve">                            booth.id(),</w:t>
              <w:br/>
              <w:t xml:space="preserve">                            estimateWaitMinutes(state),</w:t>
              <w:br/>
              <w:t xml:space="preserve">                            booth.remainingStock(),</w:t>
              <w:br/>
              <w:t xml:space="preserve">                            "시뮬레이션: 현재 " + state.currentPeople + "명 · " + levelForPeople(state.currentPeople)</w:t>
              <w:br/>
              <w:t xml:space="preserve">    // ... 중간 로직 생략: 문서에서는 핵심 흐름만 발췌했습니다.</w:t>
              <w:br/>
              <w:t xml:space="preserve">                .filter(item -&gt; item != null)</w:t>
              <w:br/>
              <w:t xml:space="preserve">                .toList();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시뮬레이션의 내부 상태와 변화량을 메모리에서 계산합니다.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여러 요청이 동시에 상태를 바꿀 수 있어 synchronized로 동시 접근을 제어합니다.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SimulationService -&gt; SimulationStateService.tick -&gt; 메모리 상태 계산 -&gt; 변화량 목록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이 서비스는 Repository보다 메모리 Map과 record를 많이 씁니다. DB 서비스와 읽는 방식이 다릅니다.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2.26. AligoSmsSender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backend\src\main\java\com\festflow\backend\service\sms\AligoSmsSender.java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Aligo API로 예약 인증번호를 발송합니다.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sendVerificationCode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@Override</w:t>
              <w:br/>
              <w:t xml:space="preserve">    public void sendVerificationCode(String phoneNumber, String code) {</w:t>
              <w:br/>
              <w:t xml:space="preserve">        String message = "[Fest-A] 인증번호는 " + code + " 입니다. 3분 내 입력하세요.";</w:t>
              <w:br/>
              <w:br/>
              <w:t xml:space="preserve">        Map&lt;String, String&gt; params = new LinkedHashMap&lt;&gt;();</w:t>
              <w:br/>
              <w:t xml:space="preserve">        params.put("key", requireNonBlank(apiKey, "app.sms.aligo.api-key"));</w:t>
              <w:br/>
              <w:t xml:space="preserve">        params.put("user_id", requireNonBlank(userId, "app.sms.aligo.user-id"));</w:t>
              <w:br/>
              <w:t xml:space="preserve">        params.put("sender", requireNonBlank(sender, "app.sms.aligo.sender"));</w:t>
              <w:br/>
              <w:t xml:space="preserve">        params.put("receiver", phoneNumber);</w:t>
              <w:br/>
              <w:t xml:space="preserve">        params.put("msg", message);</w:t>
              <w:br/>
              <w:t xml:space="preserve">        if (testMode) {</w:t>
              <w:br/>
              <w:t xml:space="preserve">            params.put("testmode_yn", "Y");</w:t>
              <w:br/>
              <w:t xml:space="preserve">        }</w:t>
              <w:br/>
              <w:br/>
              <w:t xml:space="preserve">        HttpRequest request = HttpRequest.newBuilder(SEND_URI)</w:t>
              <w:br/>
              <w:t xml:space="preserve">                .timeout(Duration.ofSeconds(10))</w:t>
              <w:br/>
              <w:t xml:space="preserve">                .header("Content-Type", "application/x-www-form-urlencoded")</w:t>
              <w:br/>
              <w:t xml:space="preserve">                .POST(HttpRequest.BodyPublishers.ofString(toFormBody(params)))</w:t>
              <w:br/>
              <w:t xml:space="preserve">                .build();</w:t>
              <w:br/>
              <w:br/>
              <w:t xml:space="preserve">        try {</w:t>
              <w:br/>
              <w:t xml:space="preserve">            HttpResponse&lt;String&gt; response = httpClient.send(request, HttpResponse.BodyHandlers.ofString(StandardCharsets.UTF_8));</w:t>
              <w:br/>
              <w:t xml:space="preserve">            if (response.statusCode() &gt;= 400) {</w:t>
              <w:br/>
              <w:t xml:space="preserve">                throw new ResponseStatusException(HttpStatus.BAD_GATEWAY, "SMS provider request failed.");</w:t>
              <w:br/>
              <w:t xml:space="preserve">            }</w:t>
              <w:br/>
              <w:br/>
              <w:t xml:space="preserve">            JsonNode body = objectMapper.readTree(response.body());</w:t>
              <w:br/>
              <w:t xml:space="preserve">            String resultCode = body.path("result_code").asText("");</w:t>
              <w:br/>
              <w:t xml:space="preserve">            if (!"1".equals(resultCode)) {</w:t>
              <w:br/>
              <w:t xml:space="preserve">                String reason = body.path("message").asText("SMS provider error");</w:t>
              <w:br/>
              <w:t xml:space="preserve">                throw new ResponseStatusException(HttpStatus.BAD_GATEWAY, reason);</w:t>
              <w:br/>
              <w:t xml:space="preserve">            }</w:t>
              <w:br/>
              <w:t xml:space="preserve">        } catch (IOException | InterruptedException e) {</w:t>
              <w:br/>
              <w:t xml:space="preserve">            if (e instanceof InterruptedException) {</w:t>
              <w:br/>
              <w:t xml:space="preserve">                Thread.currentThread().interrupt();</w:t>
              <w:br/>
              <w:t xml:space="preserve">            }</w:t>
              <w:br/>
              <w:t xml:space="preserve">            throw new ResponseStatusException(HttpStatus.BAD_GATEWAY, "Failed to send SMS via Aligo.");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Aligo API로 예약 인증번호를 발송합니다.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SmsSender 인터페이스 구현체로 만들어 두면 다른 SMS 업체와 교체하기 쉽습니다.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ReservationAuthService -&gt; SmsSender -&gt; AligoSmsSender -&gt; Aligo HTTP API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문자 업체별 인증값과 요청 형식이 달라 구현체를 분리합니다.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2.27. NoopSmsSender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backend\src\main\java\com\festflow\backend\service\sms\NoopSmsSender.java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문자를 보내지 않고 로그만 남기는 개발용 SMS 구현체입니다.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sendVerificationCode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@Override</w:t>
              <w:br/>
              <w:t xml:space="preserve">    public void sendVerificationCode(String phoneNumber, String code) {</w:t>
              <w:br/>
              <w:t xml:space="preserve">        log.info("[DEV_SMS] verification code requested for phone={}, code={}", maskPhoneNumber(phoneNumber), code);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실제 문자를 보내지 않고 로그만 남기는 개발용 SMS 구현체입니다.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개발/데모 환경에서 문자 비용이나 외부 API 없이 인증 흐름을 테스트할 수 있습니다.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인증번호 발송 요청 -&gt; NoopSmsSender -&gt; 로그 출력 -&gt; 실제 SMS 없음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운영 환경에서 Noop 구현체가 선택되면 실제 사용자는 문자를 받지 못합니다.</w:t>
      </w:r>
    </w:p>
    <w:p>
      <w:pPr>
        <w:pStyle w:val="Heading2"/>
      </w:pPr>
      <w:r>
        <w:t>2.28. SmsSender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backend\src\main\java\com\festflow\backend\service\sms\SmsSender.java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인증번호 발송 기능의 공통 인터페이스입니다.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sendVerificationCode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package com.festflow.backend.service.sms;</w:t>
              <w:br/>
              <w:br/>
              <w:t>public interface SmsSender {</w:t>
              <w:br/>
              <w:t xml:space="preserve">    void sendVerificationCode(String phoneNumber, String code);</w:t>
              <w:br/>
              <w:t>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인증번호 발송 기능의 공통 인터페이스입니다.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ReservationAuthService가 Aligo, Solapi, Twilio 중 어떤 업체인지 몰라도 같은 메서드로 발송하게 하기 위함입니다.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서비스는 SmsSender만 호출 -&gt; Spring 설정에 따라 실제 구현체 선택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인터페이스는 구현이 아니라 약속입니다. 실제 코드는 구현 클래스에 있습니다.</w:t>
      </w:r>
    </w:p>
    <w:p>
      <w:pPr>
        <w:pStyle w:val="Heading2"/>
      </w:pPr>
      <w:r>
        <w:t>2.29. SolapiMessageClient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backend\src\main\java\com\festflow\backend\service\sms\SolapiMessageClient.java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Solapi SDK를 사용해 문자 한 건을 실제 발송합니다.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sendText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void sendText(String to, String text) {</w:t>
              <w:br/>
              <w:t xml:space="preserve">        if (!enabled) {</w:t>
              <w:br/>
              <w:t xml:space="preserve">            return;</w:t>
              <w:br/>
              <w:t xml:space="preserve">        }</w:t>
              <w:br/>
              <w:t xml:space="preserve">        if (messageService == null) {</w:t>
              <w:br/>
              <w:t xml:space="preserve">            throw new ResponseStatusException(</w:t>
              <w:br/>
              <w:t xml:space="preserve">                    HttpStatus.INTERNAL_SERVER_ERROR,</w:t>
              <w:br/>
              <w:t xml:space="preserve">                    "Missing SOLAPI SMS configuration."</w:t>
              <w:br/>
              <w:t xml:space="preserve">            );</w:t>
              <w:br/>
              <w:t xml:space="preserve">        }</w:t>
              <w:br/>
              <w:br/>
              <w:t xml:space="preserve">        String normalizedTo = normalizePhoneNumber(to);</w:t>
              <w:br/>
              <w:t xml:space="preserve">        if (normalizedTo.isBlank()) {</w:t>
              <w:br/>
              <w:t xml:space="preserve">            throw new ResponseStatusException(HttpStatus.BAD_REQUEST, "SMS receiver phone number is required.");</w:t>
              <w:br/>
              <w:t xml:space="preserve">        }</w:t>
              <w:br/>
              <w:br/>
              <w:t xml:space="preserve">        Message message = new Message();</w:t>
              <w:br/>
              <w:t xml:space="preserve">        message.setFrom(fromNumber);</w:t>
              <w:br/>
              <w:t xml:space="preserve">        message.setTo(normalizedTo);</w:t>
              <w:br/>
              <w:t xml:space="preserve">        message.setText(text);</w:t>
              <w:br/>
              <w:t xml:space="preserve">        message.setType(isSms(text) ? MessageType.SMS : MessageType.LMS);</w:t>
              <w:br/>
              <w:br/>
              <w:t xml:space="preserve">        try {</w:t>
              <w:br/>
              <w:t xml:space="preserve">            messageService.sendOne(new SingleMessageSendingRequest(message));</w:t>
              <w:br/>
              <w:t xml:space="preserve">        } catch (RuntimeException e) {</w:t>
              <w:br/>
              <w:t xml:space="preserve">            throw new ResponseStatusException(HttpStatus.BAD_GATEWAY, "Failed to send SMS via SOLAPI.", e);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Solapi SDK를 사용해 문자 한 건을 실제 발송합니다.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Solapi 전용 설정과 SDK 호출을 한 클래스에 가둬 두면 다른 서비스가 복잡한 SDK 코드를 몰라도 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Notifier 또는 SolapiSmsSender -&gt; SolapiMessageClient.sendText -&gt; Solapi SDK sendOne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isConfigured와 isEnabled를 확인해서 설정이 없을 때 발송을 막습니다.</w:t>
      </w:r>
    </w:p>
    <w:p>
      <w:pPr>
        <w:pStyle w:val="Heading2"/>
      </w:pPr>
      <w:r>
        <w:t>2.30. SolapiSmsSender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backend\src\main\java\com\festflow\backend\service\sms\SolapiSmsSender.java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SolapiMessageClient를 이용해 인증번호 문자를 보냅니다.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sendVerificationCode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@Override</w:t>
              <w:br/>
              <w:t xml:space="preserve">    public void sendVerificationCode(String phoneNumber, String code) {</w:t>
              <w:br/>
              <w:t xml:space="preserve">        solapiMessageClient.sendText(phoneNumber, "[Fest-A] 인증번호 " + code + " 를 입력해주세요.");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SolapiMessageClient를 이용해 인증번호 문자를 보냅니다.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공통 SmsSender 인터페이스를 구현하면서 실제 발송은 SolapiMessageClient에 위임합니다.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ReservationAuthService -&gt; SolapiSmsSender -&gt; SolapiMessageClient.sendText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얇은 adapter 역할입니다. 업체별 문구나 호출 방식을 여기서 맞춥니다.</w:t>
      </w:r>
    </w:p>
    <w:p>
      <w:pPr>
        <w:pStyle w:val="Heading2"/>
      </w:pPr>
      <w:r>
        <w:t>2.31. TwilioSmsSender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backend\src\main\java\com\festflow\backend\service\sms\TwilioSmsSender.java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Twilio API로 인증번호 문자를 보내는 대체 구현체입니다.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sendVerificationCode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@Override</w:t>
              <w:br/>
              <w:t xml:space="preserve">    public void sendVerificationCode(String phoneNumber, String code) {</w:t>
              <w:br/>
              <w:t xml:space="preserve">        String body = "[Fest-A] 인증번호는 " + code + " 입니다. 3분 내 입력하세요.";</w:t>
              <w:br/>
              <w:t xml:space="preserve">        Message.creator(new PhoneNumber(toE164(phoneNumber)), new PhoneNumber(fromNumber), body).create();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Twilio API로 인증번호 문자를 보내는 대체 구현체입니다.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같은 SmsSender 인터페이스를 구현해 SMS 업체를 바꿀 수 있게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ReservationAuthService -&gt; TwilioSmsSender -&gt; Twilio Message.creator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Twilio.init에 필요한 SID/token/from-number 설정이 배포 환경에 있어야 합니다.</w:t>
      </w:r>
    </w:p>
    <w:p>
      <w:pPr>
        <w:pStyle w:val="Heading2"/>
      </w:pPr>
      <w:r>
        <w:t>2.32. StaffService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backend\src\main\java\com\festflow\backend\service\StaffService.java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스태프 로그인, 세션 발급, 상태 변경을 처리합니다.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login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@Transactional</w:t>
              <w:br/>
              <w:t xml:space="preserve">    public StaffLoginResponseDto login(StaffLoginRequestDto requestDto) {</w:t>
              <w:br/>
              <w:t xml:space="preserve">        String normalizedNo = requestDto.staffNo().trim().toUpperCase();</w:t>
              <w:br/>
              <w:t xml:space="preserve">        String pin = requestDto.pin().trim();</w:t>
              <w:br/>
              <w:t xml:space="preserve">        DemoStaff demoStaff = resolveDemoStaffCredentials(normalizedNo, pin);</w:t>
              <w:br/>
              <w:t xml:space="preserve">        if (demoStaff != null) {</w:t>
              <w:br/>
              <w:t xml:space="preserve">            LocalDateTime expiresAt = LocalDateTime.now().plusHours(12);</w:t>
              <w:br/>
              <w:t xml:space="preserve">            return new StaffLoginResponseDto(createDemoStaffToken(demoStaff.number(), expiresAt), expiresAt, toDemoDto(demoStaff));</w:t>
              <w:br/>
              <w:t xml:space="preserve">        }</w:t>
              <w:br/>
              <w:br/>
              <w:t xml:space="preserve">        StaffMember member = staffMemberRepository.findByStaffNoIgnoreCase(normalizedNo)</w:t>
              <w:br/>
              <w:t xml:space="preserve">                .orElseThrow(() -&gt; new ResponseStatusException(UNAUTHORIZED, "Invalid staff credentials."));</w:t>
              <w:br/>
              <w:br/>
              <w:t xml:space="preserve">        if (!matchesStaffPin(pin, member)) {</w:t>
              <w:br/>
              <w:t xml:space="preserve">            throw new ResponseStatusException(UNAUTHORIZED, "Invalid staff credentials.");</w:t>
              <w:br/>
              <w:t xml:space="preserve">        }</w:t>
              <w:br/>
              <w:br/>
              <w:t xml:space="preserve">        LocalDateTime expiresAt = LocalDateTime.now().plusHours(12);</w:t>
              <w:br/>
              <w:t xml:space="preserve">        String token = createStatelessStaffToken(member, expiresAt);</w:t>
              <w:br/>
              <w:br/>
              <w:t xml:space="preserve">        return new StaffLoginResponseDto(token, expiresAt, toDto(member));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스태프 로그인, 세션 발급, 상태 변경을 처리합니다.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스태프 화면은 관리자 JWT가 아니라 스태프용 토큰으로 인증되는 별도 흐름입니다.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스태프 번호/PIN 입력 -&gt; StaffService.login -&gt; 세션 저장 -&gt; StaffLoginResponseDto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StaffSessionRepository가 스태프 토큰을 관리합니다. 관리자 로그인과 다른 인증 체계입니다.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@Transactional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조회/수정/저장을 하나의 작업 단위로 묶습니다. 예약, 매칭, 스태프 상태처럼 상태 변경이 있는 서비스에서 중요합니다.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Repository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DB 접근 계층입니다. Service는 Repository를 통해 Entity를 조회, 저장, 삭제합니다.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orElseThrow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조회 결과가 없을 때 null로 계속 진행하지 않고 즉시 예외를 던져 요청을 중단합니다.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2.33. StreamService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backend\src\main\java\com\festflow\backend\service\stream\StreamService.java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브라우저가 SSE로 혼잡도 변경 이벤트를 구독할 수 있게 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subscribeCongestion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SseEmitter subscribeCongestion() {</w:t>
              <w:br/>
              <w:t xml:space="preserve">        return createEmitter(congestionEmitters);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브라우저가 SSE로 혼잡도 변경 이벤트를 구독할 수 있게 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일반 fetch는 한 번 응답하면 끝나지만, SSE는 연결을 유지해 서버가 변경 이벤트를 계속 보낼 수 있습니다.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EventSource('/stream/congestion') -&gt; StreamService.subscribeCongestion -&gt; emitter 저장 -&gt; publishCongestion 시 이벤트 전송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SseEmitter 목록에서 완료/타임아웃/에러 연결을 제거해야 죽은 연결이 쌓이지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SSE / StreamService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일반 fetch처럼 요청-응답으로 끝나는 구조가 아니라 연결을 유지하고 변경 이벤트를 밀어주는 실시간 구조입니다.</w:t>
            </w:r>
          </w:p>
        </w:tc>
      </w:tr>
    </w:tbl>
    <w:p/>
    <w:p>
      <w:pPr>
        <w:pStyle w:val="Heading2"/>
      </w:pPr>
      <w:r>
        <w:t>2.34. TranslateMetricsService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backend\src\main\java\com\festflow\backend\service\TranslateMetricsService.java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번역 API 성공/실패와 지연 시간을 누적합니다.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recordSuccess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void recordSuccess(long latencyMs) {</w:t>
              <w:br/>
              <w:t xml:space="preserve">        totalRequests.incrementAndGet();</w:t>
              <w:br/>
              <w:t xml:space="preserve">        successCount.incrementAndGet();</w:t>
              <w:br/>
              <w:t xml:space="preserve">        latencySumMs.addAndGet(Math.max(0, latencyMs));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번역 API 성공/실패와 지연 시간을 누적합니다.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외부 번역 API 품질을 운영 화면에서 확인하려면 성공 수, 실패 수, 평균 지연 시간이 필요합니다.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TranslateService 호출 완료 -&gt; recordSuccess 또는 recordFailure -&gt; snapshot에서 지표 조회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AtomicLong은 여러 요청이 동시에 값을 바꿔도 안전하게 누적하기 위한 도구입니다.</w:t>
      </w:r>
    </w:p>
    <w:p>
      <w:pPr>
        <w:pStyle w:val="Heading2"/>
      </w:pPr>
      <w:r>
        <w:t>2.35. TranslateService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backend\src\main\java\com\festflow\backend\service\TranslateService.java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외부 번역 API를 호출해 입력 문장을 번역합니다.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translate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TranslateResponseDto translate(TranslateRequestDto requestDto) {</w:t>
              <w:br/>
              <w:t xml:space="preserve">        String text = requestDto.text().trim();</w:t>
              <w:br/>
              <w:t xml:space="preserve">        String sourceLang = normalizeLang(requestDto.sourceLang());</w:t>
              <w:br/>
              <w:t xml:space="preserve">        String targetLang = normalizeLang(requestDto.targetLang());</w:t>
              <w:br/>
              <w:t xml:space="preserve">        long startedAt = System.currentTimeMillis();</w:t>
              <w:br/>
              <w:br/>
              <w:t xml:space="preserve">        String preset = tryPreset(text, sourceLang, targetLang);</w:t>
              <w:br/>
              <w:t xml:space="preserve">        if (preset != null) {</w:t>
              <w:br/>
              <w:t xml:space="preserve">            long latency = System.currentTimeMillis() - startedAt;</w:t>
              <w:br/>
              <w:t xml:space="preserve">            return new TranslateResponseDto(</w:t>
              <w:br/>
              <w:t xml:space="preserve">                    preset,</w:t>
              <w:br/>
              <w:t xml:space="preserve">                    sourceLang,</w:t>
              <w:br/>
              <w:t xml:space="preserve">                    "preset",</w:t>
              <w:br/>
              <w:t xml:space="preserve">                    0.99,</w:t>
              <w:br/>
              <w:t xml:space="preserve">                    latency</w:t>
              <w:br/>
              <w:t xml:space="preserve">            );</w:t>
              <w:br/>
              <w:t xml:space="preserve">        }</w:t>
              <w:br/>
              <w:br/>
              <w:t xml:space="preserve">        try {</w:t>
              <w:br/>
              <w:t xml:space="preserve">            String translated = callGoogleTranslate(text, sourceLang, targetLang);</w:t>
              <w:br/>
              <w:t xml:space="preserve">            long latency = System.currentTimeMillis() - startedAt;</w:t>
              <w:br/>
              <w:t xml:space="preserve">            double confidence = translated.equalsIgnoreCase(text) ? 0.45 : 0.88;</w:t>
              <w:br/>
              <w:t xml:space="preserve">            return new TranslateResponseDto(</w:t>
              <w:br/>
              <w:t xml:space="preserve">                    translated,</w:t>
              <w:br/>
              <w:t xml:space="preserve">                    sourceLang,</w:t>
              <w:br/>
              <w:t xml:space="preserve">                    "google-translate",</w:t>
              <w:br/>
              <w:t xml:space="preserve">                    confidence,</w:t>
              <w:br/>
              <w:t xml:space="preserve">                    latency</w:t>
              <w:br/>
              <w:t xml:space="preserve">            );</w:t>
              <w:br/>
              <w:t xml:space="preserve">        } catch (Exception ignored) {</w:t>
              <w:br/>
              <w:t xml:space="preserve">            // Fallback keeps service available even with external API failure.</w:t>
              <w:br/>
              <w:t xml:space="preserve">            long latency = System.currentTimeMillis() - startedAt;</w:t>
              <w:br/>
              <w:t xml:space="preserve">            String fallback = fallbackTranslate(text, sourceLang, targetLang, requestDto.contextHints());</w:t>
              <w:br/>
              <w:t xml:space="preserve">            return new TranslateResponseDto(</w:t>
              <w:br/>
              <w:t xml:space="preserve">                    fallback,</w:t>
              <w:br/>
              <w:t xml:space="preserve">                    sourceLang,</w:t>
              <w:br/>
              <w:t xml:space="preserve">                    "fallback",</w:t>
              <w:br/>
              <w:t xml:space="preserve">                    0.35,</w:t>
              <w:br/>
              <w:t xml:space="preserve">                    latency</w:t>
              <w:br/>
              <w:t xml:space="preserve">            );</w:t>
              <w:br/>
              <w:t xml:space="preserve">        }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외부 번역 API를 호출해 입력 문장을 번역합니다.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번역은 서버 내부 계산이 아니라 외부 HTTP API 호출이므로 timeout, 예외 처리, 응답 파싱이 중요합니다.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번역 요청 -&gt; URI 생성 -&gt; HttpClient.send -&gt; 응답 JSON 파싱 -&gt; TranslateResponseDto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외부 API 응답 형식이 바뀌면 파싱 코드가 깨질 수 있어 방어 코드가 필요합니다.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외부 API 호출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OpenAI, 번역, SMS 같은 외부 시스템과 통신합니다. timeout, 예외 처리, fallback을 같이 봐야 합니다.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stream()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목록을 필터링하거나 DTO로 변환할 때 쓰는 Java 컬렉션 처리 방식입니다.</w:t>
            </w:r>
          </w:p>
        </w:tc>
      </w:tr>
    </w:tbl>
    <w:p/>
    <w:p>
      <w:pPr>
        <w:pStyle w:val="Heading2"/>
      </w:pPr>
      <w:r>
        <w:t>2.36. UploadStorageService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항목</w:t>
            </w:r>
          </w:p>
        </w:tc>
        <w:tc>
          <w:tcPr>
            <w:tcW w:type="dxa" w:w="7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설명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파일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backend\src\main\java\com\festflow\backend\service\UploadStorageService.java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 서비스의 역할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업로드된 이미지를 로컬 디스크 또는 S3에 저장합니다.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대표 메서드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saveImage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4"/>
              </w:rPr>
              <w:t>public String saveImage(MultipartFile file, String prefix) throws IOException {</w:t>
              <w:br/>
              <w:t xml:space="preserve">        validateImage(file);</w:t>
              <w:br/>
              <w:br/>
              <w:t xml:space="preserve">        String contentType = normalizeContentType(file.getContentType());</w:t>
              <w:br/>
              <w:t xml:space="preserve">        String extension = IMAGE_EXTENSIONS.get(contentType);</w:t>
              <w:br/>
              <w:t xml:space="preserve">        String key = buildObjectKey(prefix, extension);</w:t>
              <w:br/>
              <w:t xml:space="preserve">        if (s3Enabled) {</w:t>
              <w:br/>
              <w:t xml:space="preserve">            putS3Object(key, file.getBytes(), contentType);</w:t>
              <w:br/>
              <w:t xml:space="preserve">            return toStoredUrl(key);</w:t>
              <w:br/>
              <w:t xml:space="preserve">        }</w:t>
              <w:br/>
              <w:br/>
              <w:t xml:space="preserve">        Files.createDirectories(uploadPath);</w:t>
              <w:br/>
              <w:t xml:space="preserve">        Path target = resolveLocalTarget(key);</w:t>
              <w:br/>
              <w:t xml:space="preserve">        file.transferTo(target);</w:t>
              <w:br/>
              <w:t xml:space="preserve">        return toStoredUrl(key);</w:t>
              <w:br/>
              <w:t xml:space="preserve">    }</w:t>
            </w:r>
          </w:p>
        </w:tc>
      </w:tr>
    </w:tbl>
    <w:p/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이 코드가 하는 일: </w:t>
      </w:r>
      <w:r>
        <w:rPr>
          <w:rFonts w:ascii="Malgun Gothic" w:hAnsi="Malgun Gothic" w:eastAsia="Malgun Gothic"/>
          <w:b w:val="0"/>
          <w:sz w:val="19"/>
        </w:rPr>
        <w:t>업로드된 이미지를 로컬 디스크 또는 S3에 저장합니다.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왜 이렇게 되어 있는지: </w:t>
      </w:r>
      <w:r>
        <w:rPr>
          <w:rFonts w:ascii="Malgun Gothic" w:hAnsi="Malgun Gothic" w:eastAsia="Malgun Gothic"/>
          <w:b w:val="0"/>
          <w:sz w:val="19"/>
        </w:rPr>
        <w:t>프론트 파일 업로드는 JSON이 아니라 multipart/form-data로 오고, 백엔드에서는 MultipartFile을 받아 저장합니다.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흐름: </w:t>
      </w:r>
      <w:r>
        <w:rPr>
          <w:rFonts w:ascii="Malgun Gothic" w:hAnsi="Malgun Gothic" w:eastAsia="Malgun Gothic"/>
          <w:b w:val="0"/>
          <w:sz w:val="19"/>
        </w:rPr>
        <w:t>프론트 FormData 파일 업로드 -&gt; Controller MultipartFile 수신 -&gt; UploadStorageService.saveImage -&gt; local 또는 S3 저장 -&gt; URL 반환</w:t>
      </w:r>
    </w:p>
    <w:p>
      <w:pPr>
        <w:spacing w:before="0" w:after="120" w:line="281" w:lineRule="auto"/>
      </w:pPr>
      <w:r>
        <w:rPr>
          <w:rFonts w:ascii="Malgun Gothic" w:hAnsi="Malgun Gothic" w:eastAsia="Malgun Gothic"/>
          <w:b/>
          <w:color w:val="0F172A"/>
          <w:sz w:val="19"/>
        </w:rPr>
        <w:t xml:space="preserve">헷갈릴 포인트: </w:t>
      </w:r>
      <w:r>
        <w:rPr>
          <w:rFonts w:ascii="Malgun Gothic" w:hAnsi="Malgun Gothic" w:eastAsia="Malgun Gothic"/>
          <w:b w:val="0"/>
          <w:sz w:val="19"/>
        </w:rPr>
        <w:t>파일 업로드에서는 파일 bytes와 contentType을 다뤄야 하므로 일반 JSON payload 저장과 완전히 다릅니다.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코드에서 볼 포인트</w:t>
            </w:r>
          </w:p>
        </w:tc>
        <w:tc>
          <w:tcPr>
            <w:tcW w:type="dxa" w:w="7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5"/>
              </w:rPr>
              <w:t>설명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MultipartFile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5"/>
              </w:rPr>
              <w:t>프론트가 FormData로 보낸 파일을 백엔드에서 받는 타입입니다. JSON.stringify(payload)로 보내는 일반 데이터와 다릅니다.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