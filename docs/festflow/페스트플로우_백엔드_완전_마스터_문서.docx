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line="264" w:lineRule="auto"/>
      </w:pPr>
      <w:r>
        <w:t>페스트플로우 백엔드 완전 마스터 문서</w:t>
      </w:r>
    </w:p>
    <w:p>
      <w:pPr>
        <w:spacing w:before="0" w:after="280" w:line="288" w:lineRule="auto"/>
      </w:pPr>
      <w:r>
        <w:rPr>
          <w:rFonts w:ascii="Malgun Gothic" w:hAnsi="Malgun Gothic" w:eastAsia="Malgun Gothic"/>
          <w:color w:val="475569"/>
          <w:sz w:val="25"/>
        </w:rPr>
        <w:t>Spring Boot, 보안, 컨트롤러, 서비스, DB 엔티티, 예약, 실시간 스트림, AI 연동, 배포 설정을 초보자 기준으로 설명합니다.</w:t>
      </w:r>
    </w:p>
    <w:tbl>
      <w:tblPr>
        <w:tblStyle w:val="TableGrid"/>
        <w:tblW w:type="dxa" w:w="9360"/>
        <w:jc w:val="left"/>
        <w:tblLayout w:type="fixed"/>
        <w:tblLook w:firstColumn="1" w:firstRow="1" w:lastColumn="0" w:lastRow="0" w:noHBand="0" w:noVBand="1" w:val="04A0"/>
        <w:tblInd w:w="120" w:type="dxa"/>
      </w:tblPr>
      <w:tblGrid>
        <w:gridCol w:w="1850"/>
        <w:gridCol w:w="7510"/>
      </w:tblGrid>
      <w:tr>
        <w:trPr>
          <w:tblHeader w:val="true"/>
        </w:trPr>
        <w:tc>
          <w:tcPr>
            <w:tcW w:type="dxa" w:w="1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항목</w:t>
            </w:r>
          </w:p>
        </w:tc>
        <w:tc>
          <w:tcPr>
            <w:tcW w:type="dxa" w:w="75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내용</w:t>
            </w:r>
          </w:p>
        </w:tc>
      </w:tr>
      <w:tr>
        <w:tc>
          <w:tcPr>
            <w:tcW w:type="dxa" w:w="1850"/>
            <w:shd w:fill="FFFFFF"/>
          </w:tcPr>
          <w:p>
            <w:pPr>
              <w:spacing w:before="0" w:after="0" w:line="283" w:lineRule="auto"/>
              <w:jc w:val="left"/>
            </w:pPr>
            <w:r/>
            <w:r>
              <w:rPr>
                <w:rFonts w:ascii="Malgun Gothic" w:hAnsi="Malgun Gothic" w:eastAsia="Malgun Gothic"/>
                <w:b w:val="0"/>
                <w:color w:val="111827"/>
                <w:sz w:val="18"/>
              </w:rPr>
              <w:t>문서 성격</w:t>
            </w:r>
          </w:p>
        </w:tc>
        <w:tc>
          <w:tcPr>
            <w:tcW w:type="dxa" w:w="7510"/>
            <w:shd w:fill="FFFFFF"/>
          </w:tcPr>
          <w:p>
            <w:pPr>
              <w:spacing w:before="0" w:after="0" w:line="283" w:lineRule="auto"/>
              <w:jc w:val="left"/>
            </w:pPr>
            <w:r/>
            <w:r>
              <w:rPr>
                <w:rFonts w:ascii="Malgun Gothic" w:hAnsi="Malgun Gothic" w:eastAsia="Malgun Gothic"/>
                <w:b w:val="0"/>
                <w:color w:val="111827"/>
                <w:sz w:val="18"/>
              </w:rPr>
              <w:t>백엔드 전용 기술 설명서</w:t>
            </w:r>
          </w:p>
        </w:tc>
      </w:tr>
      <w:tr>
        <w:tc>
          <w:tcPr>
            <w:tcW w:type="dxa" w:w="1850"/>
            <w:shd w:fill="FFFFFF"/>
          </w:tcPr>
          <w:p>
            <w:pPr>
              <w:spacing w:before="0" w:after="0" w:line="283" w:lineRule="auto"/>
              <w:jc w:val="left"/>
            </w:pPr>
            <w:r/>
            <w:r>
              <w:rPr>
                <w:rFonts w:ascii="Malgun Gothic" w:hAnsi="Malgun Gothic" w:eastAsia="Malgun Gothic"/>
                <w:b w:val="0"/>
                <w:color w:val="111827"/>
                <w:sz w:val="18"/>
              </w:rPr>
              <w:t>대상 독자</w:t>
            </w:r>
          </w:p>
        </w:tc>
        <w:tc>
          <w:tcPr>
            <w:tcW w:type="dxa" w:w="7510"/>
            <w:shd w:fill="FFFFFF"/>
          </w:tcPr>
          <w:p>
            <w:pPr>
              <w:spacing w:before="0" w:after="0" w:line="283" w:lineRule="auto"/>
              <w:jc w:val="left"/>
            </w:pPr>
            <w:r/>
            <w:r>
              <w:rPr>
                <w:rFonts w:ascii="Malgun Gothic" w:hAnsi="Malgun Gothic" w:eastAsia="Malgun Gothic"/>
                <w:b w:val="0"/>
                <w:color w:val="111827"/>
                <w:sz w:val="18"/>
              </w:rPr>
              <w:t>프론트/백엔드를 처음 배우는 학생 또는 FestFlow 코드를 처음 넘겨받은 사람</w:t>
            </w:r>
          </w:p>
        </w:tc>
      </w:tr>
      <w:tr>
        <w:tc>
          <w:tcPr>
            <w:tcW w:type="dxa" w:w="1850"/>
            <w:shd w:fill="FFFFFF"/>
          </w:tcPr>
          <w:p>
            <w:pPr>
              <w:spacing w:before="0" w:after="0" w:line="283" w:lineRule="auto"/>
              <w:jc w:val="left"/>
            </w:pPr>
            <w:r/>
            <w:r>
              <w:rPr>
                <w:rFonts w:ascii="Malgun Gothic" w:hAnsi="Malgun Gothic" w:eastAsia="Malgun Gothic"/>
                <w:b w:val="0"/>
                <w:color w:val="111827"/>
                <w:sz w:val="18"/>
              </w:rPr>
              <w:t>작성 기준</w:t>
            </w:r>
          </w:p>
        </w:tc>
        <w:tc>
          <w:tcPr>
            <w:tcW w:type="dxa" w:w="7510"/>
            <w:shd w:fill="FFFFFF"/>
          </w:tcPr>
          <w:p>
            <w:pPr>
              <w:spacing w:before="0" w:after="0" w:line="283" w:lineRule="auto"/>
              <w:jc w:val="left"/>
            </w:pPr>
            <w:r/>
            <w:r>
              <w:rPr>
                <w:rFonts w:ascii="Malgun Gothic" w:hAnsi="Malgun Gothic" w:eastAsia="Malgun Gothic"/>
                <w:b w:val="0"/>
                <w:color w:val="111827"/>
                <w:sz w:val="18"/>
              </w:rPr>
              <w:t>현재 로컬 프로젝트 코드 기준</w:t>
            </w:r>
          </w:p>
        </w:tc>
      </w:tr>
      <w:tr>
        <w:tc>
          <w:tcPr>
            <w:tcW w:type="dxa" w:w="1850"/>
            <w:shd w:fill="FFFFFF"/>
          </w:tcPr>
          <w:p>
            <w:pPr>
              <w:spacing w:before="0" w:after="0" w:line="283" w:lineRule="auto"/>
              <w:jc w:val="left"/>
            </w:pPr>
            <w:r/>
            <w:r>
              <w:rPr>
                <w:rFonts w:ascii="Malgun Gothic" w:hAnsi="Malgun Gothic" w:eastAsia="Malgun Gothic"/>
                <w:b w:val="0"/>
                <w:color w:val="111827"/>
                <w:sz w:val="18"/>
              </w:rPr>
              <w:t>사용 방법</w:t>
            </w:r>
          </w:p>
        </w:tc>
        <w:tc>
          <w:tcPr>
            <w:tcW w:type="dxa" w:w="7510"/>
            <w:shd w:fill="FFFFFF"/>
          </w:tcPr>
          <w:p>
            <w:pPr>
              <w:spacing w:before="0" w:after="0" w:line="283" w:lineRule="auto"/>
              <w:jc w:val="left"/>
            </w:pPr>
            <w:r/>
            <w:r>
              <w:rPr>
                <w:rFonts w:ascii="Malgun Gothic" w:hAnsi="Malgun Gothic" w:eastAsia="Malgun Gothic"/>
                <w:b w:val="0"/>
                <w:color w:val="111827"/>
                <w:sz w:val="18"/>
              </w:rPr>
              <w:t>처음에는 순서대로 읽고, 이후에는 목차처럼 필요한 장만 찾아봅니다.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읽기 전에: </w:t>
            </w:r>
            <w:r>
              <w:rPr>
                <w:rFonts w:ascii="Malgun Gothic" w:hAnsi="Malgun Gothic" w:eastAsia="Malgun Gothic"/>
                <w:color w:val="111827"/>
                <w:sz w:val="20"/>
              </w:rPr>
              <w:t>이 문서는 코드 이름을 외우게 하려는 문서가 아닙니다. 각 파일이 왜 존재하고, 화면에서 어떤 일이 일어나며, 백엔드 어느 코드와 연결되는지를 초보자 기준으로 반복해서 설명하는 마스터 문서입니다.</w:t>
            </w:r>
          </w:p>
        </w:tc>
      </w:tr>
    </w:tbl>
    <w:p/>
    <w:p>
      <w:r>
        <w:br w:type="page"/>
      </w:r>
    </w:p>
    <w:p>
      <w:pPr>
        <w:pStyle w:val="Heading1"/>
      </w:pPr>
      <w:r>
        <w:t>1. 백엔드를 어떻게 이해해야 하는가</w:t>
      </w:r>
    </w:p>
    <w:p>
      <w:pPr>
        <w:spacing w:before="0" w:after="120" w:line="300" w:lineRule="auto"/>
      </w:pPr>
      <w:r>
        <w:t>백엔드는 사용자가 직접 보는 화면은 아니지만, 프론트엔드가 필요로 하는 데이터를 만들고 저장하고 검사하는 서버입니다. 페스트플로우 백엔드는 Spring Boot로 만들어졌고, /api로 시작하는 HTTP 요청을 받아 JSON을 반환합니다. 부스 목록, 공연 상태, 혼잡도, 예약, 분실물, 관리자, 운영자, 스태프, AI 매칭 기능이 모두 백엔드에 연결되어 있습니다.</w:t>
      </w:r>
    </w:p>
    <w:p>
      <w:pPr>
        <w:pStyle w:val="ListBullet"/>
        <w:spacing w:before="0" w:after="80" w:line="300" w:lineRule="auto"/>
      </w:pPr>
      <w:r>
        <w:rPr>
          <w:rFonts w:ascii="Malgun Gothic" w:hAnsi="Malgun Gothic" w:eastAsia="Malgun Gothic"/>
          <w:b/>
          <w:color w:val="111827"/>
          <w:sz w:val="20"/>
        </w:rPr>
        <w:t xml:space="preserve">요청 관점: </w:t>
      </w:r>
      <w:r>
        <w:rPr>
          <w:rFonts w:ascii="Malgun Gothic" w:hAnsi="Malgun Gothic" w:eastAsia="Malgun Gothic"/>
          <w:color w:val="111827"/>
          <w:sz w:val="20"/>
        </w:rPr>
        <w:t>프론트의 api.js 함수가 HTTP 요청을 보내면 Controller가 받습니다.</w:t>
      </w:r>
    </w:p>
    <w:p>
      <w:pPr>
        <w:pStyle w:val="ListBullet"/>
        <w:spacing w:before="0" w:after="80" w:line="300" w:lineRule="auto"/>
      </w:pPr>
      <w:r>
        <w:rPr>
          <w:rFonts w:ascii="Malgun Gothic" w:hAnsi="Malgun Gothic" w:eastAsia="Malgun Gothic"/>
          <w:b/>
          <w:color w:val="111827"/>
          <w:sz w:val="20"/>
        </w:rPr>
        <w:t xml:space="preserve">규칙 관점: </w:t>
      </w:r>
      <w:r>
        <w:rPr>
          <w:rFonts w:ascii="Malgun Gothic" w:hAnsi="Malgun Gothic" w:eastAsia="Malgun Gothic"/>
          <w:color w:val="111827"/>
          <w:sz w:val="20"/>
        </w:rPr>
        <w:t>Controller는 Service에 일을 맡기고 Service가 실제 비즈니스 규칙을 실행합니다.</w:t>
      </w:r>
    </w:p>
    <w:p>
      <w:pPr>
        <w:pStyle w:val="ListBullet"/>
        <w:spacing w:before="0" w:after="80" w:line="300" w:lineRule="auto"/>
      </w:pPr>
      <w:r>
        <w:rPr>
          <w:rFonts w:ascii="Malgun Gothic" w:hAnsi="Malgun Gothic" w:eastAsia="Malgun Gothic"/>
          <w:b/>
          <w:color w:val="111827"/>
          <w:sz w:val="20"/>
        </w:rPr>
        <w:t xml:space="preserve">저장 관점: </w:t>
      </w:r>
      <w:r>
        <w:rPr>
          <w:rFonts w:ascii="Malgun Gothic" w:hAnsi="Malgun Gothic" w:eastAsia="Malgun Gothic"/>
          <w:color w:val="111827"/>
          <w:sz w:val="20"/>
        </w:rPr>
        <w:t>Service는 Repository를 통해 Entity를 DB에 저장하거나 조회합니다.</w:t>
      </w:r>
    </w:p>
    <w:p>
      <w:pPr>
        <w:pStyle w:val="ListBullet"/>
        <w:spacing w:before="0" w:after="80" w:line="300" w:lineRule="auto"/>
      </w:pPr>
      <w:r>
        <w:rPr>
          <w:rFonts w:ascii="Malgun Gothic" w:hAnsi="Malgun Gothic" w:eastAsia="Malgun Gothic"/>
          <w:b/>
          <w:color w:val="111827"/>
          <w:sz w:val="20"/>
        </w:rPr>
        <w:t xml:space="preserve">보안 관점: </w:t>
      </w:r>
      <w:r>
        <w:rPr>
          <w:rFonts w:ascii="Malgun Gothic" w:hAnsi="Malgun Gothic" w:eastAsia="Malgun Gothic"/>
          <w:color w:val="111827"/>
          <w:sz w:val="20"/>
        </w:rPr>
        <w:t>SecurityConfig와 필터가 관리자, 운영자, 공개 API 접근을 구분합니다.</w:t>
      </w:r>
    </w:p>
    <w:p>
      <w:pPr>
        <w:pStyle w:val="ListBullet"/>
        <w:spacing w:before="0" w:after="80" w:line="300" w:lineRule="auto"/>
      </w:pPr>
      <w:r>
        <w:rPr>
          <w:rFonts w:ascii="Malgun Gothic" w:hAnsi="Malgun Gothic" w:eastAsia="Malgun Gothic"/>
          <w:b/>
          <w:color w:val="111827"/>
          <w:sz w:val="20"/>
        </w:rPr>
        <w:t xml:space="preserve">실시간 관점: </w:t>
      </w:r>
      <w:r>
        <w:rPr>
          <w:rFonts w:ascii="Malgun Gothic" w:hAnsi="Malgun Gothic" w:eastAsia="Malgun Gothic"/>
          <w:color w:val="111827"/>
          <w:sz w:val="20"/>
        </w:rPr>
        <w:t>StreamService가 SSE 연결을 유지하고 데이터 변경을 브라우저로 방송합니다.</w:t>
      </w:r>
    </w:p>
    <w:p>
      <w:pPr>
        <w:jc w:val="center"/>
      </w:pPr>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festflow-backend-master-architecture.png"/>
                    <pic:cNvPicPr/>
                  </pic:nvPicPr>
                  <pic:blipFill>
                    <a:blip r:embed="rId11"/>
                    <a:stretch>
                      <a:fillRect/>
                    </a:stretch>
                  </pic:blipFill>
                  <pic:spPr>
                    <a:xfrm>
                      <a:off x="0" y="0"/>
                      <a:ext cx="5806440" cy="3612896"/>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1. 백엔드 요청 처리 전체 구조</w:t>
      </w:r>
    </w:p>
    <w:p>
      <w:pPr>
        <w:jc w:val="center"/>
      </w:pPr>
      <w:r>
        <w:drawing>
          <wp:inline xmlns:a="http://schemas.openxmlformats.org/drawingml/2006/main" xmlns:pic="http://schemas.openxmlformats.org/drawingml/2006/picture">
            <wp:extent cx="5806440" cy="3354832"/>
            <wp:docPr id="2" name="Picture 2"/>
            <wp:cNvGraphicFramePr>
              <a:graphicFrameLocks noChangeAspect="1"/>
            </wp:cNvGraphicFramePr>
            <a:graphic>
              <a:graphicData uri="http://schemas.openxmlformats.org/drawingml/2006/picture">
                <pic:pic>
                  <pic:nvPicPr>
                    <pic:cNvPr id="0" name="festflow-backend-security-flow.png"/>
                    <pic:cNvPicPr/>
                  </pic:nvPicPr>
                  <pic:blipFill>
                    <a:blip r:embed="rId12"/>
                    <a:stretch>
                      <a:fillRect/>
                    </a:stretch>
                  </pic:blipFill>
                  <pic:spPr>
                    <a:xfrm>
                      <a:off x="0" y="0"/>
                      <a:ext cx="5806440" cy="3354832"/>
                    </a:xfrm>
                    <a:prstGeom prst="rect"/>
                  </pic:spPr>
                </pic:pic>
              </a:graphicData>
            </a:graphic>
          </wp:inline>
        </w:drawing>
      </w:r>
    </w:p>
    <w:p>
      <w:pPr>
        <w:spacing w:before="40" w:after="160" w:line="300" w:lineRule="auto"/>
        <w:jc w:val="center"/>
      </w:pPr>
      <w:r>
        <w:rPr>
          <w:rFonts w:ascii="Malgun Gothic" w:hAnsi="Malgun Gothic" w:eastAsia="Malgun Gothic"/>
          <w:b/>
          <w:color w:val="475569"/>
          <w:sz w:val="17"/>
        </w:rPr>
        <w:t>그림 2. API 성격별 권한 검사 흐름</w:t>
      </w:r>
    </w:p>
    <w:p>
      <w:pPr>
        <w:pStyle w:val="Heading1"/>
      </w:pPr>
      <w:r>
        <w:t>2. 백엔드 초보자 개념 사전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이 장의 목표: </w:t>
            </w:r>
            <w:r>
              <w:rPr>
                <w:rFonts w:ascii="Malgun Gothic" w:hAnsi="Malgun Gothic" w:eastAsia="Malgun Gothic"/>
                <w:color w:val="111827"/>
                <w:sz w:val="20"/>
              </w:rPr>
              <w:t>처음 보는 용어 때문에 코드 읽기가 막히지 않도록 핵심 단어를 FestFlow 코드와 연결해서 설명합니다. 용어를 외우기보다 '이 단어가 실제 어느 파일에서 어떤 역할을 하는지'를 이해하는 것이 중요합니다.</w:t>
            </w:r>
          </w:p>
        </w:tc>
      </w:tr>
    </w:tbl>
    <w:p/>
    <w:p>
      <w:pPr>
        <w:pStyle w:val="Heading3"/>
      </w:pPr>
      <w:r>
        <w:t>Spring Boot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Java 백엔드를 빠르게 만들 수 있게 해주는 프레임워크입니다. 서버 실행, 웹 요청 처리, 설정, 보안, DB 연결을 묶어줍니다.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FestFlow의 BackendApplication이 Spring Boot 앱의 시작점입니다.</w:t>
      </w:r>
    </w:p>
    <w:p>
      <w:pPr>
        <w:pStyle w:val="Heading3"/>
      </w:pPr>
      <w:r>
        <w:t>Controller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HTTP URL을 Java 메서드에 연결하는 클래스입니다. /api/booths 요청은 BoothController로 들어갑니다.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컨트롤러는 일을 직접 다 처리하기보다 Service에 위임합니다.</w:t>
      </w:r>
    </w:p>
    <w:p>
      <w:pPr>
        <w:pStyle w:val="Heading3"/>
      </w:pPr>
      <w:r>
        <w:t>Service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실제 비즈니스 규칙이 들어가는 클래스입니다. 예약 가능 여부, 혼잡도 계산, AI 추천 같은 핵심 로직이 여기에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Service를 읽으면 이 앱이 어떤 규칙으로 움직이는지 알 수 있습니다.</w:t>
      </w:r>
    </w:p>
    <w:p>
      <w:pPr>
        <w:pStyle w:val="Heading3"/>
      </w:pPr>
      <w:r>
        <w:t>Repository</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DB에서 엔티티를 조회하고 저장하는 인터페이스입니다. Spring Data JPA가 구현체를 자동으로 만들어줍니다.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findById, findAll, save 같은 메서드는 Repository에서 시작합니다.</w:t>
      </w:r>
    </w:p>
    <w:p>
      <w:pPr>
        <w:pStyle w:val="Heading3"/>
      </w:pPr>
      <w:r>
        <w:t>Entity</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DB 테이블과 연결되는 Java 클래스입니다. Booth, FestivalEvent, GpsLog가 대표 엔티티입니다.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엔티티는 서버 내부 저장 모델이고, 프론트에 그대로 보내기보다 DTO로 바꿉니다.</w:t>
      </w:r>
    </w:p>
    <w:p>
      <w:pPr>
        <w:pStyle w:val="Heading3"/>
      </w:pPr>
      <w:r>
        <w:t>DTO</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API 요청/응답에 사용하는 데이터 모양입니다. BoothResponseDto, ChatRequestDto 등이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DTO를 보면 프론트가 받을 JSON 필드를 예측할 수 있습니다.</w:t>
      </w:r>
    </w:p>
    <w:p>
      <w:pPr>
        <w:pStyle w:val="Heading3"/>
      </w:pPr>
      <w:r>
        <w:t>JPA</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Java 객체와 DB 테이블을 연결해주는 기술입니다. SQL을 직접 많이 쓰지 않아도 객체 저장이 가능합니다.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복잡한 성능 최적화가 필요할 때는 Repository 메서드와 쿼리 사용을 확인해야 합니다.</w:t>
      </w:r>
    </w:p>
    <w:p>
      <w:pPr>
        <w:pStyle w:val="Heading3"/>
      </w:pPr>
      <w:r>
        <w:t>@RestController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이 클래스가 JSON API 컨트롤러라는 뜻입니다.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반환값이 HTML 페이지가 아니라 JSON 응답으로 나갑니다.</w:t>
      </w:r>
    </w:p>
    <w:p>
      <w:pPr>
        <w:pStyle w:val="Heading3"/>
      </w:pPr>
      <w:r>
        <w:t>@RequestMapping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컨트롤러 전체의 공통 URL 앞부분을 지정합니다.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BoothController의 /api/booths와 @GetMapping이 합쳐져 최종 URL이 됩니다.</w:t>
      </w:r>
    </w:p>
    <w:p>
      <w:pPr>
        <w:pStyle w:val="Heading3"/>
      </w:pPr>
      <w:r>
        <w:t>@GetMapping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GET 요청을 처리합니다. 조회 API에 주로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목록 조회, 상세 조회, 분석 조회가 대부분 GET입니다.</w:t>
      </w:r>
    </w:p>
    <w:p>
      <w:pPr>
        <w:pStyle w:val="Heading3"/>
      </w:pPr>
      <w:r>
        <w:t>@PostMapping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POST 요청을 처리합니다. 생성, 로그인, 실행 액션에 주로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예약 생성, 채팅 질문, 로그인, 업로드가 POST입니다.</w:t>
      </w:r>
    </w:p>
    <w:p>
      <w:pPr>
        <w:pStyle w:val="Heading3"/>
      </w:pPr>
      <w:r>
        <w:t>@PutMapping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PUT 요청을 처리합니다. 기존 데이터를 수정할 때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부스 수정, 공지 수정, 상태 변경에서 사용됩니다.</w:t>
      </w:r>
    </w:p>
    <w:p>
      <w:pPr>
        <w:pStyle w:val="Heading3"/>
      </w:pPr>
      <w:r>
        <w:t>@DeleteMapping</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DELETE 요청을 처리합니다. 데이터를 삭제할 때 씁니다.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관리자 삭제 API들이 이 방식을 사용합니다.</w:t>
      </w:r>
    </w:p>
    <w:p>
      <w:pPr>
        <w:pStyle w:val="Heading3"/>
      </w:pPr>
      <w:r>
        <w:t>@Transactional</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메서드 안의 DB 작업을 하나의 트랜잭션으로 묶습니다.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예약 생성처럼 좌석 차감과 예약 저장이 함께 성공해야 하는 작업에 중요합니다.</w:t>
      </w:r>
    </w:p>
    <w:p>
      <w:pPr>
        <w:pStyle w:val="Heading3"/>
      </w:pPr>
      <w:r>
        <w:t>ResponseStatusException</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서버가 특정 HTTP 상태 코드와 메시지를 반환하게 만드는 예외입니다.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NOT_FOUND, CONFLICT, TOO_MANY_REQUESTS 같은 상황을 명확히 표현합니다.</w:t>
      </w:r>
    </w:p>
    <w:p>
      <w:pPr>
        <w:pStyle w:val="Heading3"/>
      </w:pPr>
      <w:r>
        <w:t>Spring Security</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요청 권한을 검사하는 보안 프레임워크입니다.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SecurityConfig가 어떤 API를 공개하고 어떤 API를 보호할지 정합니다.</w:t>
      </w:r>
    </w:p>
    <w:p>
      <w:pPr>
        <w:pStyle w:val="Heading3"/>
      </w:pPr>
      <w:r>
        <w:t>JWT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로그인 후 발급되는 토큰입니다. 관리자 API는 Authorization 헤더의 JWT를 읽어 ADMIN 권한을 확인합니다.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세션을 서버에 저장하지 않는 stateless 구조입니다.</w:t>
      </w:r>
    </w:p>
    <w:p>
      <w:pPr>
        <w:pStyle w:val="Heading3"/>
      </w:pPr>
      <w:r>
        <w:t>Filter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컨트롤러에 도달하기 전에 요청을 먼저 검사하는 코드입니다.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JwtAuthenticationFilter와 OpsKeyAuthenticationFilter가 대표입니다.</w:t>
      </w:r>
    </w:p>
    <w:p>
      <w:pPr>
        <w:pStyle w:val="Heading3"/>
      </w:pPr>
      <w:r>
        <w:t>CORS</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프론트 주소와 백엔드 주소가 다를 때 브라우저가 요청을 허용할지 결정하는 정책입니다.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개발 중 http://localhost:*를 허용하도록 설정되어 있습니다.</w:t>
      </w:r>
    </w:p>
    <w:p>
      <w:pPr>
        <w:pStyle w:val="Heading3"/>
      </w:pPr>
      <w:r>
        <w:t>SSE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Server-Sent Events의 약자입니다. 서버가 브라우저로 실시간 이벤트를 계속 보낼 수 있습니다.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StreamController와 StreamService가 담당합니다.</w:t>
      </w:r>
    </w:p>
    <w:p>
      <w:pPr>
        <w:pStyle w:val="Heading3"/>
      </w:pPr>
      <w:r>
        <w:t>SseEmitter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Spring에서 SSE 연결 하나를 표현하는 객체입니다.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StreamService는 연결된 emitter 목록에 이벤트를 보냅니다.</w:t>
      </w:r>
    </w:p>
    <w:p>
      <w:pPr>
        <w:pStyle w:val="Heading3"/>
      </w:pPr>
      <w:r>
        <w:t>환경 변수</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DB 주소, JWT secret, OpenAI key처럼 환경마다 다른 값을 코드 밖에서 주입합니다.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application.properties에서 ${NAME:default} 형태로 읽습니다.</w:t>
      </w:r>
    </w:p>
    <w:p>
      <w:pPr>
        <w:pStyle w:val="Heading3"/>
      </w:pPr>
      <w:r>
        <w:t>profile</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local, prod, mysql 같은 실행 환경 구분입니다.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bootRun은 별도 지정이 없으면 local 프로필을 사용합니다.</w:t>
      </w:r>
    </w:p>
    <w:p>
      <w:pPr>
        <w:pStyle w:val="Heading3"/>
      </w:pPr>
      <w:r>
        <w:t>CommandLineRunner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서버 시작 후 자동으로 실행되는 초기화 코드입니다.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DataInitializer가 데모 데이터와 관리자 계정을 넣는 데 사용합니다.</w:t>
      </w:r>
    </w:p>
    <w:p>
      <w:pPr>
        <w:pStyle w:val="Heading3"/>
      </w:pPr>
      <w:r>
        <w:t>PasswordEncoder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비밀번호를 평문이 아니라 해시로 저장하기 위한 도구입니다.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BCryptPasswordEncoder가 등록되어 있습니다.</w:t>
      </w:r>
    </w:p>
    <w:p>
      <w:pPr>
        <w:pStyle w:val="Heading3"/>
      </w:pPr>
      <w:r>
        <w:t>Multipart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파일 업로드 요청 형식입니다.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이미지 업로드 API들이 multipart/form-data를 사용합니다.</w:t>
      </w:r>
    </w:p>
    <w:p>
      <w:pPr>
        <w:pStyle w:val="Heading3"/>
      </w:pPr>
      <w:r>
        <w:t>RestClient</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백엔드에서 외부 HTTP API를 호출하는 Spring 클라이언트입니다.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ChatService가 OpenAI Responses API를 호출할 때 사용합니다.</w:t>
      </w:r>
    </w:p>
    <w:p>
      <w:pPr>
        <w:pStyle w:val="Heading3"/>
      </w:pPr>
      <w:r>
        <w:t>Validation</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요청 DTO 값이 올바른지 검사하는 기능입니다.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@Valid가 붙은 컨트롤러 파라미터에서 동작합니다.</w:t>
      </w:r>
    </w:p>
    <w:p>
      <w:pPr>
        <w:pStyle w:val="Heading3"/>
      </w:pPr>
      <w:r>
        <w:t>Enum</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정해진 값 중 하나만 갖게 하는 Java 타입입니다.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ReservationStatus, StaffStatus가 상태값을 안전하게 표현합니다.</w:t>
      </w:r>
    </w:p>
    <w:p>
      <w:pPr>
        <w:pStyle w:val="Heading3"/>
      </w:pPr>
      <w:r>
        <w:t>Record</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DTO처럼 불변 데이터 묶음을 짧게 정의할 수 있는 Java 문법입니다.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많은 FestFlow DTO가 record입니다.</w:t>
      </w:r>
    </w:p>
    <w:p>
      <w:pPr>
        <w:pStyle w:val="Heading3"/>
      </w:pPr>
      <w:r>
        <w:t>Scheduler</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정해진 주기로 메서드를 실행하는 기능입니다.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EventService는 30초마다 공연 상태를 SSE로 방송합니다.</w:t>
      </w:r>
    </w:p>
    <w:p>
      <w:pPr>
        <w:pStyle w:val="Heading3"/>
      </w:pPr>
      <w:r>
        <w:t>No-show</w:t>
      </w:r>
    </w:p>
    <w:p>
      <w:pPr>
        <w:spacing w:before="0" w:after="120" w:line="300" w:lineRule="auto"/>
      </w:pPr>
      <w:r>
        <w:rPr>
          <w:rFonts w:ascii="Malgun Gothic" w:hAnsi="Malgun Gothic" w:eastAsia="Malgun Gothic"/>
          <w:b/>
          <w:color w:val="111827"/>
          <w:sz w:val="21"/>
        </w:rPr>
        <w:t xml:space="preserve">뜻: </w:t>
      </w:r>
      <w:r>
        <w:rPr>
          <w:rFonts w:ascii="Malgun Gothic" w:hAnsi="Malgun Gothic" w:eastAsia="Malgun Gothic"/>
          <w:color w:val="111827"/>
          <w:sz w:val="21"/>
        </w:rPr>
        <w:t>예약 후 체크인하지 않은 사용자를 의미합니다.</w:t>
      </w:r>
    </w:p>
    <w:p>
      <w:pPr>
        <w:spacing w:before="0" w:after="120" w:line="300" w:lineRule="auto"/>
      </w:pPr>
      <w:r>
        <w:rPr>
          <w:rFonts w:ascii="Malgun Gothic" w:hAnsi="Malgun Gothic" w:eastAsia="Malgun Gothic"/>
          <w:b/>
          <w:color w:val="111827"/>
          <w:sz w:val="21"/>
        </w:rPr>
        <w:t xml:space="preserve">초보자 포인트: </w:t>
      </w:r>
      <w:r>
        <w:rPr>
          <w:rFonts w:ascii="Malgun Gothic" w:hAnsi="Malgun Gothic" w:eastAsia="Malgun Gothic"/>
          <w:color w:val="111827"/>
          <w:sz w:val="21"/>
        </w:rPr>
        <w:t>ReservationService는 만료 예약을 처리하며 노쇼 횟수를 기록합니다.</w:t>
      </w:r>
    </w:p>
    <w:p>
      <w:pPr>
        <w:pStyle w:val="Heading1"/>
      </w:pPr>
      <w:r>
        <w:t>3. backend 폴더 전체 지도</w:t>
      </w:r>
    </w:p>
    <w:tbl>
      <w:tblPr>
        <w:tblStyle w:val="TableGrid"/>
        <w:tblW w:type="dxa" w:w="9360"/>
        <w:jc w:val="left"/>
        <w:tblLayout w:type="fixed"/>
        <w:tblLook w:firstColumn="1" w:firstRow="1" w:lastColumn="0" w:lastRow="0" w:noHBand="0" w:noVBand="1" w:val="04A0"/>
        <w:tblInd w:w="120" w:type="dxa"/>
      </w:tblPr>
      <w:tblGrid>
        <w:gridCol w:w="2850"/>
        <w:gridCol w:w="3100"/>
        <w:gridCol w:w="3410"/>
      </w:tblGrid>
      <w:tr>
        <w:trPr>
          <w:tblHeader w:val="true"/>
        </w:trPr>
        <w:tc>
          <w:tcPr>
            <w:tcW w:type="dxa" w:w="2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경로</w:t>
            </w:r>
          </w:p>
        </w:tc>
        <w:tc>
          <w:tcPr>
            <w:tcW w:type="dxa" w:w="3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4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읽을 때 확인할 것</w:t>
            </w:r>
          </w:p>
        </w:tc>
      </w:tr>
      <w:tr>
        <w:tc>
          <w:tcPr>
            <w:tcW w:type="dxa" w:w="2850"/>
            <w:shd w:fill="FFFFFF"/>
          </w:tcPr>
          <w:p>
            <w:pPr>
              <w:spacing w:before="0" w:after="0" w:line="283" w:lineRule="auto"/>
              <w:jc w:val="center"/>
            </w:pPr>
            <w:r/>
            <w:r>
              <w:rPr>
                <w:rFonts w:ascii="Malgun Gothic" w:hAnsi="Malgun Gothic" w:eastAsia="Malgun Gothic"/>
                <w:b w:val="0"/>
                <w:color w:val="111827"/>
                <w:sz w:val="18"/>
              </w:rPr>
              <w:t>backend/build.gradle</w:t>
            </w:r>
          </w:p>
        </w:tc>
        <w:tc>
          <w:tcPr>
            <w:tcW w:type="dxa" w:w="3100"/>
            <w:shd w:fill="FFFFFF"/>
          </w:tcPr>
          <w:p>
            <w:pPr>
              <w:spacing w:before="0" w:after="0" w:line="283" w:lineRule="auto"/>
              <w:jc w:val="left"/>
            </w:pPr>
            <w:r/>
            <w:r>
              <w:rPr>
                <w:rFonts w:ascii="Malgun Gothic" w:hAnsi="Malgun Gothic" w:eastAsia="Malgun Gothic"/>
                <w:b w:val="0"/>
                <w:color w:val="111827"/>
                <w:sz w:val="18"/>
              </w:rPr>
              <w:t>Java/Spring 의존성과 빌드 설정</w:t>
            </w:r>
          </w:p>
        </w:tc>
        <w:tc>
          <w:tcPr>
            <w:tcW w:type="dxa" w:w="3410"/>
            <w:shd w:fill="FFFFFF"/>
          </w:tcPr>
          <w:p>
            <w:pPr>
              <w:spacing w:before="0" w:after="0" w:line="283" w:lineRule="auto"/>
              <w:jc w:val="left"/>
            </w:pPr>
            <w:r/>
            <w:r>
              <w:rPr>
                <w:rFonts w:ascii="Malgun Gothic" w:hAnsi="Malgun Gothic" w:eastAsia="Malgun Gothic"/>
                <w:b w:val="0"/>
                <w:color w:val="111827"/>
                <w:sz w:val="18"/>
              </w:rPr>
              <w:t>Spring Boot 버전, Java 17, JPA, Security, SMS, S3, JWT</w:t>
            </w:r>
          </w:p>
        </w:tc>
      </w:tr>
      <w:tr>
        <w:tc>
          <w:tcPr>
            <w:tcW w:type="dxa" w:w="2850"/>
            <w:shd w:fill="FFFFFF"/>
          </w:tcPr>
          <w:p>
            <w:pPr>
              <w:spacing w:before="0" w:after="0" w:line="283" w:lineRule="auto"/>
              <w:jc w:val="center"/>
            </w:pPr>
            <w:r/>
            <w:r>
              <w:rPr>
                <w:rFonts w:ascii="Malgun Gothic" w:hAnsi="Malgun Gothic" w:eastAsia="Malgun Gothic"/>
                <w:b w:val="0"/>
                <w:color w:val="111827"/>
                <w:sz w:val="18"/>
              </w:rPr>
              <w:t>backend/src/main/resources/application.properties</w:t>
            </w:r>
          </w:p>
        </w:tc>
        <w:tc>
          <w:tcPr>
            <w:tcW w:type="dxa" w:w="3100"/>
            <w:shd w:fill="FFFFFF"/>
          </w:tcPr>
          <w:p>
            <w:pPr>
              <w:spacing w:before="0" w:after="0" w:line="283" w:lineRule="auto"/>
              <w:jc w:val="left"/>
            </w:pPr>
            <w:r/>
            <w:r>
              <w:rPr>
                <w:rFonts w:ascii="Malgun Gothic" w:hAnsi="Malgun Gothic" w:eastAsia="Malgun Gothic"/>
                <w:b w:val="0"/>
                <w:color w:val="111827"/>
                <w:sz w:val="18"/>
              </w:rPr>
              <w:t>서버 설정 기본값</w:t>
            </w:r>
          </w:p>
        </w:tc>
        <w:tc>
          <w:tcPr>
            <w:tcW w:type="dxa" w:w="3410"/>
            <w:shd w:fill="FFFFFF"/>
          </w:tcPr>
          <w:p>
            <w:pPr>
              <w:spacing w:before="0" w:after="0" w:line="283" w:lineRule="auto"/>
              <w:jc w:val="left"/>
            </w:pPr>
            <w:r/>
            <w:r>
              <w:rPr>
                <w:rFonts w:ascii="Malgun Gothic" w:hAnsi="Malgun Gothic" w:eastAsia="Malgun Gothic"/>
                <w:b w:val="0"/>
                <w:color w:val="111827"/>
                <w:sz w:val="18"/>
              </w:rPr>
              <w:t>DB, 포트, CORS, JWT, 업로드, OpenAI, SMS 환경 변수</w:t>
            </w:r>
          </w:p>
        </w:tc>
      </w:tr>
      <w:tr>
        <w:tc>
          <w:tcPr>
            <w:tcW w:type="dxa" w:w="2850"/>
            <w:shd w:fill="FFFFFF"/>
          </w:tcPr>
          <w:p>
            <w:pPr>
              <w:spacing w:before="0" w:after="0" w:line="283" w:lineRule="auto"/>
              <w:jc w:val="center"/>
            </w:pPr>
            <w:r/>
            <w:r>
              <w:rPr>
                <w:rFonts w:ascii="Malgun Gothic" w:hAnsi="Malgun Gothic" w:eastAsia="Malgun Gothic"/>
                <w:b w:val="0"/>
                <w:color w:val="111827"/>
                <w:sz w:val="18"/>
              </w:rPr>
              <w:t>BackendApplication.java</w:t>
            </w:r>
          </w:p>
        </w:tc>
        <w:tc>
          <w:tcPr>
            <w:tcW w:type="dxa" w:w="3100"/>
            <w:shd w:fill="FFFFFF"/>
          </w:tcPr>
          <w:p>
            <w:pPr>
              <w:spacing w:before="0" w:after="0" w:line="283" w:lineRule="auto"/>
              <w:jc w:val="left"/>
            </w:pPr>
            <w:r/>
            <w:r>
              <w:rPr>
                <w:rFonts w:ascii="Malgun Gothic" w:hAnsi="Malgun Gothic" w:eastAsia="Malgun Gothic"/>
                <w:b w:val="0"/>
                <w:color w:val="111827"/>
                <w:sz w:val="18"/>
              </w:rPr>
              <w:t>Spring Boot 시작점</w:t>
            </w:r>
          </w:p>
        </w:tc>
        <w:tc>
          <w:tcPr>
            <w:tcW w:type="dxa" w:w="3410"/>
            <w:shd w:fill="FFFFFF"/>
          </w:tcPr>
          <w:p>
            <w:pPr>
              <w:spacing w:before="0" w:after="0" w:line="283" w:lineRule="auto"/>
              <w:jc w:val="left"/>
            </w:pPr>
            <w:r/>
            <w:r>
              <w:rPr>
                <w:rFonts w:ascii="Malgun Gothic" w:hAnsi="Malgun Gothic" w:eastAsia="Malgun Gothic"/>
                <w:b w:val="0"/>
                <w:color w:val="111827"/>
                <w:sz w:val="18"/>
              </w:rPr>
              <w:t>main 메서드와 애플리케이션 실행</w:t>
            </w:r>
          </w:p>
        </w:tc>
      </w:tr>
      <w:tr>
        <w:tc>
          <w:tcPr>
            <w:tcW w:type="dxa" w:w="2850"/>
            <w:shd w:fill="FFFFFF"/>
          </w:tcPr>
          <w:p>
            <w:pPr>
              <w:spacing w:before="0" w:after="0" w:line="283" w:lineRule="auto"/>
              <w:jc w:val="center"/>
            </w:pPr>
            <w:r/>
            <w:r>
              <w:rPr>
                <w:rFonts w:ascii="Malgun Gothic" w:hAnsi="Malgun Gothic" w:eastAsia="Malgun Gothic"/>
                <w:b w:val="0"/>
                <w:color w:val="111827"/>
                <w:sz w:val="18"/>
              </w:rPr>
              <w:t>controller</w:t>
            </w:r>
          </w:p>
        </w:tc>
        <w:tc>
          <w:tcPr>
            <w:tcW w:type="dxa" w:w="3100"/>
            <w:shd w:fill="FFFFFF"/>
          </w:tcPr>
          <w:p>
            <w:pPr>
              <w:spacing w:before="0" w:after="0" w:line="283" w:lineRule="auto"/>
              <w:jc w:val="left"/>
            </w:pPr>
            <w:r/>
            <w:r>
              <w:rPr>
                <w:rFonts w:ascii="Malgun Gothic" w:hAnsi="Malgun Gothic" w:eastAsia="Malgun Gothic"/>
                <w:b w:val="0"/>
                <w:color w:val="111827"/>
                <w:sz w:val="18"/>
              </w:rPr>
              <w:t>HTTP API 진입점</w:t>
            </w:r>
          </w:p>
        </w:tc>
        <w:tc>
          <w:tcPr>
            <w:tcW w:type="dxa" w:w="3410"/>
            <w:shd w:fill="FFFFFF"/>
          </w:tcPr>
          <w:p>
            <w:pPr>
              <w:spacing w:before="0" w:after="0" w:line="283" w:lineRule="auto"/>
              <w:jc w:val="left"/>
            </w:pPr>
            <w:r/>
            <w:r>
              <w:rPr>
                <w:rFonts w:ascii="Malgun Gothic" w:hAnsi="Malgun Gothic" w:eastAsia="Malgun Gothic"/>
                <w:b w:val="0"/>
                <w:color w:val="111827"/>
                <w:sz w:val="18"/>
              </w:rPr>
              <w:t>URL, method, 요청 DTO, 응답 DTO</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service</w:t>
            </w:r>
          </w:p>
        </w:tc>
        <w:tc>
          <w:tcPr>
            <w:tcW w:type="dxa" w:w="3100"/>
            <w:shd w:fill="FFFFFF"/>
          </w:tcPr>
          <w:p>
            <w:pPr>
              <w:spacing w:before="0" w:after="0" w:line="283" w:lineRule="auto"/>
              <w:jc w:val="left"/>
            </w:pPr>
            <w:r/>
            <w:r>
              <w:rPr>
                <w:rFonts w:ascii="Malgun Gothic" w:hAnsi="Malgun Gothic" w:eastAsia="Malgun Gothic"/>
                <w:b w:val="0"/>
                <w:color w:val="111827"/>
                <w:sz w:val="18"/>
              </w:rPr>
              <w:t>핵심 비즈니스 로직</w:t>
            </w:r>
          </w:p>
        </w:tc>
        <w:tc>
          <w:tcPr>
            <w:tcW w:type="dxa" w:w="3410"/>
            <w:shd w:fill="FFFFFF"/>
          </w:tcPr>
          <w:p>
            <w:pPr>
              <w:spacing w:before="0" w:after="0" w:line="283" w:lineRule="auto"/>
              <w:jc w:val="left"/>
            </w:pPr>
            <w:r/>
            <w:r>
              <w:rPr>
                <w:rFonts w:ascii="Malgun Gothic" w:hAnsi="Malgun Gothic" w:eastAsia="Malgun Gothic"/>
                <w:b w:val="0"/>
                <w:color w:val="111827"/>
                <w:sz w:val="18"/>
              </w:rPr>
              <w:t>예약 규칙, 혼잡도 계산, AI 판단, 업로드, 인증</w:t>
            </w:r>
          </w:p>
        </w:tc>
      </w:tr>
      <w:tr>
        <w:tc>
          <w:tcPr>
            <w:tcW w:type="dxa" w:w="2850"/>
            <w:shd w:fill="FFFFFF"/>
          </w:tcPr>
          <w:p>
            <w:pPr>
              <w:spacing w:before="0" w:after="0" w:line="283" w:lineRule="auto"/>
              <w:jc w:val="center"/>
            </w:pPr>
            <w:r/>
            <w:r>
              <w:rPr>
                <w:rFonts w:ascii="Malgun Gothic" w:hAnsi="Malgun Gothic" w:eastAsia="Malgun Gothic"/>
                <w:b w:val="0"/>
                <w:color w:val="111827"/>
                <w:sz w:val="18"/>
              </w:rPr>
              <w:t>repository</w:t>
            </w:r>
          </w:p>
        </w:tc>
        <w:tc>
          <w:tcPr>
            <w:tcW w:type="dxa" w:w="3100"/>
            <w:shd w:fill="FFFFFF"/>
          </w:tcPr>
          <w:p>
            <w:pPr>
              <w:spacing w:before="0" w:after="0" w:line="283" w:lineRule="auto"/>
              <w:jc w:val="left"/>
            </w:pPr>
            <w:r/>
            <w:r>
              <w:rPr>
                <w:rFonts w:ascii="Malgun Gothic" w:hAnsi="Malgun Gothic" w:eastAsia="Malgun Gothic"/>
                <w:b w:val="0"/>
                <w:color w:val="111827"/>
                <w:sz w:val="18"/>
              </w:rPr>
              <w:t>DB 접근 계층</w:t>
            </w:r>
          </w:p>
        </w:tc>
        <w:tc>
          <w:tcPr>
            <w:tcW w:type="dxa" w:w="3410"/>
            <w:shd w:fill="FFFFFF"/>
          </w:tcPr>
          <w:p>
            <w:pPr>
              <w:spacing w:before="0" w:after="0" w:line="283" w:lineRule="auto"/>
              <w:jc w:val="left"/>
            </w:pPr>
            <w:r/>
            <w:r>
              <w:rPr>
                <w:rFonts w:ascii="Malgun Gothic" w:hAnsi="Malgun Gothic" w:eastAsia="Malgun Gothic"/>
                <w:b w:val="0"/>
                <w:color w:val="111827"/>
                <w:sz w:val="18"/>
              </w:rPr>
              <w:t>findBy..., save, delete, existsBy...</w:t>
            </w:r>
          </w:p>
        </w:tc>
      </w:tr>
      <w:tr>
        <w:tc>
          <w:tcPr>
            <w:tcW w:type="dxa" w:w="2850"/>
            <w:shd w:fill="FFFFFF"/>
          </w:tcPr>
          <w:p>
            <w:pPr>
              <w:spacing w:before="0" w:after="0" w:line="283" w:lineRule="auto"/>
              <w:jc w:val="center"/>
            </w:pPr>
            <w:r/>
            <w:r>
              <w:rPr>
                <w:rFonts w:ascii="Malgun Gothic" w:hAnsi="Malgun Gothic" w:eastAsia="Malgun Gothic"/>
                <w:b w:val="0"/>
                <w:color w:val="111827"/>
                <w:sz w:val="18"/>
              </w:rPr>
              <w:t>entity</w:t>
            </w:r>
          </w:p>
        </w:tc>
        <w:tc>
          <w:tcPr>
            <w:tcW w:type="dxa" w:w="3100"/>
            <w:shd w:fill="FFFFFF"/>
          </w:tcPr>
          <w:p>
            <w:pPr>
              <w:spacing w:before="0" w:after="0" w:line="283" w:lineRule="auto"/>
              <w:jc w:val="left"/>
            </w:pPr>
            <w:r/>
            <w:r>
              <w:rPr>
                <w:rFonts w:ascii="Malgun Gothic" w:hAnsi="Malgun Gothic" w:eastAsia="Malgun Gothic"/>
                <w:b w:val="0"/>
                <w:color w:val="111827"/>
                <w:sz w:val="18"/>
              </w:rPr>
              <w:t>DB 테이블 모델</w:t>
            </w:r>
          </w:p>
        </w:tc>
        <w:tc>
          <w:tcPr>
            <w:tcW w:type="dxa" w:w="3410"/>
            <w:shd w:fill="FFFFFF"/>
          </w:tcPr>
          <w:p>
            <w:pPr>
              <w:spacing w:before="0" w:after="0" w:line="283" w:lineRule="auto"/>
              <w:jc w:val="left"/>
            </w:pPr>
            <w:r/>
            <w:r>
              <w:rPr>
                <w:rFonts w:ascii="Malgun Gothic" w:hAnsi="Malgun Gothic" w:eastAsia="Malgun Gothic"/>
                <w:b w:val="0"/>
                <w:color w:val="111827"/>
                <w:sz w:val="18"/>
              </w:rPr>
              <w:t>필드, 관계, 상태 변경 메서드</w:t>
            </w:r>
          </w:p>
        </w:tc>
      </w:tr>
      <w:tr>
        <w:tc>
          <w:tcPr>
            <w:tcW w:type="dxa" w:w="2850"/>
            <w:shd w:fill="FFFFFF"/>
          </w:tcPr>
          <w:p>
            <w:pPr>
              <w:spacing w:before="0" w:after="0" w:line="283" w:lineRule="auto"/>
              <w:jc w:val="center"/>
            </w:pPr>
            <w:r/>
            <w:r>
              <w:rPr>
                <w:rFonts w:ascii="Malgun Gothic" w:hAnsi="Malgun Gothic" w:eastAsia="Malgun Gothic"/>
                <w:b w:val="0"/>
                <w:color w:val="111827"/>
                <w:sz w:val="18"/>
              </w:rPr>
              <w:t>dto</w:t>
            </w:r>
          </w:p>
        </w:tc>
        <w:tc>
          <w:tcPr>
            <w:tcW w:type="dxa" w:w="3100"/>
            <w:shd w:fill="FFFFFF"/>
          </w:tcPr>
          <w:p>
            <w:pPr>
              <w:spacing w:before="0" w:after="0" w:line="283" w:lineRule="auto"/>
              <w:jc w:val="left"/>
            </w:pPr>
            <w:r/>
            <w:r>
              <w:rPr>
                <w:rFonts w:ascii="Malgun Gothic" w:hAnsi="Malgun Gothic" w:eastAsia="Malgun Gothic"/>
                <w:b w:val="0"/>
                <w:color w:val="111827"/>
                <w:sz w:val="18"/>
              </w:rPr>
              <w:t>API 요청/응답 모델</w:t>
            </w:r>
          </w:p>
        </w:tc>
        <w:tc>
          <w:tcPr>
            <w:tcW w:type="dxa" w:w="3410"/>
            <w:shd w:fill="FFFFFF"/>
          </w:tcPr>
          <w:p>
            <w:pPr>
              <w:spacing w:before="0" w:after="0" w:line="283" w:lineRule="auto"/>
              <w:jc w:val="left"/>
            </w:pPr>
            <w:r/>
            <w:r>
              <w:rPr>
                <w:rFonts w:ascii="Malgun Gothic" w:hAnsi="Malgun Gothic" w:eastAsia="Malgun Gothic"/>
                <w:b w:val="0"/>
                <w:color w:val="111827"/>
                <w:sz w:val="18"/>
              </w:rPr>
              <w:t>프론트가 보내고 받는 JSON 구조</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security</w:t>
            </w:r>
          </w:p>
        </w:tc>
        <w:tc>
          <w:tcPr>
            <w:tcW w:type="dxa" w:w="3100"/>
            <w:shd w:fill="FFFFFF"/>
          </w:tcPr>
          <w:p>
            <w:pPr>
              <w:spacing w:before="0" w:after="0" w:line="283" w:lineRule="auto"/>
              <w:jc w:val="left"/>
            </w:pPr>
            <w:r/>
            <w:r>
              <w:rPr>
                <w:rFonts w:ascii="Malgun Gothic" w:hAnsi="Malgun Gothic" w:eastAsia="Malgun Gothic"/>
                <w:b w:val="0"/>
                <w:color w:val="111827"/>
                <w:sz w:val="18"/>
              </w:rPr>
              <w:t>JWT, 운영 키, rate limit 필터</w:t>
            </w:r>
          </w:p>
        </w:tc>
        <w:tc>
          <w:tcPr>
            <w:tcW w:type="dxa" w:w="3410"/>
            <w:shd w:fill="FFFFFF"/>
          </w:tcPr>
          <w:p>
            <w:pPr>
              <w:spacing w:before="0" w:after="0" w:line="283" w:lineRule="auto"/>
              <w:jc w:val="left"/>
            </w:pPr>
            <w:r/>
            <w:r>
              <w:rPr>
                <w:rFonts w:ascii="Malgun Gothic" w:hAnsi="Malgun Gothic" w:eastAsia="Malgun Gothic"/>
                <w:b w:val="0"/>
                <w:color w:val="111827"/>
                <w:sz w:val="18"/>
              </w:rPr>
              <w:t>권한을 어떻게 SecurityContext에 넣는지</w:t>
            </w:r>
          </w:p>
        </w:tc>
      </w:tr>
      <w:tr>
        <w:tc>
          <w:tcPr>
            <w:tcW w:type="dxa" w:w="2850"/>
            <w:shd w:fill="FFFFFF"/>
          </w:tcPr>
          <w:p>
            <w:pPr>
              <w:spacing w:before="0" w:after="0" w:line="283" w:lineRule="auto"/>
              <w:jc w:val="center"/>
            </w:pPr>
            <w:r/>
            <w:r>
              <w:rPr>
                <w:rFonts w:ascii="Malgun Gothic" w:hAnsi="Malgun Gothic" w:eastAsia="Malgun Gothic"/>
                <w:b w:val="0"/>
                <w:color w:val="111827"/>
                <w:sz w:val="18"/>
              </w:rPr>
              <w:t>config</w:t>
            </w:r>
          </w:p>
        </w:tc>
        <w:tc>
          <w:tcPr>
            <w:tcW w:type="dxa" w:w="3100"/>
            <w:shd w:fill="FFFFFF"/>
          </w:tcPr>
          <w:p>
            <w:pPr>
              <w:spacing w:before="0" w:after="0" w:line="283" w:lineRule="auto"/>
              <w:jc w:val="left"/>
            </w:pPr>
            <w:r/>
            <w:r>
              <w:rPr>
                <w:rFonts w:ascii="Malgun Gothic" w:hAnsi="Malgun Gothic" w:eastAsia="Malgun Gothic"/>
                <w:b w:val="0"/>
                <w:color w:val="111827"/>
                <w:sz w:val="18"/>
              </w:rPr>
              <w:t>보안과 CORS 설정</w:t>
            </w:r>
          </w:p>
        </w:tc>
        <w:tc>
          <w:tcPr>
            <w:tcW w:type="dxa" w:w="3410"/>
            <w:shd w:fill="FFFFFF"/>
          </w:tcPr>
          <w:p>
            <w:pPr>
              <w:spacing w:before="0" w:after="0" w:line="283" w:lineRule="auto"/>
              <w:jc w:val="left"/>
            </w:pPr>
            <w:r/>
            <w:r>
              <w:rPr>
                <w:rFonts w:ascii="Malgun Gothic" w:hAnsi="Malgun Gothic" w:eastAsia="Malgun Gothic"/>
                <w:b w:val="0"/>
                <w:color w:val="111827"/>
                <w:sz w:val="18"/>
              </w:rPr>
              <w:t>허용 origin, 필터 체인, 비밀번호 인코더</w:t>
            </w:r>
          </w:p>
        </w:tc>
      </w:tr>
      <w:tr>
        <w:tc>
          <w:tcPr>
            <w:tcW w:type="dxa" w:w="2850"/>
            <w:shd w:fill="FFFFFF"/>
          </w:tcPr>
          <w:p>
            <w:pPr>
              <w:spacing w:before="0" w:after="0" w:line="283" w:lineRule="auto"/>
              <w:jc w:val="center"/>
            </w:pPr>
            <w:r/>
            <w:r>
              <w:rPr>
                <w:rFonts w:ascii="Malgun Gothic" w:hAnsi="Malgun Gothic" w:eastAsia="Malgun Gothic"/>
                <w:b w:val="0"/>
                <w:color w:val="111827"/>
                <w:sz w:val="18"/>
              </w:rPr>
              <w:t>init</w:t>
            </w:r>
          </w:p>
        </w:tc>
        <w:tc>
          <w:tcPr>
            <w:tcW w:type="dxa" w:w="3100"/>
            <w:shd w:fill="FFFFFF"/>
          </w:tcPr>
          <w:p>
            <w:pPr>
              <w:spacing w:before="0" w:after="0" w:line="283" w:lineRule="auto"/>
              <w:jc w:val="left"/>
            </w:pPr>
            <w:r/>
            <w:r>
              <w:rPr>
                <w:rFonts w:ascii="Malgun Gothic" w:hAnsi="Malgun Gothic" w:eastAsia="Malgun Gothic"/>
                <w:b w:val="0"/>
                <w:color w:val="111827"/>
                <w:sz w:val="18"/>
              </w:rPr>
              <w:t>초기 데이터 생성</w:t>
            </w:r>
          </w:p>
        </w:tc>
        <w:tc>
          <w:tcPr>
            <w:tcW w:type="dxa" w:w="3410"/>
            <w:shd w:fill="FFFFFF"/>
          </w:tcPr>
          <w:p>
            <w:pPr>
              <w:spacing w:before="0" w:after="0" w:line="283" w:lineRule="auto"/>
              <w:jc w:val="left"/>
            </w:pPr>
            <w:r/>
            <w:r>
              <w:rPr>
                <w:rFonts w:ascii="Malgun Gothic" w:hAnsi="Malgun Gothic" w:eastAsia="Malgun Gothic"/>
                <w:b w:val="0"/>
                <w:color w:val="111827"/>
                <w:sz w:val="18"/>
              </w:rPr>
              <w:t>데모 부스, 공연, 관리자, 스태프, GPS 로그</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src/test</w:t>
            </w:r>
          </w:p>
        </w:tc>
        <w:tc>
          <w:tcPr>
            <w:tcW w:type="dxa" w:w="3100"/>
            <w:shd w:fill="FFFFFF"/>
          </w:tcPr>
          <w:p>
            <w:pPr>
              <w:spacing w:before="0" w:after="0" w:line="283" w:lineRule="auto"/>
              <w:jc w:val="left"/>
            </w:pPr>
            <w:r/>
            <w:r>
              <w:rPr>
                <w:rFonts w:ascii="Malgun Gothic" w:hAnsi="Malgun Gothic" w:eastAsia="Malgun Gothic"/>
                <w:b w:val="0"/>
                <w:color w:val="111827"/>
                <w:sz w:val="18"/>
              </w:rPr>
              <w:t>테스트</w:t>
            </w:r>
          </w:p>
        </w:tc>
        <w:tc>
          <w:tcPr>
            <w:tcW w:type="dxa" w:w="3410"/>
            <w:shd w:fill="FFFFFF"/>
          </w:tcPr>
          <w:p>
            <w:pPr>
              <w:spacing w:before="0" w:after="0" w:line="283" w:lineRule="auto"/>
              <w:jc w:val="left"/>
            </w:pPr>
            <w:r/>
            <w:r>
              <w:rPr>
                <w:rFonts w:ascii="Malgun Gothic" w:hAnsi="Malgun Gothic" w:eastAsia="Malgun Gothic"/>
                <w:b w:val="0"/>
                <w:color w:val="111827"/>
                <w:sz w:val="18"/>
              </w:rPr>
              <w:t>예약 서비스와 부스 컨트롤러 테스트</w:t>
            </w:r>
          </w:p>
        </w:tc>
      </w:tr>
    </w:tbl>
    <w:p>
      <w:pPr>
        <w:spacing w:before="0" w:after="120" w:line="300" w:lineRule="auto"/>
      </w:pPr>
    </w:p>
    <w:p>
      <w:pPr>
        <w:pStyle w:val="Heading1"/>
      </w:pPr>
      <w:r>
        <w:t>4. build.gradle: 백엔드가 쓰는 기술</w:t>
      </w:r>
    </w:p>
    <w:p>
      <w:pPr>
        <w:spacing w:before="0" w:after="120" w:line="300" w:lineRule="auto"/>
      </w:pPr>
      <w:r>
        <w:rPr>
          <w:rFonts w:ascii="Malgun Gothic" w:hAnsi="Malgun Gothic" w:eastAsia="Malgun Gothic"/>
          <w:color w:val="111827"/>
          <w:sz w:val="21"/>
        </w:rPr>
        <w:t>build.gradle은 백엔드 프로젝트의 기술 목록입니다. 어떤 프레임워크를 쓰는지, 어떤 외부 서비스를 연결할 수 있는지, 테스트와 빌드가 어떤 Java 버전으로 돌아가는지 확인할 수 있습니다.</w:t>
      </w:r>
    </w:p>
    <w:tbl>
      <w:tblPr>
        <w:tblStyle w:val="TableGrid"/>
        <w:tblW w:type="dxa" w:w="9360"/>
        <w:jc w:val="left"/>
        <w:tblLayout w:type="fixed"/>
        <w:tblLook w:firstColumn="1" w:firstRow="1" w:lastColumn="0" w:lastRow="0" w:noHBand="0" w:noVBand="1" w:val="04A0"/>
        <w:tblInd w:w="120" w:type="dxa"/>
      </w:tblPr>
      <w:tblGrid>
        <w:gridCol w:w="2900"/>
        <w:gridCol w:w="2800"/>
        <w:gridCol w:w="3660"/>
      </w:tblGrid>
      <w:tr>
        <w:trPr>
          <w:tblHeader w:val="true"/>
        </w:trPr>
        <w:tc>
          <w:tcPr>
            <w:tcW w:type="dxa" w:w="2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의존성</w:t>
            </w:r>
          </w:p>
        </w:tc>
        <w:tc>
          <w:tcPr>
            <w:tcW w:type="dxa" w:w="2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c>
          <w:tcPr>
            <w:tcW w:type="dxa" w:w="3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FestFlow에서 쓰이는 곳</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spring-boot-starter-web</w:t>
            </w:r>
          </w:p>
        </w:tc>
        <w:tc>
          <w:tcPr>
            <w:tcW w:type="dxa" w:w="2800"/>
            <w:shd w:fill="FFFFFF"/>
          </w:tcPr>
          <w:p>
            <w:pPr>
              <w:spacing w:before="0" w:after="0" w:line="283" w:lineRule="auto"/>
              <w:jc w:val="left"/>
            </w:pPr>
            <w:r/>
            <w:r>
              <w:rPr>
                <w:rFonts w:ascii="Malgun Gothic" w:hAnsi="Malgun Gothic" w:eastAsia="Malgun Gothic"/>
                <w:b w:val="0"/>
                <w:color w:val="111827"/>
                <w:sz w:val="18"/>
              </w:rPr>
              <w:t>HTTP API 서버</w:t>
            </w:r>
          </w:p>
        </w:tc>
        <w:tc>
          <w:tcPr>
            <w:tcW w:type="dxa" w:w="3660"/>
            <w:shd w:fill="FFFFFF"/>
          </w:tcPr>
          <w:p>
            <w:pPr>
              <w:spacing w:before="0" w:after="0" w:line="283" w:lineRule="auto"/>
              <w:jc w:val="left"/>
            </w:pPr>
            <w:r/>
            <w:r>
              <w:rPr>
                <w:rFonts w:ascii="Malgun Gothic" w:hAnsi="Malgun Gothic" w:eastAsia="Malgun Gothic"/>
                <w:b w:val="0"/>
                <w:color w:val="111827"/>
                <w:sz w:val="18"/>
              </w:rPr>
              <w:t>모든 Controller와 JSON 응답</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spring-boot-starter-data-jpa</w:t>
            </w:r>
          </w:p>
        </w:tc>
        <w:tc>
          <w:tcPr>
            <w:tcW w:type="dxa" w:w="2800"/>
            <w:shd w:fill="FFFFFF"/>
          </w:tcPr>
          <w:p>
            <w:pPr>
              <w:spacing w:before="0" w:after="0" w:line="283" w:lineRule="auto"/>
              <w:jc w:val="left"/>
            </w:pPr>
            <w:r/>
            <w:r>
              <w:rPr>
                <w:rFonts w:ascii="Malgun Gothic" w:hAnsi="Malgun Gothic" w:eastAsia="Malgun Gothic"/>
                <w:b w:val="0"/>
                <w:color w:val="111827"/>
                <w:sz w:val="18"/>
              </w:rPr>
              <w:t>DB ORM</w:t>
            </w:r>
          </w:p>
        </w:tc>
        <w:tc>
          <w:tcPr>
            <w:tcW w:type="dxa" w:w="3660"/>
            <w:shd w:fill="FFFFFF"/>
          </w:tcPr>
          <w:p>
            <w:pPr>
              <w:spacing w:before="0" w:after="0" w:line="283" w:lineRule="auto"/>
              <w:jc w:val="left"/>
            </w:pPr>
            <w:r/>
            <w:r>
              <w:rPr>
                <w:rFonts w:ascii="Malgun Gothic" w:hAnsi="Malgun Gothic" w:eastAsia="Malgun Gothic"/>
                <w:b w:val="0"/>
                <w:color w:val="111827"/>
                <w:sz w:val="18"/>
              </w:rPr>
              <w:t>Entity와 Repository</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spring-boot-starter-validation</w:t>
            </w:r>
          </w:p>
        </w:tc>
        <w:tc>
          <w:tcPr>
            <w:tcW w:type="dxa" w:w="2800"/>
            <w:shd w:fill="FFFFFF"/>
          </w:tcPr>
          <w:p>
            <w:pPr>
              <w:spacing w:before="0" w:after="0" w:line="283" w:lineRule="auto"/>
              <w:jc w:val="left"/>
            </w:pPr>
            <w:r/>
            <w:r>
              <w:rPr>
                <w:rFonts w:ascii="Malgun Gothic" w:hAnsi="Malgun Gothic" w:eastAsia="Malgun Gothic"/>
                <w:b w:val="0"/>
                <w:color w:val="111827"/>
                <w:sz w:val="18"/>
              </w:rPr>
              <w:t>요청 값 검증</w:t>
            </w:r>
          </w:p>
        </w:tc>
        <w:tc>
          <w:tcPr>
            <w:tcW w:type="dxa" w:w="3660"/>
            <w:shd w:fill="FFFFFF"/>
          </w:tcPr>
          <w:p>
            <w:pPr>
              <w:spacing w:before="0" w:after="0" w:line="283" w:lineRule="auto"/>
              <w:jc w:val="left"/>
            </w:pPr>
            <w:r/>
            <w:r>
              <w:rPr>
                <w:rFonts w:ascii="Malgun Gothic" w:hAnsi="Malgun Gothic" w:eastAsia="Malgun Gothic"/>
                <w:b w:val="0"/>
                <w:color w:val="111827"/>
                <w:sz w:val="18"/>
              </w:rPr>
              <w:t>@Valid DTO 검증</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spring-boot-starter-security</w:t>
            </w:r>
          </w:p>
        </w:tc>
        <w:tc>
          <w:tcPr>
            <w:tcW w:type="dxa" w:w="2800"/>
            <w:shd w:fill="FFFFFF"/>
          </w:tcPr>
          <w:p>
            <w:pPr>
              <w:spacing w:before="0" w:after="0" w:line="283" w:lineRule="auto"/>
              <w:jc w:val="left"/>
            </w:pPr>
            <w:r/>
            <w:r>
              <w:rPr>
                <w:rFonts w:ascii="Malgun Gothic" w:hAnsi="Malgun Gothic" w:eastAsia="Malgun Gothic"/>
                <w:b w:val="0"/>
                <w:color w:val="111827"/>
                <w:sz w:val="18"/>
              </w:rPr>
              <w:t>권한 검사</w:t>
            </w:r>
          </w:p>
        </w:tc>
        <w:tc>
          <w:tcPr>
            <w:tcW w:type="dxa" w:w="3660"/>
            <w:shd w:fill="FFFFFF"/>
          </w:tcPr>
          <w:p>
            <w:pPr>
              <w:spacing w:before="0" w:after="0" w:line="283" w:lineRule="auto"/>
              <w:jc w:val="left"/>
            </w:pPr>
            <w:r/>
            <w:r>
              <w:rPr>
                <w:rFonts w:ascii="Malgun Gothic" w:hAnsi="Malgun Gothic" w:eastAsia="Malgun Gothic"/>
                <w:b w:val="0"/>
                <w:color w:val="111827"/>
                <w:sz w:val="18"/>
              </w:rPr>
              <w:t>SecurityConfig, JWT, Ops key</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software.amazon.awssdk:s3</w:t>
            </w:r>
          </w:p>
        </w:tc>
        <w:tc>
          <w:tcPr>
            <w:tcW w:type="dxa" w:w="2800"/>
            <w:shd w:fill="FFFFFF"/>
          </w:tcPr>
          <w:p>
            <w:pPr>
              <w:spacing w:before="0" w:after="0" w:line="283" w:lineRule="auto"/>
              <w:jc w:val="left"/>
            </w:pPr>
            <w:r/>
            <w:r>
              <w:rPr>
                <w:rFonts w:ascii="Malgun Gothic" w:hAnsi="Malgun Gothic" w:eastAsia="Malgun Gothic"/>
                <w:b w:val="0"/>
                <w:color w:val="111827"/>
                <w:sz w:val="18"/>
              </w:rPr>
              <w:t>S3 파일 저장</w:t>
            </w:r>
          </w:p>
        </w:tc>
        <w:tc>
          <w:tcPr>
            <w:tcW w:type="dxa" w:w="3660"/>
            <w:shd w:fill="FFFFFF"/>
          </w:tcPr>
          <w:p>
            <w:pPr>
              <w:spacing w:before="0" w:after="0" w:line="283" w:lineRule="auto"/>
              <w:jc w:val="left"/>
            </w:pPr>
            <w:r/>
            <w:r>
              <w:rPr>
                <w:rFonts w:ascii="Malgun Gothic" w:hAnsi="Malgun Gothic" w:eastAsia="Malgun Gothic"/>
                <w:b w:val="0"/>
                <w:color w:val="111827"/>
                <w:sz w:val="18"/>
              </w:rPr>
              <w:t>UploadStorageService</w:t>
            </w:r>
          </w:p>
        </w:tc>
      </w:tr>
      <w:tr>
        <w:tc>
          <w:tcPr>
            <w:tcW w:type="dxa" w:w="2900"/>
            <w:shd w:fill="FFFFFF"/>
          </w:tcPr>
          <w:p>
            <w:pPr>
              <w:spacing w:before="0" w:after="0" w:line="283" w:lineRule="auto"/>
              <w:jc w:val="center"/>
            </w:pPr>
            <w:r/>
            <w:r>
              <w:rPr>
                <w:rFonts w:ascii="Malgun Gothic" w:hAnsi="Malgun Gothic" w:eastAsia="Malgun Gothic"/>
                <w:b w:val="0"/>
                <w:color w:val="111827"/>
                <w:sz w:val="18"/>
              </w:rPr>
              <w:t>net.nurigo:sdk</w:t>
            </w:r>
          </w:p>
        </w:tc>
        <w:tc>
          <w:tcPr>
            <w:tcW w:type="dxa" w:w="2800"/>
            <w:shd w:fill="FFFFFF"/>
          </w:tcPr>
          <w:p>
            <w:pPr>
              <w:spacing w:before="0" w:after="0" w:line="283" w:lineRule="auto"/>
              <w:jc w:val="left"/>
            </w:pPr>
            <w:r/>
            <w:r>
              <w:rPr>
                <w:rFonts w:ascii="Malgun Gothic" w:hAnsi="Malgun Gothic" w:eastAsia="Malgun Gothic"/>
                <w:b w:val="0"/>
                <w:color w:val="111827"/>
                <w:sz w:val="18"/>
              </w:rPr>
              <w:t>Solapi/Nurigo SMS</w:t>
            </w:r>
          </w:p>
        </w:tc>
        <w:tc>
          <w:tcPr>
            <w:tcW w:type="dxa" w:w="3660"/>
            <w:shd w:fill="FFFFFF"/>
          </w:tcPr>
          <w:p>
            <w:pPr>
              <w:spacing w:before="0" w:after="0" w:line="283" w:lineRule="auto"/>
              <w:jc w:val="left"/>
            </w:pPr>
            <w:r/>
            <w:r>
              <w:rPr>
                <w:rFonts w:ascii="Malgun Gothic" w:hAnsi="Malgun Gothic" w:eastAsia="Malgun Gothic"/>
                <w:b w:val="0"/>
                <w:color w:val="111827"/>
                <w:sz w:val="18"/>
              </w:rPr>
              <w:t>SMS 인증/AI 매칭 알림</w:t>
            </w:r>
          </w:p>
        </w:tc>
      </w:tr>
      <w:tr>
        <w:tc>
          <w:tcPr>
            <w:tcW w:type="dxa" w:w="2900"/>
            <w:shd w:fill="FFFFFF"/>
          </w:tcPr>
          <w:p>
            <w:pPr>
              <w:spacing w:before="0" w:after="0" w:line="283" w:lineRule="auto"/>
              <w:jc w:val="center"/>
            </w:pPr>
            <w:r/>
            <w:r>
              <w:rPr>
                <w:rFonts w:ascii="Malgun Gothic" w:hAnsi="Malgun Gothic" w:eastAsia="Malgun Gothic"/>
                <w:b w:val="0"/>
                <w:color w:val="111827"/>
                <w:sz w:val="18"/>
              </w:rPr>
              <w:t>twilio</w:t>
            </w:r>
          </w:p>
        </w:tc>
        <w:tc>
          <w:tcPr>
            <w:tcW w:type="dxa" w:w="2800"/>
            <w:shd w:fill="FFFFFF"/>
          </w:tcPr>
          <w:p>
            <w:pPr>
              <w:spacing w:before="0" w:after="0" w:line="283" w:lineRule="auto"/>
              <w:jc w:val="left"/>
            </w:pPr>
            <w:r/>
            <w:r>
              <w:rPr>
                <w:rFonts w:ascii="Malgun Gothic" w:hAnsi="Malgun Gothic" w:eastAsia="Malgun Gothic"/>
                <w:b w:val="0"/>
                <w:color w:val="111827"/>
                <w:sz w:val="18"/>
              </w:rPr>
              <w:t>Twilio SMS</w:t>
            </w:r>
          </w:p>
        </w:tc>
        <w:tc>
          <w:tcPr>
            <w:tcW w:type="dxa" w:w="3660"/>
            <w:shd w:fill="FFFFFF"/>
          </w:tcPr>
          <w:p>
            <w:pPr>
              <w:spacing w:before="0" w:after="0" w:line="283" w:lineRule="auto"/>
              <w:jc w:val="left"/>
            </w:pPr>
            <w:r/>
            <w:r>
              <w:rPr>
                <w:rFonts w:ascii="Malgun Gothic" w:hAnsi="Malgun Gothic" w:eastAsia="Malgun Gothic"/>
                <w:b w:val="0"/>
                <w:color w:val="111827"/>
                <w:sz w:val="18"/>
              </w:rPr>
              <w:t>전화번호 인증 provider 선택</w:t>
            </w:r>
          </w:p>
        </w:tc>
      </w:tr>
      <w:tr>
        <w:tc>
          <w:tcPr>
            <w:tcW w:type="dxa" w:w="2900"/>
            <w:shd w:fill="FFFFFF"/>
          </w:tcPr>
          <w:p>
            <w:pPr>
              <w:spacing w:before="0" w:after="0" w:line="283" w:lineRule="auto"/>
              <w:jc w:val="center"/>
            </w:pPr>
            <w:r/>
            <w:r>
              <w:rPr>
                <w:rFonts w:ascii="Malgun Gothic" w:hAnsi="Malgun Gothic" w:eastAsia="Malgun Gothic"/>
                <w:b w:val="0"/>
                <w:color w:val="111827"/>
                <w:sz w:val="18"/>
              </w:rPr>
              <w:t>jjwt</w:t>
            </w:r>
          </w:p>
        </w:tc>
        <w:tc>
          <w:tcPr>
            <w:tcW w:type="dxa" w:w="2800"/>
            <w:shd w:fill="FFFFFF"/>
          </w:tcPr>
          <w:p>
            <w:pPr>
              <w:spacing w:before="0" w:after="0" w:line="283" w:lineRule="auto"/>
              <w:jc w:val="left"/>
            </w:pPr>
            <w:r/>
            <w:r>
              <w:rPr>
                <w:rFonts w:ascii="Malgun Gothic" w:hAnsi="Malgun Gothic" w:eastAsia="Malgun Gothic"/>
                <w:b w:val="0"/>
                <w:color w:val="111827"/>
                <w:sz w:val="18"/>
              </w:rPr>
              <w:t>JWT 생성/검증</w:t>
            </w:r>
          </w:p>
        </w:tc>
        <w:tc>
          <w:tcPr>
            <w:tcW w:type="dxa" w:w="3660"/>
            <w:shd w:fill="FFFFFF"/>
          </w:tcPr>
          <w:p>
            <w:pPr>
              <w:spacing w:before="0" w:after="0" w:line="283" w:lineRule="auto"/>
              <w:jc w:val="left"/>
            </w:pPr>
            <w:r/>
            <w:r>
              <w:rPr>
                <w:rFonts w:ascii="Malgun Gothic" w:hAnsi="Malgun Gothic" w:eastAsia="Malgun Gothic"/>
                <w:b w:val="0"/>
                <w:color w:val="111827"/>
                <w:sz w:val="18"/>
              </w:rPr>
              <w:t>관리자 로그인 토큰</w:t>
            </w:r>
          </w:p>
        </w:tc>
      </w:tr>
      <w:tr>
        <w:tc>
          <w:tcPr>
            <w:tcW w:type="dxa" w:w="2900"/>
            <w:shd w:fill="FFFFFF"/>
          </w:tcPr>
          <w:p>
            <w:pPr>
              <w:spacing w:before="0" w:after="0" w:line="283" w:lineRule="auto"/>
              <w:jc w:val="center"/>
            </w:pPr>
            <w:r/>
            <w:r>
              <w:rPr>
                <w:rFonts w:ascii="Malgun Gothic" w:hAnsi="Malgun Gothic" w:eastAsia="Malgun Gothic"/>
                <w:b w:val="0"/>
                <w:color w:val="111827"/>
                <w:sz w:val="18"/>
              </w:rPr>
              <w:t>mysql-connector-j</w:t>
            </w:r>
          </w:p>
        </w:tc>
        <w:tc>
          <w:tcPr>
            <w:tcW w:type="dxa" w:w="2800"/>
            <w:shd w:fill="FFFFFF"/>
          </w:tcPr>
          <w:p>
            <w:pPr>
              <w:spacing w:before="0" w:after="0" w:line="283" w:lineRule="auto"/>
              <w:jc w:val="left"/>
            </w:pPr>
            <w:r/>
            <w:r>
              <w:rPr>
                <w:rFonts w:ascii="Malgun Gothic" w:hAnsi="Malgun Gothic" w:eastAsia="Malgun Gothic"/>
                <w:b w:val="0"/>
                <w:color w:val="111827"/>
                <w:sz w:val="18"/>
              </w:rPr>
              <w:t>MySQL 연결</w:t>
            </w:r>
          </w:p>
        </w:tc>
        <w:tc>
          <w:tcPr>
            <w:tcW w:type="dxa" w:w="3660"/>
            <w:shd w:fill="FFFFFF"/>
          </w:tcPr>
          <w:p>
            <w:pPr>
              <w:spacing w:before="0" w:after="0" w:line="283" w:lineRule="auto"/>
              <w:jc w:val="left"/>
            </w:pPr>
            <w:r/>
            <w:r>
              <w:rPr>
                <w:rFonts w:ascii="Malgun Gothic" w:hAnsi="Malgun Gothic" w:eastAsia="Malgun Gothic"/>
                <w:b w:val="0"/>
                <w:color w:val="111827"/>
                <w:sz w:val="18"/>
              </w:rPr>
              <w:t>로컬 또는 MySQL 배포 DB</w:t>
            </w:r>
          </w:p>
        </w:tc>
      </w:tr>
      <w:tr>
        <w:tc>
          <w:tcPr>
            <w:tcW w:type="dxa" w:w="2900"/>
            <w:shd w:fill="FFFFFF"/>
          </w:tcPr>
          <w:p>
            <w:pPr>
              <w:spacing w:before="0" w:after="0" w:line="283" w:lineRule="auto"/>
              <w:jc w:val="center"/>
            </w:pPr>
            <w:r/>
            <w:r>
              <w:rPr>
                <w:rFonts w:ascii="Malgun Gothic" w:hAnsi="Malgun Gothic" w:eastAsia="Malgun Gothic"/>
                <w:b w:val="0"/>
                <w:color w:val="111827"/>
                <w:sz w:val="18"/>
              </w:rPr>
              <w:t>postgresql</w:t>
            </w:r>
          </w:p>
        </w:tc>
        <w:tc>
          <w:tcPr>
            <w:tcW w:type="dxa" w:w="2800"/>
            <w:shd w:fill="FFFFFF"/>
          </w:tcPr>
          <w:p>
            <w:pPr>
              <w:spacing w:before="0" w:after="0" w:line="283" w:lineRule="auto"/>
              <w:jc w:val="left"/>
            </w:pPr>
            <w:r/>
            <w:r>
              <w:rPr>
                <w:rFonts w:ascii="Malgun Gothic" w:hAnsi="Malgun Gothic" w:eastAsia="Malgun Gothic"/>
                <w:b w:val="0"/>
                <w:color w:val="111827"/>
                <w:sz w:val="18"/>
              </w:rPr>
              <w:t>PostgreSQL 연결</w:t>
            </w:r>
          </w:p>
        </w:tc>
        <w:tc>
          <w:tcPr>
            <w:tcW w:type="dxa" w:w="3660"/>
            <w:shd w:fill="FFFFFF"/>
          </w:tcPr>
          <w:p>
            <w:pPr>
              <w:spacing w:before="0" w:after="0" w:line="283" w:lineRule="auto"/>
              <w:jc w:val="left"/>
            </w:pPr>
            <w:r/>
            <w:r>
              <w:rPr>
                <w:rFonts w:ascii="Malgun Gothic" w:hAnsi="Malgun Gothic" w:eastAsia="Malgun Gothic"/>
                <w:b w:val="0"/>
                <w:color w:val="111827"/>
                <w:sz w:val="18"/>
              </w:rPr>
              <w:t>Postgres 배포 DB</w:t>
            </w:r>
          </w:p>
        </w:tc>
      </w:tr>
      <w:tr>
        <w:tc>
          <w:tcPr>
            <w:tcW w:type="dxa" w:w="2900"/>
            <w:shd w:fill="FFFFFF"/>
          </w:tcPr>
          <w:p>
            <w:pPr>
              <w:spacing w:before="0" w:after="0" w:line="283" w:lineRule="auto"/>
              <w:jc w:val="center"/>
            </w:pPr>
            <w:r/>
            <w:r>
              <w:rPr>
                <w:rFonts w:ascii="Malgun Gothic" w:hAnsi="Malgun Gothic" w:eastAsia="Malgun Gothic"/>
                <w:b w:val="0"/>
                <w:color w:val="111827"/>
                <w:sz w:val="18"/>
              </w:rPr>
              <w:t>spring-boot-starter-test</w:t>
            </w:r>
          </w:p>
        </w:tc>
        <w:tc>
          <w:tcPr>
            <w:tcW w:type="dxa" w:w="2800"/>
            <w:shd w:fill="FFFFFF"/>
          </w:tcPr>
          <w:p>
            <w:pPr>
              <w:spacing w:before="0" w:after="0" w:line="283" w:lineRule="auto"/>
              <w:jc w:val="left"/>
            </w:pPr>
            <w:r/>
            <w:r>
              <w:rPr>
                <w:rFonts w:ascii="Malgun Gothic" w:hAnsi="Malgun Gothic" w:eastAsia="Malgun Gothic"/>
                <w:b w:val="0"/>
                <w:color w:val="111827"/>
                <w:sz w:val="18"/>
              </w:rPr>
              <w:t>테스트</w:t>
            </w:r>
          </w:p>
        </w:tc>
        <w:tc>
          <w:tcPr>
            <w:tcW w:type="dxa" w:w="3660"/>
            <w:shd w:fill="FFFFFF"/>
          </w:tcPr>
          <w:p>
            <w:pPr>
              <w:spacing w:before="0" w:after="0" w:line="283" w:lineRule="auto"/>
              <w:jc w:val="left"/>
            </w:pPr>
            <w:r/>
            <w:r>
              <w:rPr>
                <w:rFonts w:ascii="Malgun Gothic" w:hAnsi="Malgun Gothic" w:eastAsia="Malgun Gothic"/>
                <w:b w:val="0"/>
                <w:color w:val="111827"/>
                <w:sz w:val="18"/>
              </w:rPr>
              <w:t>ReservationServiceTest, BoothControllerTest</w:t>
            </w:r>
          </w:p>
        </w:tc>
      </w:tr>
    </w:tbl>
    <w:p>
      <w:pPr>
        <w:spacing w:before="0" w:after="120" w:line="300" w:lineRule="auto"/>
      </w:pPr>
    </w:p>
    <w:p>
      <w:pPr>
        <w:pStyle w:val="Heading1"/>
      </w:pPr>
      <w:r>
        <w:t>5. application.properties: 서버 설정 읽기</w:t>
      </w:r>
    </w:p>
    <w:p>
      <w:pPr>
        <w:spacing w:before="0" w:after="120" w:line="300" w:lineRule="auto"/>
      </w:pPr>
      <w:r>
        <w:rPr>
          <w:rFonts w:ascii="Malgun Gothic" w:hAnsi="Malgun Gothic" w:eastAsia="Malgun Gothic"/>
          <w:color w:val="111827"/>
          <w:sz w:val="21"/>
        </w:rPr>
        <w:t>application.properties는 백엔드의 환경 설정입니다. ${환경변수:기본값} 형태는 환경 변수가 있으면 그 값을 쓰고, 없으면 기본값을 쓴다는 뜻입니다. 개발 환경과 배포 환경에서 DB 주소, JWT secret, OpenAI key, CORS origin이 달라질 수 있으므로 이 파일을 반드시 이해해야 합니다.</w:t>
      </w:r>
    </w:p>
    <w:tbl>
      <w:tblPr>
        <w:tblStyle w:val="TableGrid"/>
        <w:tblW w:type="dxa" w:w="9360"/>
        <w:jc w:val="left"/>
        <w:tblLayout w:type="fixed"/>
        <w:tblLook w:firstColumn="1" w:firstRow="1" w:lastColumn="0" w:lastRow="0" w:noHBand="0" w:noVBand="1" w:val="04A0"/>
        <w:tblInd w:w="120" w:type="dxa"/>
      </w:tblPr>
      <w:tblGrid>
        <w:gridCol w:w="2850"/>
        <w:gridCol w:w="3150"/>
        <w:gridCol w:w="3360"/>
      </w:tblGrid>
      <w:tr>
        <w:trPr>
          <w:tblHeader w:val="true"/>
        </w:trPr>
        <w:tc>
          <w:tcPr>
            <w:tcW w:type="dxa" w:w="28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설정</w:t>
            </w:r>
          </w:p>
        </w:tc>
        <w:tc>
          <w:tcPr>
            <w:tcW w:type="dxa" w:w="31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기본값/의미</w:t>
            </w:r>
          </w:p>
        </w:tc>
        <w:tc>
          <w:tcPr>
            <w:tcW w:type="dxa" w:w="33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주의할 점</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spring.datasource.url</w:t>
            </w:r>
          </w:p>
        </w:tc>
        <w:tc>
          <w:tcPr>
            <w:tcW w:type="dxa" w:w="3150"/>
            <w:shd w:fill="FFFFFF"/>
          </w:tcPr>
          <w:p>
            <w:pPr>
              <w:spacing w:before="0" w:after="0" w:line="283" w:lineRule="auto"/>
              <w:jc w:val="left"/>
            </w:pPr>
            <w:r/>
            <w:r>
              <w:rPr>
                <w:rFonts w:ascii="Malgun Gothic" w:hAnsi="Malgun Gothic" w:eastAsia="Malgun Gothic"/>
                <w:b w:val="0"/>
                <w:color w:val="111827"/>
                <w:sz w:val="18"/>
              </w:rPr>
              <w:t>MySQL localhost festival_db</w:t>
            </w:r>
          </w:p>
        </w:tc>
        <w:tc>
          <w:tcPr>
            <w:tcW w:type="dxa" w:w="3360"/>
            <w:shd w:fill="FFFFFF"/>
          </w:tcPr>
          <w:p>
            <w:pPr>
              <w:spacing w:before="0" w:after="0" w:line="283" w:lineRule="auto"/>
              <w:jc w:val="left"/>
            </w:pPr>
            <w:r/>
            <w:r>
              <w:rPr>
                <w:rFonts w:ascii="Malgun Gothic" w:hAnsi="Malgun Gothic" w:eastAsia="Malgun Gothic"/>
                <w:b w:val="0"/>
                <w:color w:val="111827"/>
                <w:sz w:val="18"/>
              </w:rPr>
              <w:t>배포에서는 실제 DB URL 환경 변수를 넣어야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spring.jpa.hibernate.ddl-auto</w:t>
            </w:r>
          </w:p>
        </w:tc>
        <w:tc>
          <w:tcPr>
            <w:tcW w:type="dxa" w:w="3150"/>
            <w:shd w:fill="FFFFFF"/>
          </w:tcPr>
          <w:p>
            <w:pPr>
              <w:spacing w:before="0" w:after="0" w:line="283" w:lineRule="auto"/>
              <w:jc w:val="left"/>
            </w:pPr>
            <w:r/>
            <w:r>
              <w:rPr>
                <w:rFonts w:ascii="Malgun Gothic" w:hAnsi="Malgun Gothic" w:eastAsia="Malgun Gothic"/>
                <w:b w:val="0"/>
                <w:color w:val="111827"/>
                <w:sz w:val="18"/>
              </w:rPr>
              <w:t>update</w:t>
            </w:r>
          </w:p>
        </w:tc>
        <w:tc>
          <w:tcPr>
            <w:tcW w:type="dxa" w:w="3360"/>
            <w:shd w:fill="FFFFFF"/>
          </w:tcPr>
          <w:p>
            <w:pPr>
              <w:spacing w:before="0" w:after="0" w:line="283" w:lineRule="auto"/>
              <w:jc w:val="left"/>
            </w:pPr>
            <w:r/>
            <w:r>
              <w:rPr>
                <w:rFonts w:ascii="Malgun Gothic" w:hAnsi="Malgun Gothic" w:eastAsia="Malgun Gothic"/>
                <w:b w:val="0"/>
                <w:color w:val="111827"/>
                <w:sz w:val="18"/>
              </w:rPr>
              <w:t>개발에는 편하지만 운영 DB 스키마 변경은 신중해야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server.port</w:t>
            </w:r>
          </w:p>
        </w:tc>
        <w:tc>
          <w:tcPr>
            <w:tcW w:type="dxa" w:w="3150"/>
            <w:shd w:fill="FFFFFF"/>
          </w:tcPr>
          <w:p>
            <w:pPr>
              <w:spacing w:before="0" w:after="0" w:line="283" w:lineRule="auto"/>
              <w:jc w:val="left"/>
            </w:pPr>
            <w:r/>
            <w:r>
              <w:rPr>
                <w:rFonts w:ascii="Malgun Gothic" w:hAnsi="Malgun Gothic" w:eastAsia="Malgun Gothic"/>
                <w:b w:val="0"/>
                <w:color w:val="111827"/>
                <w:sz w:val="18"/>
              </w:rPr>
              <w:t>8080</w:t>
            </w:r>
          </w:p>
        </w:tc>
        <w:tc>
          <w:tcPr>
            <w:tcW w:type="dxa" w:w="3360"/>
            <w:shd w:fill="FFFFFF"/>
          </w:tcPr>
          <w:p>
            <w:pPr>
              <w:spacing w:before="0" w:after="0" w:line="283" w:lineRule="auto"/>
              <w:jc w:val="left"/>
            </w:pPr>
            <w:r/>
            <w:r>
              <w:rPr>
                <w:rFonts w:ascii="Malgun Gothic" w:hAnsi="Malgun Gothic" w:eastAsia="Malgun Gothic"/>
                <w:b w:val="0"/>
                <w:color w:val="111827"/>
                <w:sz w:val="18"/>
              </w:rPr>
              <w:t>프론트 API_BASE 기본값과 맞물립니다.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app.jwt.secret</w:t>
            </w:r>
          </w:p>
        </w:tc>
        <w:tc>
          <w:tcPr>
            <w:tcW w:type="dxa" w:w="3150"/>
            <w:shd w:fill="FFFFFF"/>
          </w:tcPr>
          <w:p>
            <w:pPr>
              <w:spacing w:before="0" w:after="0" w:line="283" w:lineRule="auto"/>
              <w:jc w:val="left"/>
            </w:pPr>
            <w:r/>
            <w:r>
              <w:rPr>
                <w:rFonts w:ascii="Malgun Gothic" w:hAnsi="Malgun Gothic" w:eastAsia="Malgun Gothic"/>
                <w:b w:val="0"/>
                <w:color w:val="111827"/>
                <w:sz w:val="18"/>
              </w:rPr>
              <w:t>빈 값</w:t>
            </w:r>
          </w:p>
        </w:tc>
        <w:tc>
          <w:tcPr>
            <w:tcW w:type="dxa" w:w="3360"/>
            <w:shd w:fill="FFFFFF"/>
          </w:tcPr>
          <w:p>
            <w:pPr>
              <w:spacing w:before="0" w:after="0" w:line="283" w:lineRule="auto"/>
              <w:jc w:val="left"/>
            </w:pPr>
            <w:r/>
            <w:r>
              <w:rPr>
                <w:rFonts w:ascii="Malgun Gothic" w:hAnsi="Malgun Gothic" w:eastAsia="Malgun Gothic"/>
                <w:b w:val="0"/>
                <w:color w:val="111827"/>
                <w:sz w:val="18"/>
              </w:rPr>
              <w:t>운영에서는 반드시 강한 secret을 넣어야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app.cors.allowed-origins</w:t>
            </w:r>
          </w:p>
        </w:tc>
        <w:tc>
          <w:tcPr>
            <w:tcW w:type="dxa" w:w="3150"/>
            <w:shd w:fill="FFFFFF"/>
          </w:tcPr>
          <w:p>
            <w:pPr>
              <w:spacing w:before="0" w:after="0" w:line="283" w:lineRule="auto"/>
              <w:jc w:val="left"/>
            </w:pPr>
            <w:r/>
            <w:r>
              <w:rPr>
                <w:rFonts w:ascii="Malgun Gothic" w:hAnsi="Malgun Gothic" w:eastAsia="Malgun Gothic"/>
                <w:b w:val="0"/>
                <w:color w:val="111827"/>
                <w:sz w:val="18"/>
              </w:rPr>
              <w:t>localhost 계열</w:t>
            </w:r>
          </w:p>
        </w:tc>
        <w:tc>
          <w:tcPr>
            <w:tcW w:type="dxa" w:w="3360"/>
            <w:shd w:fill="FFFFFF"/>
          </w:tcPr>
          <w:p>
            <w:pPr>
              <w:spacing w:before="0" w:after="0" w:line="283" w:lineRule="auto"/>
              <w:jc w:val="left"/>
            </w:pPr>
            <w:r/>
            <w:r>
              <w:rPr>
                <w:rFonts w:ascii="Malgun Gothic" w:hAnsi="Malgun Gothic" w:eastAsia="Malgun Gothic"/>
                <w:b w:val="0"/>
                <w:color w:val="111827"/>
                <w:sz w:val="18"/>
              </w:rPr>
              <w:t>배포 프론트 도메인을 추가해야 브라우저 요청이 허용됩니다.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app.ops.master-key</w:t>
            </w:r>
          </w:p>
        </w:tc>
        <w:tc>
          <w:tcPr>
            <w:tcW w:type="dxa" w:w="3150"/>
            <w:shd w:fill="FFFFFF"/>
          </w:tcPr>
          <w:p>
            <w:pPr>
              <w:spacing w:before="0" w:after="0" w:line="283" w:lineRule="auto"/>
              <w:jc w:val="left"/>
            </w:pPr>
            <w:r/>
            <w:r>
              <w:rPr>
                <w:rFonts w:ascii="Malgun Gothic" w:hAnsi="Malgun Gothic" w:eastAsia="Malgun Gothic"/>
                <w:b w:val="0"/>
                <w:color w:val="111827"/>
                <w:sz w:val="18"/>
              </w:rPr>
              <w:t>0000</w:t>
            </w:r>
          </w:p>
        </w:tc>
        <w:tc>
          <w:tcPr>
            <w:tcW w:type="dxa" w:w="3360"/>
            <w:shd w:fill="FFFFFF"/>
          </w:tcPr>
          <w:p>
            <w:pPr>
              <w:spacing w:before="0" w:after="0" w:line="283" w:lineRule="auto"/>
              <w:jc w:val="left"/>
            </w:pPr>
            <w:r/>
            <w:r>
              <w:rPr>
                <w:rFonts w:ascii="Malgun Gothic" w:hAnsi="Malgun Gothic" w:eastAsia="Malgun Gothic"/>
                <w:b w:val="0"/>
                <w:color w:val="111827"/>
                <w:sz w:val="18"/>
              </w:rPr>
              <w:t>운영 마스터 키입니다. 실사용에서는 바꿔야 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app.ops.booth-keys</w:t>
            </w:r>
          </w:p>
        </w:tc>
        <w:tc>
          <w:tcPr>
            <w:tcW w:type="dxa" w:w="3150"/>
            <w:shd w:fill="FFFFFF"/>
          </w:tcPr>
          <w:p>
            <w:pPr>
              <w:spacing w:before="0" w:after="0" w:line="283" w:lineRule="auto"/>
              <w:jc w:val="left"/>
            </w:pPr>
            <w:r/>
            <w:r>
              <w:rPr>
                <w:rFonts w:ascii="Malgun Gothic" w:hAnsi="Malgun Gothic" w:eastAsia="Malgun Gothic"/>
                <w:b w:val="0"/>
                <w:color w:val="111827"/>
                <w:sz w:val="18"/>
              </w:rPr>
              <w:t>1:1111,...</w:t>
            </w:r>
          </w:p>
        </w:tc>
        <w:tc>
          <w:tcPr>
            <w:tcW w:type="dxa" w:w="3360"/>
            <w:shd w:fill="FFFFFF"/>
          </w:tcPr>
          <w:p>
            <w:pPr>
              <w:spacing w:before="0" w:after="0" w:line="283" w:lineRule="auto"/>
              <w:jc w:val="left"/>
            </w:pPr>
            <w:r/>
            <w:r>
              <w:rPr>
                <w:rFonts w:ascii="Malgun Gothic" w:hAnsi="Malgun Gothic" w:eastAsia="Malgun Gothic"/>
                <w:b w:val="0"/>
                <w:color w:val="111827"/>
                <w:sz w:val="18"/>
              </w:rPr>
              <w:t>부스별 운영 키입니다. 실사용에서는 고유 값으로 바꿉니다.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app.sms.provider</w:t>
            </w:r>
          </w:p>
        </w:tc>
        <w:tc>
          <w:tcPr>
            <w:tcW w:type="dxa" w:w="3150"/>
            <w:shd w:fill="FFFFFF"/>
          </w:tcPr>
          <w:p>
            <w:pPr>
              <w:spacing w:before="0" w:after="0" w:line="283" w:lineRule="auto"/>
              <w:jc w:val="left"/>
            </w:pPr>
            <w:r/>
            <w:r>
              <w:rPr>
                <w:rFonts w:ascii="Malgun Gothic" w:hAnsi="Malgun Gothic" w:eastAsia="Malgun Gothic"/>
                <w:b w:val="0"/>
                <w:color w:val="111827"/>
                <w:sz w:val="18"/>
              </w:rPr>
              <w:t>none</w:t>
            </w:r>
          </w:p>
        </w:tc>
        <w:tc>
          <w:tcPr>
            <w:tcW w:type="dxa" w:w="3360"/>
            <w:shd w:fill="FFFFFF"/>
          </w:tcPr>
          <w:p>
            <w:pPr>
              <w:spacing w:before="0" w:after="0" w:line="283" w:lineRule="auto"/>
              <w:jc w:val="left"/>
            </w:pPr>
            <w:r/>
            <w:r>
              <w:rPr>
                <w:rFonts w:ascii="Malgun Gothic" w:hAnsi="Malgun Gothic" w:eastAsia="Malgun Gothic"/>
                <w:b w:val="0"/>
                <w:color w:val="111827"/>
                <w:sz w:val="18"/>
              </w:rPr>
              <w:t>SMS 인증 provider를 선택합니다. none이면 실제 문자 발송이 안 될 수 있습니다.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app.openai.api-key</w:t>
            </w:r>
          </w:p>
        </w:tc>
        <w:tc>
          <w:tcPr>
            <w:tcW w:type="dxa" w:w="3150"/>
            <w:shd w:fill="FFFFFF"/>
          </w:tcPr>
          <w:p>
            <w:pPr>
              <w:spacing w:before="0" w:after="0" w:line="283" w:lineRule="auto"/>
              <w:jc w:val="left"/>
            </w:pPr>
            <w:r/>
            <w:r>
              <w:rPr>
                <w:rFonts w:ascii="Malgun Gothic" w:hAnsi="Malgun Gothic" w:eastAsia="Malgun Gothic"/>
                <w:b w:val="0"/>
                <w:color w:val="111827"/>
                <w:sz w:val="18"/>
              </w:rPr>
              <w:t>빈 값</w:t>
            </w:r>
          </w:p>
        </w:tc>
        <w:tc>
          <w:tcPr>
            <w:tcW w:type="dxa" w:w="3360"/>
            <w:shd w:fill="FFFFFF"/>
          </w:tcPr>
          <w:p>
            <w:pPr>
              <w:spacing w:before="0" w:after="0" w:line="283" w:lineRule="auto"/>
              <w:jc w:val="left"/>
            </w:pPr>
            <w:r/>
            <w:r>
              <w:rPr>
                <w:rFonts w:ascii="Malgun Gothic" w:hAnsi="Malgun Gothic" w:eastAsia="Malgun Gothic"/>
                <w:b w:val="0"/>
                <w:color w:val="111827"/>
                <w:sz w:val="18"/>
              </w:rPr>
              <w:t>없으면 AI 기능은 fallback 답변을 사용합니다.</w:t>
            </w:r>
          </w:p>
        </w:tc>
      </w:tr>
      <w:tr>
        <w:tc>
          <w:tcPr>
            <w:tcW w:type="dxa" w:w="2850"/>
            <w:shd w:fill="FFFFFF"/>
          </w:tcPr>
          <w:p>
            <w:pPr>
              <w:spacing w:before="0" w:after="0" w:line="283" w:lineRule="auto"/>
              <w:jc w:val="center"/>
            </w:pPr>
            <w:r/>
            <w:r>
              <w:rPr>
                <w:rFonts w:ascii="Malgun Gothic" w:hAnsi="Malgun Gothic" w:eastAsia="Malgun Gothic"/>
                <w:b w:val="0"/>
                <w:color w:val="111827"/>
                <w:sz w:val="18"/>
              </w:rPr>
              <w:t>app.storage.type</w:t>
            </w:r>
          </w:p>
        </w:tc>
        <w:tc>
          <w:tcPr>
            <w:tcW w:type="dxa" w:w="3150"/>
            <w:shd w:fill="FFFFFF"/>
          </w:tcPr>
          <w:p>
            <w:pPr>
              <w:spacing w:before="0" w:after="0" w:line="283" w:lineRule="auto"/>
              <w:jc w:val="left"/>
            </w:pPr>
            <w:r/>
            <w:r>
              <w:rPr>
                <w:rFonts w:ascii="Malgun Gothic" w:hAnsi="Malgun Gothic" w:eastAsia="Malgun Gothic"/>
                <w:b w:val="0"/>
                <w:color w:val="111827"/>
                <w:sz w:val="18"/>
              </w:rPr>
              <w:t>local</w:t>
            </w:r>
          </w:p>
        </w:tc>
        <w:tc>
          <w:tcPr>
            <w:tcW w:type="dxa" w:w="3360"/>
            <w:shd w:fill="FFFFFF"/>
          </w:tcPr>
          <w:p>
            <w:pPr>
              <w:spacing w:before="0" w:after="0" w:line="283" w:lineRule="auto"/>
              <w:jc w:val="left"/>
            </w:pPr>
            <w:r/>
            <w:r>
              <w:rPr>
                <w:rFonts w:ascii="Malgun Gothic" w:hAnsi="Malgun Gothic" w:eastAsia="Malgun Gothic"/>
                <w:b w:val="0"/>
                <w:color w:val="111827"/>
                <w:sz w:val="18"/>
              </w:rPr>
              <w:t>local 또는 S3 저장 전략을 고릅니다.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FF7ED"/>
          </w:tcPr>
          <w:p>
            <w:pPr>
              <w:spacing w:before="0" w:after="40" w:line="288" w:lineRule="auto"/>
            </w:pPr>
            <w:r/>
            <w:r>
              <w:rPr>
                <w:rFonts w:ascii="Malgun Gothic" w:hAnsi="Malgun Gothic" w:eastAsia="Malgun Gothic"/>
                <w:b/>
                <w:color w:val="1F4D78"/>
                <w:sz w:val="20"/>
              </w:rPr>
              <w:t xml:space="preserve">초보자가 자주 놓치는 부분: </w:t>
            </w:r>
            <w:r>
              <w:rPr>
                <w:rFonts w:ascii="Malgun Gothic" w:hAnsi="Malgun Gothic" w:eastAsia="Malgun Gothic"/>
                <w:color w:val="111827"/>
                <w:sz w:val="20"/>
              </w:rPr>
              <w:t>프론트의 VITE_API_BASE_URL과 백엔드의 server.port는 직접 연결됩니다. 백엔드가 8080이 아닌 포트에서 실행되면 프론트 API_BASE도 같이 바꿔야 합니다.</w:t>
            </w:r>
          </w:p>
        </w:tc>
      </w:tr>
    </w:tbl>
    <w:p/>
    <w:p>
      <w:pPr>
        <w:pStyle w:val="Heading1"/>
      </w:pPr>
      <w:r>
        <w:t>6. 요청 처리 생명주기</w:t>
      </w:r>
    </w:p>
    <w:p>
      <w:pPr>
        <w:pStyle w:val="ListNumber"/>
        <w:spacing w:before="0" w:after="80" w:line="300" w:lineRule="auto"/>
      </w:pPr>
      <w:r>
        <w:rPr>
          <w:rFonts w:ascii="Malgun Gothic" w:hAnsi="Malgun Gothic" w:eastAsia="Malgun Gothic"/>
          <w:b/>
          <w:color w:val="111827"/>
          <w:sz w:val="20"/>
        </w:rPr>
        <w:t xml:space="preserve">브라우저가 요청을 보냅니다. </w:t>
      </w:r>
      <w:r>
        <w:rPr>
          <w:rFonts w:ascii="Malgun Gothic" w:hAnsi="Malgun Gothic" w:eastAsia="Malgun Gothic"/>
          <w:color w:val="111827"/>
          <w:sz w:val="20"/>
        </w:rPr>
        <w:t>예: fetchBooths()가 GET http://localhost:8080/api/booths를 호출합니다.</w:t>
      </w:r>
    </w:p>
    <w:p>
      <w:pPr>
        <w:pStyle w:val="ListNumber"/>
        <w:spacing w:before="0" w:after="80" w:line="300" w:lineRule="auto"/>
      </w:pPr>
      <w:r>
        <w:rPr>
          <w:rFonts w:ascii="Malgun Gothic" w:hAnsi="Malgun Gothic" w:eastAsia="Malgun Gothic"/>
          <w:b/>
          <w:color w:val="111827"/>
          <w:sz w:val="20"/>
        </w:rPr>
        <w:t xml:space="preserve">CORS 설정이 출처를 확인합니다. </w:t>
      </w:r>
      <w:r>
        <w:rPr>
          <w:rFonts w:ascii="Malgun Gothic" w:hAnsi="Malgun Gothic" w:eastAsia="Malgun Gothic"/>
          <w:color w:val="111827"/>
          <w:sz w:val="20"/>
        </w:rPr>
        <w:t>프론트 주소가 허용되지 않으면 브라우저가 응답을 막습니다.</w:t>
      </w:r>
    </w:p>
    <w:p>
      <w:pPr>
        <w:pStyle w:val="ListNumber"/>
        <w:spacing w:before="0" w:after="80" w:line="300" w:lineRule="auto"/>
      </w:pPr>
      <w:r>
        <w:rPr>
          <w:rFonts w:ascii="Malgun Gothic" w:hAnsi="Malgun Gothic" w:eastAsia="Malgun Gothic"/>
          <w:b/>
          <w:color w:val="111827"/>
          <w:sz w:val="20"/>
        </w:rPr>
        <w:t xml:space="preserve">보안 필터가 권한을 확인합니다. </w:t>
      </w:r>
      <w:r>
        <w:rPr>
          <w:rFonts w:ascii="Malgun Gothic" w:hAnsi="Malgun Gothic" w:eastAsia="Malgun Gothic"/>
          <w:color w:val="111827"/>
          <w:sz w:val="20"/>
        </w:rPr>
        <w:t>관리자 JWT, 운영 키, 공개 API 여부를 검사합니다.</w:t>
      </w:r>
    </w:p>
    <w:p>
      <w:pPr>
        <w:pStyle w:val="ListNumber"/>
        <w:spacing w:before="0" w:after="80" w:line="300" w:lineRule="auto"/>
      </w:pPr>
      <w:r>
        <w:rPr>
          <w:rFonts w:ascii="Malgun Gothic" w:hAnsi="Malgun Gothic" w:eastAsia="Malgun Gothic"/>
          <w:b/>
          <w:color w:val="111827"/>
          <w:sz w:val="20"/>
        </w:rPr>
        <w:t xml:space="preserve">Controller가 URL과 method를 매칭합니다. </w:t>
      </w:r>
      <w:r>
        <w:rPr>
          <w:rFonts w:ascii="Malgun Gothic" w:hAnsi="Malgun Gothic" w:eastAsia="Malgun Gothic"/>
          <w:color w:val="111827"/>
          <w:sz w:val="20"/>
        </w:rPr>
        <w:t>BoothController의 getAllBooths 메서드가 호출됩니다.</w:t>
      </w:r>
    </w:p>
    <w:p>
      <w:pPr>
        <w:pStyle w:val="ListNumber"/>
        <w:spacing w:before="0" w:after="80" w:line="300" w:lineRule="auto"/>
      </w:pPr>
      <w:r>
        <w:rPr>
          <w:rFonts w:ascii="Malgun Gothic" w:hAnsi="Malgun Gothic" w:eastAsia="Malgun Gothic"/>
          <w:b/>
          <w:color w:val="111827"/>
          <w:sz w:val="20"/>
        </w:rPr>
        <w:t xml:space="preserve">Controller가 Service를 호출합니다. </w:t>
      </w:r>
      <w:r>
        <w:rPr>
          <w:rFonts w:ascii="Malgun Gothic" w:hAnsi="Malgun Gothic" w:eastAsia="Malgun Gothic"/>
          <w:color w:val="111827"/>
          <w:sz w:val="20"/>
        </w:rPr>
        <w:t>BoothService.getAllBooths가 실제 조회를 담당합니다.</w:t>
      </w:r>
    </w:p>
    <w:p>
      <w:pPr>
        <w:pStyle w:val="ListNumber"/>
        <w:spacing w:before="0" w:after="80" w:line="300" w:lineRule="auto"/>
      </w:pPr>
      <w:r>
        <w:rPr>
          <w:rFonts w:ascii="Malgun Gothic" w:hAnsi="Malgun Gothic" w:eastAsia="Malgun Gothic"/>
          <w:b/>
          <w:color w:val="111827"/>
          <w:sz w:val="20"/>
        </w:rPr>
        <w:t xml:space="preserve">Service가 Repository를 사용합니다. </w:t>
      </w:r>
      <w:r>
        <w:rPr>
          <w:rFonts w:ascii="Malgun Gothic" w:hAnsi="Malgun Gothic" w:eastAsia="Malgun Gothic"/>
          <w:color w:val="111827"/>
          <w:sz w:val="20"/>
        </w:rPr>
        <w:t>DB의 Booth 엔티티를 가져옵니다.</w:t>
      </w:r>
    </w:p>
    <w:p>
      <w:pPr>
        <w:pStyle w:val="ListNumber"/>
        <w:spacing w:before="0" w:after="80" w:line="300" w:lineRule="auto"/>
      </w:pPr>
      <w:r>
        <w:rPr>
          <w:rFonts w:ascii="Malgun Gothic" w:hAnsi="Malgun Gothic" w:eastAsia="Malgun Gothic"/>
          <w:b/>
          <w:color w:val="111827"/>
          <w:sz w:val="20"/>
        </w:rPr>
        <w:t xml:space="preserve">Service가 DTO로 변환합니다. </w:t>
      </w:r>
      <w:r>
        <w:rPr>
          <w:rFonts w:ascii="Malgun Gothic" w:hAnsi="Malgun Gothic" w:eastAsia="Malgun Gothic"/>
          <w:color w:val="111827"/>
          <w:sz w:val="20"/>
        </w:rPr>
        <w:t>프론트에 필요한 필드만 BoothResponseDto로 만듭니다.</w:t>
      </w:r>
    </w:p>
    <w:p>
      <w:pPr>
        <w:pStyle w:val="ListNumber"/>
        <w:spacing w:before="0" w:after="80" w:line="300" w:lineRule="auto"/>
      </w:pPr>
      <w:r>
        <w:rPr>
          <w:rFonts w:ascii="Malgun Gothic" w:hAnsi="Malgun Gothic" w:eastAsia="Malgun Gothic"/>
          <w:b/>
          <w:color w:val="111827"/>
          <w:sz w:val="20"/>
        </w:rPr>
        <w:t xml:space="preserve">Controller가 JSON을 반환합니다. </w:t>
      </w:r>
      <w:r>
        <w:rPr>
          <w:rFonts w:ascii="Malgun Gothic" w:hAnsi="Malgun Gothic" w:eastAsia="Malgun Gothic"/>
          <w:color w:val="111827"/>
          <w:sz w:val="20"/>
        </w:rPr>
        <w:t>프론트 parseJson이 JSON을 읽어 화면 state에 넣습니다.</w:t>
      </w:r>
    </w:p>
    <w:p>
      <w:pPr>
        <w:pStyle w:val="Heading1"/>
      </w:pPr>
      <w:r>
        <w:t>7. SecurityConfig와 보안 필터</w:t>
      </w:r>
    </w:p>
    <w:p>
      <w:pPr>
        <w:spacing w:before="0" w:after="120" w:line="300" w:lineRule="auto"/>
      </w:pPr>
      <w:r>
        <w:rPr>
          <w:rFonts w:ascii="Malgun Gothic" w:hAnsi="Malgun Gothic" w:eastAsia="Malgun Gothic"/>
          <w:color w:val="111827"/>
          <w:sz w:val="21"/>
        </w:rPr>
        <w:t>SecurityConfig는 백엔드 API의 문지기입니다. 어떤 API는 누구나 볼 수 있고, 어떤 API는 관리자만, 어떤 API는 운영 키가 있어야 접근할 수 있습니다. FestFlow는 세션 기반 로그인보다 토큰/키 기반 stateless 구조에 가깝습니다.</w:t>
      </w:r>
    </w:p>
    <w:p>
      <w:pPr>
        <w:pStyle w:val="Heading3"/>
      </w:pPr>
      <w:r>
        <w:t>SecurityConfig 권한 규칙 해설</w:t>
      </w:r>
    </w:p>
    <w:p>
      <w:pPr>
        <w:spacing w:before="0" w:after="120" w:line="300" w:lineRule="auto"/>
      </w:pPr>
      <w:r>
        <w:rPr>
          <w:rFonts w:ascii="Malgun Gothic" w:hAnsi="Malgun Gothic" w:eastAsia="Malgun Gothic"/>
          <w:color w:val="111827"/>
          <w:sz w:val="21"/>
        </w:rPr>
        <w:t>파일 위치: backend/src/main/java/com/festflow/backend/config/SecurityConfig.java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.authorizeHttpRequests(auth -&gt; auth</w:t>
              <w:br/>
              <w:t xml:space="preserve">    .requestMatchers("/api/ops/master/**").hasRole("OPS_MASTER")</w:t>
              <w:br/>
              <w:t xml:space="preserve">    .requestMatchers("/api/ops/booth/**").hasAnyRole("OPS_MASTER", "OPS_BOOTH")</w:t>
              <w:br/>
              <w:t xml:space="preserve">    .requestMatchers("/api/admin/**").hasRole("ADMIN")</w:t>
              <w:br/>
              <w:t xml:space="preserve">    .requestMatchers("/api/auth/**", "/api/**", "/uploads/**").permitAll()</w:t>
              <w:br/>
              <w:t xml:space="preserve">    .anyRequest().permitAll()</w:t>
              <w:br/>
              <w:t>)</w:t>
              <w:br/>
              <w:t>.addFilterBefore(opsKeyAuthenticationFilter, UsernamePasswordAuthenticationFilter.class)</w:t>
              <w:br/>
              <w:t>.addFilterBefore(jwtAuthenticationFilter, UsernamePasswordAuthenticationFilter.class);</w:t>
            </w:r>
          </w:p>
        </w:tc>
      </w:tr>
    </w:tbl>
    <w:p/>
    <w:p>
      <w:pPr>
        <w:pStyle w:val="ListNumber"/>
        <w:spacing w:before="0" w:after="80" w:line="300" w:lineRule="auto"/>
      </w:pPr>
      <w:r>
        <w:rPr>
          <w:rFonts w:ascii="Malgun Gothic" w:hAnsi="Malgun Gothic" w:eastAsia="Malgun Gothic"/>
          <w:b/>
          <w:color w:val="111827"/>
          <w:sz w:val="20"/>
        </w:rPr>
        <w:t xml:space="preserve">운영 마스터 API는 OPS_MASTER 역할이 필요합니다. </w:t>
      </w:r>
      <w:r>
        <w:rPr>
          <w:rFonts w:ascii="Malgun Gothic" w:hAnsi="Malgun Gothic" w:eastAsia="Malgun Gothic"/>
          <w:color w:val="111827"/>
          <w:sz w:val="20"/>
        </w:rPr>
        <w:t>OpsKeyAuthenticationFilter가 키를 보고 역할을 넣어줍니다.</w:t>
      </w:r>
    </w:p>
    <w:p>
      <w:pPr>
        <w:pStyle w:val="ListNumber"/>
        <w:spacing w:before="0" w:after="80" w:line="300" w:lineRule="auto"/>
      </w:pPr>
      <w:r>
        <w:rPr>
          <w:rFonts w:ascii="Malgun Gothic" w:hAnsi="Malgun Gothic" w:eastAsia="Malgun Gothic"/>
          <w:b/>
          <w:color w:val="111827"/>
          <w:sz w:val="20"/>
        </w:rPr>
        <w:t xml:space="preserve">부스 운영 API는 OPS_MASTER 또는 OPS_BOOTH가 필요합니다. </w:t>
      </w:r>
      <w:r>
        <w:rPr>
          <w:rFonts w:ascii="Malgun Gothic" w:hAnsi="Malgun Gothic" w:eastAsia="Malgun Gothic"/>
          <w:color w:val="111827"/>
          <w:sz w:val="20"/>
        </w:rPr>
        <w:t>마스터는 모든 부스, 부스 키는 해당 부스 작업에 사용됩니다.</w:t>
      </w:r>
    </w:p>
    <w:p>
      <w:pPr>
        <w:pStyle w:val="ListNumber"/>
        <w:spacing w:before="0" w:after="80" w:line="300" w:lineRule="auto"/>
      </w:pPr>
      <w:r>
        <w:rPr>
          <w:rFonts w:ascii="Malgun Gothic" w:hAnsi="Malgun Gothic" w:eastAsia="Malgun Gothic"/>
          <w:b/>
          <w:color w:val="111827"/>
          <w:sz w:val="20"/>
        </w:rPr>
        <w:t xml:space="preserve">관리자 API는 ADMIN 역할이 필요합니다. </w:t>
      </w:r>
      <w:r>
        <w:rPr>
          <w:rFonts w:ascii="Malgun Gothic" w:hAnsi="Malgun Gothic" w:eastAsia="Malgun Gothic"/>
          <w:color w:val="111827"/>
          <w:sz w:val="20"/>
        </w:rPr>
        <w:t>JwtAuthenticationFilter가 Bearer 토큰을 파싱해 역할을 넣습니다.</w:t>
      </w:r>
    </w:p>
    <w:p>
      <w:pPr>
        <w:pStyle w:val="ListNumber"/>
        <w:spacing w:before="0" w:after="80" w:line="300" w:lineRule="auto"/>
      </w:pPr>
      <w:r>
        <w:rPr>
          <w:rFonts w:ascii="Malgun Gothic" w:hAnsi="Malgun Gothic" w:eastAsia="Malgun Gothic"/>
          <w:b/>
          <w:color w:val="111827"/>
          <w:sz w:val="20"/>
        </w:rPr>
        <w:t xml:space="preserve">/api/** permitAll이 뒤에 있습니다. </w:t>
      </w:r>
      <w:r>
        <w:rPr>
          <w:rFonts w:ascii="Malgun Gothic" w:hAnsi="Malgun Gothic" w:eastAsia="Malgun Gothic"/>
          <w:color w:val="111827"/>
          <w:sz w:val="20"/>
        </w:rPr>
        <w:t>앞에서 더 구체적인 admin/ops 규칙이 먼저 평가되므로 공개 API는 허용됩니다.</w:t>
      </w:r>
    </w:p>
    <w:p>
      <w:pPr>
        <w:pStyle w:val="Heading3"/>
      </w:pPr>
      <w:r>
        <w:t>JWT 필터 해설</w:t>
      </w:r>
    </w:p>
    <w:p>
      <w:pPr>
        <w:spacing w:before="0" w:after="120" w:line="300" w:lineRule="auto"/>
      </w:pPr>
      <w:r>
        <w:rPr>
          <w:rFonts w:ascii="Malgun Gothic" w:hAnsi="Malgun Gothic" w:eastAsia="Malgun Gothic"/>
          <w:color w:val="111827"/>
          <w:sz w:val="21"/>
        </w:rPr>
        <w:t>파일 위치: backend/src/main/java/com/festflow/backend/security/JwtAuthenticationFilter.java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String authHeader = request.getHeader("Authorization");</w:t>
              <w:br/>
              <w:t>if (authHeader != null &amp;&amp; authHeader.startsWith("Bearer ")) {</w:t>
              <w:br/>
              <w:t xml:space="preserve">  String token = authHeader.substring(7);</w:t>
              <w:br/>
              <w:t xml:space="preserve">  Claims claims = jwtService.parse(token);</w:t>
              <w:br/>
              <w:t xml:space="preserve">  String username = claims.getSubject();</w:t>
              <w:br/>
              <w:t xml:space="preserve">  String rawRole = String.valueOf(claims.get("role"));</w:t>
              <w:br/>
              <w:t xml:space="preserve">  SecurityContextHolder.getContext().setAuthentication(authentication);</w:t>
              <w:br/>
              <w:t>}</w:t>
            </w:r>
          </w:p>
        </w:tc>
      </w:tr>
    </w:tbl>
    <w:p/>
    <w:p>
      <w:pPr>
        <w:pStyle w:val="ListNumber"/>
        <w:spacing w:before="0" w:after="80" w:line="300" w:lineRule="auto"/>
      </w:pPr>
      <w:r>
        <w:rPr>
          <w:rFonts w:ascii="Malgun Gothic" w:hAnsi="Malgun Gothic" w:eastAsia="Malgun Gothic"/>
          <w:b/>
          <w:color w:val="111827"/>
          <w:sz w:val="20"/>
        </w:rPr>
        <w:t xml:space="preserve">Authorization 헤더를 읽습니다. </w:t>
      </w:r>
      <w:r>
        <w:rPr>
          <w:rFonts w:ascii="Malgun Gothic" w:hAnsi="Malgun Gothic" w:eastAsia="Malgun Gothic"/>
          <w:color w:val="111827"/>
          <w:sz w:val="20"/>
        </w:rPr>
        <w:t>프론트 api.js의 withAuth가 이 헤더를 붙입니다.</w:t>
      </w:r>
    </w:p>
    <w:p>
      <w:pPr>
        <w:pStyle w:val="ListNumber"/>
        <w:spacing w:before="0" w:after="80" w:line="300" w:lineRule="auto"/>
      </w:pPr>
      <w:r>
        <w:rPr>
          <w:rFonts w:ascii="Malgun Gothic" w:hAnsi="Malgun Gothic" w:eastAsia="Malgun Gothic"/>
          <w:b/>
          <w:color w:val="111827"/>
          <w:sz w:val="20"/>
        </w:rPr>
        <w:t xml:space="preserve">Bearer 뒤의 토큰만 잘라냅니다. </w:t>
      </w:r>
      <w:r>
        <w:rPr>
          <w:rFonts w:ascii="Malgun Gothic" w:hAnsi="Malgun Gothic" w:eastAsia="Malgun Gothic"/>
          <w:color w:val="111827"/>
          <w:sz w:val="20"/>
        </w:rPr>
        <w:t>JWT 본문을 JwtService가 검증하고 claims를 읽습니다.</w:t>
      </w:r>
    </w:p>
    <w:p>
      <w:pPr>
        <w:pStyle w:val="ListNumber"/>
        <w:spacing w:before="0" w:after="80" w:line="300" w:lineRule="auto"/>
      </w:pPr>
      <w:r>
        <w:rPr>
          <w:rFonts w:ascii="Malgun Gothic" w:hAnsi="Malgun Gothic" w:eastAsia="Malgun Gothic"/>
          <w:b/>
          <w:color w:val="111827"/>
          <w:sz w:val="20"/>
        </w:rPr>
        <w:t xml:space="preserve">role을 ROLE_ 접두사 형태로 바꿉니다. </w:t>
      </w:r>
      <w:r>
        <w:rPr>
          <w:rFonts w:ascii="Malgun Gothic" w:hAnsi="Malgun Gothic" w:eastAsia="Malgun Gothic"/>
          <w:color w:val="111827"/>
          <w:sz w:val="20"/>
        </w:rPr>
        <w:t>Spring Security의 hasRole 검사가 인식할 수 있게 합니다.</w:t>
      </w:r>
    </w:p>
    <w:p>
      <w:pPr>
        <w:pStyle w:val="ListNumber"/>
        <w:spacing w:before="0" w:after="80" w:line="300" w:lineRule="auto"/>
      </w:pPr>
      <w:r>
        <w:rPr>
          <w:rFonts w:ascii="Malgun Gothic" w:hAnsi="Malgun Gothic" w:eastAsia="Malgun Gothic"/>
          <w:b/>
          <w:color w:val="111827"/>
          <w:sz w:val="20"/>
        </w:rPr>
        <w:t xml:space="preserve">SecurityContext에 인증 정보를 넣습니다. </w:t>
      </w:r>
      <w:r>
        <w:rPr>
          <w:rFonts w:ascii="Malgun Gothic" w:hAnsi="Malgun Gothic" w:eastAsia="Malgun Gothic"/>
          <w:color w:val="111827"/>
          <w:sz w:val="20"/>
        </w:rPr>
        <w:t>이후 SecurityConfig의 hasRole 조건이 통과될 수 있습니다.</w:t>
      </w:r>
    </w:p>
    <w:p>
      <w:pPr>
        <w:pStyle w:val="Heading1"/>
      </w:pPr>
      <w:r>
        <w:t>8. 컨트롤러와 엔드포인트 전체 목록</w:t>
      </w:r>
    </w:p>
    <w:p>
      <w:pPr>
        <w:spacing w:before="0" w:after="120" w:line="300" w:lineRule="auto"/>
      </w:pPr>
      <w:r>
        <w:rPr>
          <w:rFonts w:ascii="Malgun Gothic" w:hAnsi="Malgun Gothic" w:eastAsia="Malgun Gothic"/>
          <w:color w:val="111827"/>
          <w:sz w:val="21"/>
        </w:rPr>
        <w:t>컨트롤러는 프론트의 api.js와 직접 맞닿는 계층입니다. 어떤 API가 어디에 있는지 찾을 때는 먼저 이 표를 봅니다. 그다음 해당 컨트롤러가 어떤 Service를 호출하는지 따라가면 됩니다.</w:t>
      </w:r>
    </w:p>
    <w:p>
      <w:pPr>
        <w:pStyle w:val="Heading2"/>
      </w:pPr>
      <w:r>
        <w:t>방문자 공개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/api/booths</w:t>
            </w:r>
          </w:p>
        </w:tc>
        <w:tc>
          <w:tcPr>
            <w:tcW w:type="dxa" w:w="3860"/>
            <w:shd w:fill="FFFFFF"/>
          </w:tcPr>
          <w:p>
            <w:pPr>
              <w:spacing w:before="0" w:after="0" w:line="283" w:lineRule="auto"/>
              <w:jc w:val="left"/>
            </w:pPr>
            <w:r/>
            <w:r>
              <w:rPr>
                <w:rFonts w:ascii="Malgun Gothic" w:hAnsi="Malgun Gothic" w:eastAsia="Malgun Gothic"/>
                <w:b w:val="0"/>
                <w:color w:val="111827"/>
                <w:sz w:val="18"/>
              </w:rPr>
              <w:t>전체 부스 목록을 displayOrder 기준으로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/api/booths/{id}</w:t>
            </w:r>
          </w:p>
        </w:tc>
        <w:tc>
          <w:tcPr>
            <w:tcW w:type="dxa" w:w="3860"/>
            <w:shd w:fill="FFFFFF"/>
          </w:tcPr>
          <w:p>
            <w:pPr>
              <w:spacing w:before="0" w:after="0" w:line="283" w:lineRule="auto"/>
              <w:jc w:val="left"/>
            </w:pPr>
            <w:r/>
            <w:r>
              <w:rPr>
                <w:rFonts w:ascii="Malgun Gothic" w:hAnsi="Malgun Gothic" w:eastAsia="Malgun Gothic"/>
                <w:b w:val="0"/>
                <w:color w:val="111827"/>
                <w:sz w:val="18"/>
              </w:rPr>
              <w:t>특정 부스 상세 정보를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/api/booths/{id}/congestion</w:t>
            </w:r>
          </w:p>
        </w:tc>
        <w:tc>
          <w:tcPr>
            <w:tcW w:type="dxa" w:w="3860"/>
            <w:shd w:fill="FFFFFF"/>
          </w:tcPr>
          <w:p>
            <w:pPr>
              <w:spacing w:before="0" w:after="0" w:line="283" w:lineRule="auto"/>
              <w:jc w:val="left"/>
            </w:pPr>
            <w:r/>
            <w:r>
              <w:rPr>
                <w:rFonts w:ascii="Malgun Gothic" w:hAnsi="Malgun Gothic" w:eastAsia="Malgun Gothic"/>
                <w:b w:val="0"/>
                <w:color w:val="111827"/>
                <w:sz w:val="18"/>
              </w:rPr>
              <w:t>GPS 로그를 기반으로 특정 부스 혼잡도를 계산합니다.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EventController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/api/events</w:t>
            </w:r>
          </w:p>
        </w:tc>
        <w:tc>
          <w:tcPr>
            <w:tcW w:type="dxa" w:w="3860"/>
            <w:shd w:fill="FFFFFF"/>
          </w:tcPr>
          <w:p>
            <w:pPr>
              <w:spacing w:before="0" w:after="0" w:line="283" w:lineRule="auto"/>
              <w:jc w:val="left"/>
            </w:pPr>
            <w:r/>
            <w:r>
              <w:rPr>
                <w:rFonts w:ascii="Malgun Gothic" w:hAnsi="Malgun Gothic" w:eastAsia="Malgun Gothic"/>
                <w:b w:val="0"/>
                <w:color w:val="111827"/>
                <w:sz w:val="18"/>
              </w:rPr>
              <w:t>공연 목록과 현재 상태를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NoticeController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/api/notices/active</w:t>
            </w:r>
          </w:p>
        </w:tc>
        <w:tc>
          <w:tcPr>
            <w:tcW w:type="dxa" w:w="3860"/>
            <w:shd w:fill="FFFFFF"/>
          </w:tcPr>
          <w:p>
            <w:pPr>
              <w:spacing w:before="0" w:after="0" w:line="283" w:lineRule="auto"/>
              <w:jc w:val="left"/>
            </w:pPr>
            <w:r/>
            <w:r>
              <w:rPr>
                <w:rFonts w:ascii="Malgun Gothic" w:hAnsi="Malgun Gothic" w:eastAsia="Malgun Gothic"/>
                <w:b w:val="0"/>
                <w:color w:val="111827"/>
                <w:sz w:val="18"/>
              </w:rPr>
              <w:t>활성 공지 목록을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GpsController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/api/gps</w:t>
            </w:r>
          </w:p>
        </w:tc>
        <w:tc>
          <w:tcPr>
            <w:tcW w:type="dxa" w:w="3860"/>
            <w:shd w:fill="FFFFFF"/>
          </w:tcPr>
          <w:p>
            <w:pPr>
              <w:spacing w:before="0" w:after="0" w:line="283" w:lineRule="auto"/>
              <w:jc w:val="left"/>
            </w:pPr>
            <w:r/>
            <w:r>
              <w:rPr>
                <w:rFonts w:ascii="Malgun Gothic" w:hAnsi="Malgun Gothic" w:eastAsia="Malgun Gothic"/>
                <w:b w:val="0"/>
                <w:color w:val="111827"/>
                <w:sz w:val="18"/>
              </w:rPr>
              <w:t>사용자 위치 로그를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/api/analytics/traffic-hourly</w:t>
            </w:r>
          </w:p>
        </w:tc>
        <w:tc>
          <w:tcPr>
            <w:tcW w:type="dxa" w:w="3860"/>
            <w:shd w:fill="FFFFFF"/>
          </w:tcPr>
          <w:p>
            <w:pPr>
              <w:spacing w:before="0" w:after="0" w:line="283" w:lineRule="auto"/>
              <w:jc w:val="left"/>
            </w:pPr>
            <w:r/>
            <w:r>
              <w:rPr>
                <w:rFonts w:ascii="Malgun Gothic" w:hAnsi="Malgun Gothic" w:eastAsia="Malgun Gothic"/>
                <w:b w:val="0"/>
                <w:color w:val="111827"/>
                <w:sz w:val="18"/>
              </w:rPr>
              <w:t>최근 24시간 시간대별 방문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/api/analytics/popular-booths</w:t>
            </w:r>
          </w:p>
        </w:tc>
        <w:tc>
          <w:tcPr>
            <w:tcW w:type="dxa" w:w="3860"/>
            <w:shd w:fill="FFFFFF"/>
          </w:tcPr>
          <w:p>
            <w:pPr>
              <w:spacing w:before="0" w:after="0" w:line="283" w:lineRule="auto"/>
              <w:jc w:val="left"/>
            </w:pPr>
            <w:r/>
            <w:r>
              <w:rPr>
                <w:rFonts w:ascii="Malgun Gothic" w:hAnsi="Malgun Gothic" w:eastAsia="Malgun Gothic"/>
                <w:b w:val="0"/>
                <w:color w:val="111827"/>
                <w:sz w:val="18"/>
              </w:rPr>
              <w:t>최근 1시간 인기 부스 랭킹을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/api/analytics/congestion-heatmap</w:t>
            </w:r>
          </w:p>
        </w:tc>
        <w:tc>
          <w:tcPr>
            <w:tcW w:type="dxa" w:w="3860"/>
            <w:shd w:fill="FFFFFF"/>
          </w:tcPr>
          <w:p>
            <w:pPr>
              <w:spacing w:before="0" w:after="0" w:line="283" w:lineRule="auto"/>
              <w:jc w:val="left"/>
            </w:pPr>
            <w:r/>
            <w:r>
              <w:rPr>
                <w:rFonts w:ascii="Malgun Gothic" w:hAnsi="Malgun Gothic" w:eastAsia="Malgun Gothic"/>
                <w:b w:val="0"/>
                <w:color w:val="111827"/>
                <w:sz w:val="18"/>
              </w:rPr>
              <w:t>혼잡 히트맵 포인트를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AnalyticsController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/api/analytics/dashboard</w:t>
            </w:r>
          </w:p>
        </w:tc>
        <w:tc>
          <w:tcPr>
            <w:tcW w:type="dxa" w:w="3860"/>
            <w:shd w:fill="FFFFFF"/>
          </w:tcPr>
          <w:p>
            <w:pPr>
              <w:spacing w:before="0" w:after="0" w:line="283" w:lineRule="auto"/>
              <w:jc w:val="left"/>
            </w:pPr>
            <w:r/>
            <w:r>
              <w:rPr>
                <w:rFonts w:ascii="Malgun Gothic" w:hAnsi="Malgun Gothic" w:eastAsia="Malgun Gothic"/>
                <w:b w:val="0"/>
                <w:color w:val="111827"/>
                <w:sz w:val="18"/>
              </w:rPr>
              <w:t>구역별 혼잡 대시보드를 반환합니다.</w:t>
            </w:r>
          </w:p>
        </w:tc>
      </w:tr>
    </w:tbl>
    <w:p>
      <w:pPr>
        <w:spacing w:before="0" w:after="120" w:line="300" w:lineRule="auto"/>
      </w:pPr>
    </w:p>
    <w:p>
      <w:pPr>
        <w:pStyle w:val="Heading2"/>
      </w:pPr>
      <w:r>
        <w:t>AI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/api/ai/guide</w:t>
            </w:r>
          </w:p>
        </w:tc>
        <w:tc>
          <w:tcPr>
            <w:tcW w:type="dxa" w:w="3860"/>
            <w:shd w:fill="FFFFFF"/>
          </w:tcPr>
          <w:p>
            <w:pPr>
              <w:spacing w:before="0" w:after="0" w:line="283" w:lineRule="auto"/>
              <w:jc w:val="left"/>
            </w:pPr>
            <w:r/>
            <w:r>
              <w:rPr>
                <w:rFonts w:ascii="Malgun Gothic" w:hAnsi="Malgun Gothic" w:eastAsia="Malgun Gothic"/>
                <w:b w:val="0"/>
                <w:color w:val="111827"/>
                <w:sz w:val="18"/>
              </w:rPr>
              <w:t>AI 축제 가이드 DTO를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/api/ai/congestion/predictions</w:t>
            </w:r>
          </w:p>
        </w:tc>
        <w:tc>
          <w:tcPr>
            <w:tcW w:type="dxa" w:w="3860"/>
            <w:shd w:fill="FFFFFF"/>
          </w:tcPr>
          <w:p>
            <w:pPr>
              <w:spacing w:before="0" w:after="0" w:line="283" w:lineRule="auto"/>
              <w:jc w:val="left"/>
            </w:pPr>
            <w:r/>
            <w:r>
              <w:rPr>
                <w:rFonts w:ascii="Malgun Gothic" w:hAnsi="Malgun Gothic" w:eastAsia="Malgun Gothic"/>
                <w:b w:val="0"/>
                <w:color w:val="111827"/>
                <w:sz w:val="18"/>
              </w:rPr>
              <w:t>AI 혼잡도 예측 목록을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/api/ai/decisions</w:t>
            </w:r>
          </w:p>
        </w:tc>
        <w:tc>
          <w:tcPr>
            <w:tcW w:type="dxa" w:w="3860"/>
            <w:shd w:fill="FFFFFF"/>
          </w:tcPr>
          <w:p>
            <w:pPr>
              <w:spacing w:before="0" w:after="0" w:line="283" w:lineRule="auto"/>
              <w:jc w:val="left"/>
            </w:pPr>
            <w:r/>
            <w:r>
              <w:rPr>
                <w:rFonts w:ascii="Malgun Gothic" w:hAnsi="Malgun Gothic" w:eastAsia="Malgun Gothic"/>
                <w:b w:val="0"/>
                <w:color w:val="111827"/>
                <w:sz w:val="18"/>
              </w:rPr>
              <w:t>AI 판단 로그를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AiGuideController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/api/ai/visitor-guide/{scope}</w:t>
            </w:r>
          </w:p>
        </w:tc>
        <w:tc>
          <w:tcPr>
            <w:tcW w:type="dxa" w:w="3860"/>
            <w:shd w:fill="FFFFFF"/>
          </w:tcPr>
          <w:p>
            <w:pPr>
              <w:spacing w:before="0" w:after="0" w:line="283" w:lineRule="auto"/>
              <w:jc w:val="left"/>
            </w:pPr>
            <w:r/>
            <w:r>
              <w:rPr>
                <w:rFonts w:ascii="Malgun Gothic" w:hAnsi="Malgun Gothic" w:eastAsia="Malgun Gothic"/>
                <w:b w:val="0"/>
                <w:color w:val="111827"/>
                <w:sz w:val="18"/>
              </w:rPr>
              <w:t>페이지별 방문자 가이드를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ChatController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/api/chat</w:t>
            </w:r>
          </w:p>
        </w:tc>
        <w:tc>
          <w:tcPr>
            <w:tcW w:type="dxa" w:w="3860"/>
            <w:shd w:fill="FFFFFF"/>
          </w:tcPr>
          <w:p>
            <w:pPr>
              <w:spacing w:before="0" w:after="0" w:line="283" w:lineRule="auto"/>
              <w:jc w:val="left"/>
            </w:pPr>
            <w:r/>
            <w:r>
              <w:rPr>
                <w:rFonts w:ascii="Malgun Gothic" w:hAnsi="Malgun Gothic" w:eastAsia="Malgun Gothic"/>
                <w:b w:val="0"/>
                <w:color w:val="111827"/>
                <w:sz w:val="18"/>
              </w:rPr>
              <w:t>질문을 받아 근거 검색 후 AI 또는 fallback 답변을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TranslateController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/api/translate</w:t>
            </w:r>
          </w:p>
        </w:tc>
        <w:tc>
          <w:tcPr>
            <w:tcW w:type="dxa" w:w="3860"/>
            <w:shd w:fill="FFFFFF"/>
          </w:tcPr>
          <w:p>
            <w:pPr>
              <w:spacing w:before="0" w:after="0" w:line="283" w:lineRule="auto"/>
              <w:jc w:val="left"/>
            </w:pPr>
            <w:r/>
            <w:r>
              <w:rPr>
                <w:rFonts w:ascii="Malgun Gothic" w:hAnsi="Malgun Gothic" w:eastAsia="Malgun Gothic"/>
                <w:b w:val="0"/>
                <w:color w:val="111827"/>
                <w:sz w:val="18"/>
              </w:rPr>
              <w:t>번역 요청을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TranslateController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/api/translate/metrics</w:t>
            </w:r>
          </w:p>
        </w:tc>
        <w:tc>
          <w:tcPr>
            <w:tcW w:type="dxa" w:w="3860"/>
            <w:shd w:fill="FFFFFF"/>
          </w:tcPr>
          <w:p>
            <w:pPr>
              <w:spacing w:before="0" w:after="0" w:line="283" w:lineRule="auto"/>
              <w:jc w:val="left"/>
            </w:pPr>
            <w:r/>
            <w:r>
              <w:rPr>
                <w:rFonts w:ascii="Malgun Gothic" w:hAnsi="Malgun Gothic" w:eastAsia="Malgun Gothic"/>
                <w:b w:val="0"/>
                <w:color w:val="111827"/>
                <w:sz w:val="18"/>
              </w:rPr>
              <w:t>번역 사용량 지표를 반환합니다.</w:t>
            </w:r>
          </w:p>
        </w:tc>
      </w:tr>
    </w:tbl>
    <w:p>
      <w:pPr>
        <w:spacing w:before="0" w:after="120" w:line="300" w:lineRule="auto"/>
      </w:pPr>
    </w:p>
    <w:p>
      <w:pPr>
        <w:pStyle w:val="Heading2"/>
      </w:pPr>
      <w:r>
        <w:t>관리자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AuthController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/api/auth/login</w:t>
            </w:r>
          </w:p>
        </w:tc>
        <w:tc>
          <w:tcPr>
            <w:tcW w:type="dxa" w:w="3860"/>
            <w:shd w:fill="FFFFFF"/>
          </w:tcPr>
          <w:p>
            <w:pPr>
              <w:spacing w:before="0" w:after="0" w:line="283" w:lineRule="auto"/>
              <w:jc w:val="left"/>
            </w:pPr>
            <w:r/>
            <w:r>
              <w:rPr>
                <w:rFonts w:ascii="Malgun Gothic" w:hAnsi="Malgun Gothic" w:eastAsia="Malgun Gothic"/>
                <w:b w:val="0"/>
                <w:color w:val="111827"/>
                <w:sz w:val="18"/>
              </w:rPr>
              <w:t>관리자 로그인 후 JWT를 발급합니다.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POST/PUT/DELETE /api/admin/booths</w:t>
            </w:r>
          </w:p>
        </w:tc>
        <w:tc>
          <w:tcPr>
            <w:tcW w:type="dxa" w:w="3860"/>
            <w:shd w:fill="FFFFFF"/>
          </w:tcPr>
          <w:p>
            <w:pPr>
              <w:spacing w:before="0" w:after="0" w:line="283" w:lineRule="auto"/>
              <w:jc w:val="left"/>
            </w:pPr>
            <w:r/>
            <w:r>
              <w:rPr>
                <w:rFonts w:ascii="Malgun Gothic" w:hAnsi="Malgun Gothic" w:eastAsia="Malgun Gothic"/>
                <w:b w:val="0"/>
                <w:color w:val="111827"/>
                <w:sz w:val="18"/>
              </w:rPr>
              <w:t>부스 생성, 수정, 삭제, 순서 변경, 이미지 업로드를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AdminEventController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POST/PUT/DELETE /api/admin/events</w:t>
            </w:r>
          </w:p>
        </w:tc>
        <w:tc>
          <w:tcPr>
            <w:tcW w:type="dxa" w:w="3860"/>
            <w:shd w:fill="FFFFFF"/>
          </w:tcPr>
          <w:p>
            <w:pPr>
              <w:spacing w:before="0" w:after="0" w:line="283" w:lineRule="auto"/>
              <w:jc w:val="left"/>
            </w:pPr>
            <w:r/>
            <w:r>
              <w:rPr>
                <w:rFonts w:ascii="Malgun Gothic" w:hAnsi="Malgun Gothic" w:eastAsia="Malgun Gothic"/>
                <w:b w:val="0"/>
                <w:color w:val="111827"/>
                <w:sz w:val="18"/>
              </w:rPr>
              <w:t>공연 생성, 수정, 삭제를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AdminNoticeController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GET/POST/PUT/DELETE /api/admin/notices</w:t>
            </w:r>
          </w:p>
        </w:tc>
        <w:tc>
          <w:tcPr>
            <w:tcW w:type="dxa" w:w="3860"/>
            <w:shd w:fill="FFFFFF"/>
          </w:tcPr>
          <w:p>
            <w:pPr>
              <w:spacing w:before="0" w:after="0" w:line="283" w:lineRule="auto"/>
              <w:jc w:val="left"/>
            </w:pPr>
            <w:r/>
            <w:r>
              <w:rPr>
                <w:rFonts w:ascii="Malgun Gothic" w:hAnsi="Malgun Gothic" w:eastAsia="Malgun Gothic"/>
                <w:b w:val="0"/>
                <w:color w:val="111827"/>
                <w:sz w:val="18"/>
              </w:rPr>
              <w:t>관리자 공지 CRUD를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AdminDashboardController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/api/admin/dashboard/kpis</w:t>
            </w:r>
          </w:p>
        </w:tc>
        <w:tc>
          <w:tcPr>
            <w:tcW w:type="dxa" w:w="3860"/>
            <w:shd w:fill="FFFFFF"/>
          </w:tcPr>
          <w:p>
            <w:pPr>
              <w:spacing w:before="0" w:after="0" w:line="283" w:lineRule="auto"/>
              <w:jc w:val="left"/>
            </w:pPr>
            <w:r/>
            <w:r>
              <w:rPr>
                <w:rFonts w:ascii="Malgun Gothic" w:hAnsi="Malgun Gothic" w:eastAsia="Malgun Gothic"/>
                <w:b w:val="0"/>
                <w:color w:val="111827"/>
                <w:sz w:val="18"/>
              </w:rPr>
              <w:t>관리자 KPI를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AdminDashboardController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/api/admin/audit-logs</w:t>
            </w:r>
          </w:p>
        </w:tc>
        <w:tc>
          <w:tcPr>
            <w:tcW w:type="dxa" w:w="3860"/>
            <w:shd w:fill="FFFFFF"/>
          </w:tcPr>
          <w:p>
            <w:pPr>
              <w:spacing w:before="0" w:after="0" w:line="283" w:lineRule="auto"/>
              <w:jc w:val="left"/>
            </w:pPr>
            <w:r/>
            <w:r>
              <w:rPr>
                <w:rFonts w:ascii="Malgun Gothic" w:hAnsi="Malgun Gothic" w:eastAsia="Malgun Gothic"/>
                <w:b w:val="0"/>
                <w:color w:val="111827"/>
                <w:sz w:val="18"/>
              </w:rPr>
              <w:t>관리자 작업 로그를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GET/PUT /api/admin/staff</w:t>
            </w:r>
          </w:p>
        </w:tc>
        <w:tc>
          <w:tcPr>
            <w:tcW w:type="dxa" w:w="3860"/>
            <w:shd w:fill="FFFFFF"/>
          </w:tcPr>
          <w:p>
            <w:pPr>
              <w:spacing w:before="0" w:after="0" w:line="283" w:lineRule="auto"/>
              <w:jc w:val="left"/>
            </w:pPr>
            <w:r/>
            <w:r>
              <w:rPr>
                <w:rFonts w:ascii="Malgun Gothic" w:hAnsi="Malgun Gothic" w:eastAsia="Malgun Gothic"/>
                <w:b w:val="0"/>
                <w:color w:val="111827"/>
                <w:sz w:val="18"/>
              </w:rPr>
              <w:t>스태프 목록과 상태를 관리합니다.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AdminAiMatchController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/api/admin/ai-match/**</w:t>
            </w:r>
          </w:p>
        </w:tc>
        <w:tc>
          <w:tcPr>
            <w:tcW w:type="dxa" w:w="3860"/>
            <w:shd w:fill="FFFFFF"/>
          </w:tcPr>
          <w:p>
            <w:pPr>
              <w:spacing w:before="0" w:after="0" w:line="283" w:lineRule="auto"/>
              <w:jc w:val="left"/>
            </w:pPr>
            <w:r/>
            <w:r>
              <w:rPr>
                <w:rFonts w:ascii="Malgun Gothic" w:hAnsi="Malgun Gothic" w:eastAsia="Malgun Gothic"/>
                <w:b w:val="0"/>
                <w:color w:val="111827"/>
                <w:sz w:val="18"/>
              </w:rPr>
              <w:t>AI 매칭 운영 현황과 프로필 관리를 처리합니다.</w:t>
            </w:r>
          </w:p>
        </w:tc>
      </w:tr>
    </w:tbl>
    <w:p>
      <w:pPr>
        <w:spacing w:before="0" w:after="120" w:line="300" w:lineRule="auto"/>
      </w:pPr>
    </w:p>
    <w:p>
      <w:pPr>
        <w:pStyle w:val="Heading2"/>
      </w:pPr>
      <w:r>
        <w:t>운영/스태프 API</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/api/ops/master/bootstrap</w:t>
            </w:r>
          </w:p>
        </w:tc>
        <w:tc>
          <w:tcPr>
            <w:tcW w:type="dxa" w:w="3860"/>
            <w:shd w:fill="FFFFFF"/>
          </w:tcPr>
          <w:p>
            <w:pPr>
              <w:spacing w:before="0" w:after="0" w:line="283" w:lineRule="auto"/>
              <w:jc w:val="left"/>
            </w:pPr>
            <w:r/>
            <w:r>
              <w:rPr>
                <w:rFonts w:ascii="Malgun Gothic" w:hAnsi="Malgun Gothic" w:eastAsia="Malgun Gothic"/>
                <w:b w:val="0"/>
                <w:color w:val="111827"/>
                <w:sz w:val="18"/>
              </w:rPr>
              <w:t>운영 마스터 초기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/api/ops/master/**</w:t>
            </w:r>
          </w:p>
        </w:tc>
        <w:tc>
          <w:tcPr>
            <w:tcW w:type="dxa" w:w="3860"/>
            <w:shd w:fill="FFFFFF"/>
          </w:tcPr>
          <w:p>
            <w:pPr>
              <w:spacing w:before="0" w:after="0" w:line="283" w:lineRule="auto"/>
              <w:jc w:val="left"/>
            </w:pPr>
            <w:r/>
            <w:r>
              <w:rPr>
                <w:rFonts w:ascii="Malgun Gothic" w:hAnsi="Malgun Gothic" w:eastAsia="Malgun Gothic"/>
                <w:b w:val="0"/>
                <w:color w:val="111827"/>
                <w:sz w:val="18"/>
              </w:rPr>
              <w:t>운영 마스터가 공지, 공연, 부스, AI 브리핑을 관리합니다.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/api/ops/booth/{id}/bootstrap</w:t>
            </w:r>
          </w:p>
        </w:tc>
        <w:tc>
          <w:tcPr>
            <w:tcW w:type="dxa" w:w="3860"/>
            <w:shd w:fill="FFFFFF"/>
          </w:tcPr>
          <w:p>
            <w:pPr>
              <w:spacing w:before="0" w:after="0" w:line="283" w:lineRule="auto"/>
              <w:jc w:val="left"/>
            </w:pPr>
            <w:r/>
            <w:r>
              <w:rPr>
                <w:rFonts w:ascii="Malgun Gothic" w:hAnsi="Malgun Gothic" w:eastAsia="Malgun Gothic"/>
                <w:b w:val="0"/>
                <w:color w:val="111827"/>
                <w:sz w:val="18"/>
              </w:rPr>
              <w:t>부스 운영자 초기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OpsController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/api/ops/booth/{id}/reservations/**</w:t>
            </w:r>
          </w:p>
        </w:tc>
        <w:tc>
          <w:tcPr>
            <w:tcW w:type="dxa" w:w="3860"/>
            <w:shd w:fill="FFFFFF"/>
          </w:tcPr>
          <w:p>
            <w:pPr>
              <w:spacing w:before="0" w:after="0" w:line="283" w:lineRule="auto"/>
              <w:jc w:val="left"/>
            </w:pPr>
            <w:r/>
            <w:r>
              <w:rPr>
                <w:rFonts w:ascii="Malgun Gothic" w:hAnsi="Malgun Gothic" w:eastAsia="Malgun Gothic"/>
                <w:b w:val="0"/>
                <w:color w:val="111827"/>
                <w:sz w:val="18"/>
              </w:rPr>
              <w:t>부스별 예약 관리, 체크인, 완료, 테이블 해제를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/api/staff/auth/login</w:t>
            </w:r>
          </w:p>
        </w:tc>
        <w:tc>
          <w:tcPr>
            <w:tcW w:type="dxa" w:w="3860"/>
            <w:shd w:fill="FFFFFF"/>
          </w:tcPr>
          <w:p>
            <w:pPr>
              <w:spacing w:before="0" w:after="0" w:line="283" w:lineRule="auto"/>
              <w:jc w:val="left"/>
            </w:pPr>
            <w:r/>
            <w:r>
              <w:rPr>
                <w:rFonts w:ascii="Malgun Gothic" w:hAnsi="Malgun Gothic" w:eastAsia="Malgun Gothic"/>
                <w:b w:val="0"/>
                <w:color w:val="111827"/>
                <w:sz w:val="18"/>
              </w:rPr>
              <w:t>스태프 로그인을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/api/staff/bootstrap</w:t>
            </w:r>
          </w:p>
        </w:tc>
        <w:tc>
          <w:tcPr>
            <w:tcW w:type="dxa" w:w="3860"/>
            <w:shd w:fill="FFFFFF"/>
          </w:tcPr>
          <w:p>
            <w:pPr>
              <w:spacing w:before="0" w:after="0" w:line="283" w:lineRule="auto"/>
              <w:jc w:val="left"/>
            </w:pPr>
            <w:r/>
            <w:r>
              <w:rPr>
                <w:rFonts w:ascii="Malgun Gothic" w:hAnsi="Malgun Gothic" w:eastAsia="Malgun Gothic"/>
                <w:b w:val="0"/>
                <w:color w:val="111827"/>
                <w:sz w:val="18"/>
              </w:rPr>
              <w:t>스태프 화면 초기 데이터를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PUT /api/staff/me/status</w:t>
            </w:r>
          </w:p>
        </w:tc>
        <w:tc>
          <w:tcPr>
            <w:tcW w:type="dxa" w:w="3860"/>
            <w:shd w:fill="FFFFFF"/>
          </w:tcPr>
          <w:p>
            <w:pPr>
              <w:spacing w:before="0" w:after="0" w:line="283" w:lineRule="auto"/>
              <w:jc w:val="left"/>
            </w:pPr>
            <w:r/>
            <w:r>
              <w:rPr>
                <w:rFonts w:ascii="Malgun Gothic" w:hAnsi="Malgun Gothic" w:eastAsia="Malgun Gothic"/>
                <w:b w:val="0"/>
                <w:color w:val="111827"/>
                <w:sz w:val="18"/>
              </w:rPr>
              <w:t>내 스태프 상태를 변경합니다.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/api/staff/ai/**</w:t>
            </w:r>
          </w:p>
        </w:tc>
        <w:tc>
          <w:tcPr>
            <w:tcW w:type="dxa" w:w="3860"/>
            <w:shd w:fill="FFFFFF"/>
          </w:tcPr>
          <w:p>
            <w:pPr>
              <w:spacing w:before="0" w:after="0" w:line="283" w:lineRule="auto"/>
              <w:jc w:val="left"/>
            </w:pPr>
            <w:r/>
            <w:r>
              <w:rPr>
                <w:rFonts w:ascii="Malgun Gothic" w:hAnsi="Malgun Gothic" w:eastAsia="Malgun Gothic"/>
                <w:b w:val="0"/>
                <w:color w:val="111827"/>
                <w:sz w:val="18"/>
              </w:rPr>
              <w:t>스태프용 AI 요약, 분실물 답변, 현장 체크리스트를 생성합니다.</w:t>
            </w:r>
          </w:p>
        </w:tc>
      </w:tr>
    </w:tbl>
    <w:p>
      <w:pPr>
        <w:spacing w:before="0" w:after="120" w:line="300" w:lineRule="auto"/>
      </w:pPr>
    </w:p>
    <w:p>
      <w:pPr>
        <w:pStyle w:val="Heading2"/>
      </w:pPr>
      <w:r>
        <w:t>예약/분실물/업로드/실시간</w:t>
      </w:r>
    </w:p>
    <w:tbl>
      <w:tblPr>
        <w:tblStyle w:val="TableGrid"/>
        <w:tblW w:type="dxa" w:w="9360"/>
        <w:jc w:val="left"/>
        <w:tblLayout w:type="fixed"/>
        <w:tblLook w:firstColumn="1" w:firstRow="1" w:lastColumn="0" w:lastRow="0" w:noHBand="0" w:noVBand="1" w:val="04A0"/>
        <w:tblInd w:w="120" w:type="dxa"/>
      </w:tblPr>
      <w:tblGrid>
        <w:gridCol w:w="2450"/>
        <w:gridCol w:w="3050"/>
        <w:gridCol w:w="386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컨트롤러</w:t>
            </w:r>
          </w:p>
        </w:tc>
        <w:tc>
          <w:tcPr>
            <w:tcW w:type="dxa" w:w="30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엔드포인트</w:t>
            </w:r>
          </w:p>
        </w:tc>
        <w:tc>
          <w:tcPr>
            <w:tcW w:type="dxa" w:w="38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역할</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ReservationAuthController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/api/reservations/auth/send-code</w:t>
            </w:r>
          </w:p>
        </w:tc>
        <w:tc>
          <w:tcPr>
            <w:tcW w:type="dxa" w:w="3860"/>
            <w:shd w:fill="FFFFFF"/>
          </w:tcPr>
          <w:p>
            <w:pPr>
              <w:spacing w:before="0" w:after="0" w:line="283" w:lineRule="auto"/>
              <w:jc w:val="left"/>
            </w:pPr>
            <w:r/>
            <w:r>
              <w:rPr>
                <w:rFonts w:ascii="Malgun Gothic" w:hAnsi="Malgun Gothic" w:eastAsia="Malgun Gothic"/>
                <w:b w:val="0"/>
                <w:color w:val="111827"/>
                <w:sz w:val="18"/>
              </w:rPr>
              <w:t>예약 전화번호 인증 코드를 발송합니다.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ReservationAuthController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/api/reservations/auth/verify-code</w:t>
            </w:r>
          </w:p>
        </w:tc>
        <w:tc>
          <w:tcPr>
            <w:tcW w:type="dxa" w:w="3860"/>
            <w:shd w:fill="FFFFFF"/>
          </w:tcPr>
          <w:p>
            <w:pPr>
              <w:spacing w:before="0" w:after="0" w:line="283" w:lineRule="auto"/>
              <w:jc w:val="left"/>
            </w:pPr>
            <w:r/>
            <w:r>
              <w:rPr>
                <w:rFonts w:ascii="Malgun Gothic" w:hAnsi="Malgun Gothic" w:eastAsia="Malgun Gothic"/>
                <w:b w:val="0"/>
                <w:color w:val="111827"/>
                <w:sz w:val="18"/>
              </w:rPr>
              <w:t>인증 코드를 확인하고 예약 인증 토큰을 발급합니다.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GET/POST /api/booths/{id}/reservations</w:t>
            </w:r>
          </w:p>
        </w:tc>
        <w:tc>
          <w:tcPr>
            <w:tcW w:type="dxa" w:w="3860"/>
            <w:shd w:fill="FFFFFF"/>
          </w:tcPr>
          <w:p>
            <w:pPr>
              <w:spacing w:before="0" w:after="0" w:line="283" w:lineRule="auto"/>
              <w:jc w:val="left"/>
            </w:pPr>
            <w:r/>
            <w:r>
              <w:rPr>
                <w:rFonts w:ascii="Malgun Gothic" w:hAnsi="Malgun Gothic" w:eastAsia="Malgun Gothic"/>
                <w:b w:val="0"/>
                <w:color w:val="111827"/>
                <w:sz w:val="18"/>
              </w:rPr>
              <w:t>부스 예약 상태 조회와 예약 생성을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BoothController</w:t>
            </w:r>
          </w:p>
        </w:tc>
        <w:tc>
          <w:tcPr>
            <w:tcW w:type="dxa" w:w="3050"/>
            <w:shd w:fill="FFFFFF"/>
          </w:tcPr>
          <w:p>
            <w:pPr>
              <w:spacing w:before="0" w:after="0" w:line="283" w:lineRule="auto"/>
              <w:jc w:val="left"/>
            </w:pPr>
            <w:r/>
            <w:r>
              <w:rPr>
                <w:rFonts w:ascii="Malgun Gothic" w:hAnsi="Malgun Gothic" w:eastAsia="Malgun Gothic"/>
                <w:b w:val="0"/>
                <w:color w:val="111827"/>
                <w:sz w:val="18"/>
              </w:rPr>
              <w:t>POST /api/booths/{id}/reservations/{reservationId}/check-in-token</w:t>
            </w:r>
          </w:p>
        </w:tc>
        <w:tc>
          <w:tcPr>
            <w:tcW w:type="dxa" w:w="3860"/>
            <w:shd w:fill="FFFFFF"/>
          </w:tcPr>
          <w:p>
            <w:pPr>
              <w:spacing w:before="0" w:after="0" w:line="283" w:lineRule="auto"/>
              <w:jc w:val="left"/>
            </w:pPr>
            <w:r/>
            <w:r>
              <w:rPr>
                <w:rFonts w:ascii="Malgun Gothic" w:hAnsi="Malgun Gothic" w:eastAsia="Malgun Gothic"/>
                <w:b w:val="0"/>
                <w:color w:val="111827"/>
                <w:sz w:val="18"/>
              </w:rPr>
              <w:t>예약자 체크인 QR 토큰을 발급합니다.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LostItemController</w:t>
            </w:r>
          </w:p>
        </w:tc>
        <w:tc>
          <w:tcPr>
            <w:tcW w:type="dxa" w:w="3050"/>
            <w:shd w:fill="FFFFFF"/>
          </w:tcPr>
          <w:p>
            <w:pPr>
              <w:spacing w:before="0" w:after="0" w:line="283" w:lineRule="auto"/>
              <w:jc w:val="left"/>
            </w:pPr>
            <w:r/>
            <w:r>
              <w:rPr>
                <w:rFonts w:ascii="Malgun Gothic" w:hAnsi="Malgun Gothic" w:eastAsia="Malgun Gothic"/>
                <w:b w:val="0"/>
                <w:color w:val="111827"/>
                <w:sz w:val="18"/>
              </w:rPr>
              <w:t>/api/lost-items/**</w:t>
            </w:r>
          </w:p>
        </w:tc>
        <w:tc>
          <w:tcPr>
            <w:tcW w:type="dxa" w:w="3860"/>
            <w:shd w:fill="FFFFFF"/>
          </w:tcPr>
          <w:p>
            <w:pPr>
              <w:spacing w:before="0" w:after="0" w:line="283" w:lineRule="auto"/>
              <w:jc w:val="left"/>
            </w:pPr>
            <w:r/>
            <w:r>
              <w:rPr>
                <w:rFonts w:ascii="Malgun Gothic" w:hAnsi="Malgun Gothic" w:eastAsia="Malgun Gothic"/>
                <w:b w:val="0"/>
                <w:color w:val="111827"/>
                <w:sz w:val="18"/>
              </w:rPr>
              <w:t>분실물 조회, 등록, 상태 변경, 주인 확인, 삭제를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UploadAssetController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/uploads/{filename}</w:t>
            </w:r>
          </w:p>
        </w:tc>
        <w:tc>
          <w:tcPr>
            <w:tcW w:type="dxa" w:w="3860"/>
            <w:shd w:fill="FFFFFF"/>
          </w:tcPr>
          <w:p>
            <w:pPr>
              <w:spacing w:before="0" w:after="0" w:line="283" w:lineRule="auto"/>
              <w:jc w:val="left"/>
            </w:pPr>
            <w:r/>
            <w:r>
              <w:rPr>
                <w:rFonts w:ascii="Malgun Gothic" w:hAnsi="Malgun Gothic" w:eastAsia="Malgun Gothic"/>
                <w:b w:val="0"/>
                <w:color w:val="111827"/>
                <w:sz w:val="18"/>
              </w:rPr>
              <w:t>로컬 업로드 파일을 반환합니다.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StreamController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/api/stream/*</w:t>
            </w:r>
          </w:p>
        </w:tc>
        <w:tc>
          <w:tcPr>
            <w:tcW w:type="dxa" w:w="3860"/>
            <w:shd w:fill="FFFFFF"/>
          </w:tcPr>
          <w:p>
            <w:pPr>
              <w:spacing w:before="0" w:after="0" w:line="283" w:lineRule="auto"/>
              <w:jc w:val="left"/>
            </w:pPr>
            <w:r/>
            <w:r>
              <w:rPr>
                <w:rFonts w:ascii="Malgun Gothic" w:hAnsi="Malgun Gothic" w:eastAsia="Malgun Gothic"/>
                <w:b w:val="0"/>
                <w:color w:val="111827"/>
                <w:sz w:val="18"/>
              </w:rPr>
              <w:t>SSE 실시간 스트림 구독을 처리합니다.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ExportController</w:t>
            </w:r>
          </w:p>
        </w:tc>
        <w:tc>
          <w:tcPr>
            <w:tcW w:type="dxa" w:w="3050"/>
            <w:shd w:fill="FFFFFF"/>
          </w:tcPr>
          <w:p>
            <w:pPr>
              <w:spacing w:before="0" w:after="0" w:line="283" w:lineRule="auto"/>
              <w:jc w:val="left"/>
            </w:pPr>
            <w:r/>
            <w:r>
              <w:rPr>
                <w:rFonts w:ascii="Malgun Gothic" w:hAnsi="Malgun Gothic" w:eastAsia="Malgun Gothic"/>
                <w:b w:val="0"/>
                <w:color w:val="111827"/>
                <w:sz w:val="18"/>
              </w:rPr>
              <w:t>GET /api/export/*.csv</w:t>
            </w:r>
          </w:p>
        </w:tc>
        <w:tc>
          <w:tcPr>
            <w:tcW w:type="dxa" w:w="3860"/>
            <w:shd w:fill="FFFFFF"/>
          </w:tcPr>
          <w:p>
            <w:pPr>
              <w:spacing w:before="0" w:after="0" w:line="283" w:lineRule="auto"/>
              <w:jc w:val="left"/>
            </w:pPr>
            <w:r/>
            <w:r>
              <w:rPr>
                <w:rFonts w:ascii="Malgun Gothic" w:hAnsi="Malgun Gothic" w:eastAsia="Malgun Gothic"/>
                <w:b w:val="0"/>
                <w:color w:val="111827"/>
                <w:sz w:val="18"/>
              </w:rPr>
              <w:t>부스/공연 CSV 다운로드를 제공합니다.</w:t>
            </w:r>
          </w:p>
        </w:tc>
      </w:tr>
    </w:tbl>
    <w:p>
      <w:pPr>
        <w:spacing w:before="0" w:after="120" w:line="300" w:lineRule="auto"/>
      </w:pPr>
    </w:p>
    <w:p>
      <w:pPr>
        <w:pStyle w:val="Heading1"/>
      </w:pPr>
      <w:r>
        <w:t>9. Entity와 DB 테이블 이해</w:t>
      </w:r>
    </w:p>
    <w:p>
      <w:pPr>
        <w:spacing w:before="0" w:after="120" w:line="300" w:lineRule="auto"/>
      </w:pPr>
      <w:r>
        <w:rPr>
          <w:rFonts w:ascii="Malgun Gothic" w:hAnsi="Malgun Gothic" w:eastAsia="Malgun Gothic"/>
          <w:color w:val="111827"/>
          <w:sz w:val="21"/>
        </w:rPr>
        <w:t>Entity는 DB에 저장되는 데이터의 실제 모양입니다. 프론트가 받는 DTO와는 다릅니다. 예를 들어 Booth 엔티티에는 내부 관리 필드가 있고, BoothResponseDto는 화면에 필요한 형태로 가공된 응답입니다.</w:t>
      </w:r>
    </w:p>
    <w:tbl>
      <w:tblPr>
        <w:tblStyle w:val="TableGrid"/>
        <w:tblW w:type="dxa" w:w="9360"/>
        <w:jc w:val="left"/>
        <w:tblLayout w:type="fixed"/>
        <w:tblLook w:firstColumn="1" w:firstRow="1" w:lastColumn="0" w:lastRow="0" w:noHBand="0" w:noVBand="1" w:val="04A0"/>
        <w:tblInd w:w="120" w:type="dxa"/>
      </w:tblPr>
      <w:tblGrid>
        <w:gridCol w:w="2450"/>
        <w:gridCol w:w="1900"/>
        <w:gridCol w:w="5010"/>
      </w:tblGrid>
      <w:tr>
        <w:trPr>
          <w:tblHeader w:val="true"/>
        </w:trPr>
        <w:tc>
          <w:tcPr>
            <w:tcW w:type="dxa" w:w="24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엔티티</w:t>
            </w:r>
          </w:p>
        </w:tc>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도메인</w:t>
            </w:r>
          </w:p>
        </w:tc>
        <w:tc>
          <w:tcPr>
            <w:tcW w:type="dxa" w:w="50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저장 내용</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w:t>
            </w:r>
          </w:p>
        </w:tc>
        <w:tc>
          <w:tcPr>
            <w:tcW w:type="dxa" w:w="1900"/>
            <w:shd w:fill="FFFFFF"/>
          </w:tcPr>
          <w:p>
            <w:pPr>
              <w:spacing w:before="0" w:after="0" w:line="283" w:lineRule="auto"/>
              <w:jc w:val="left"/>
            </w:pPr>
            <w:r/>
            <w:r>
              <w:rPr>
                <w:rFonts w:ascii="Malgun Gothic" w:hAnsi="Malgun Gothic" w:eastAsia="Malgun Gothic"/>
                <w:b w:val="0"/>
                <w:color w:val="111827"/>
                <w:sz w:val="18"/>
              </w:rPr>
              <w:t>부스</w:t>
            </w:r>
          </w:p>
        </w:tc>
        <w:tc>
          <w:tcPr>
            <w:tcW w:type="dxa" w:w="5010"/>
            <w:shd w:fill="FFFFFF"/>
          </w:tcPr>
          <w:p>
            <w:pPr>
              <w:spacing w:before="0" w:after="0" w:line="283" w:lineRule="auto"/>
              <w:jc w:val="left"/>
            </w:pPr>
            <w:r/>
            <w:r>
              <w:rPr>
                <w:rFonts w:ascii="Malgun Gothic" w:hAnsi="Malgun Gothic" w:eastAsia="Malgun Gothic"/>
                <w:b w:val="0"/>
                <w:color w:val="111827"/>
                <w:sz w:val="18"/>
              </w:rPr>
              <w:t>이름, 위치, 설명, 이미지, 대기시간, 재고, 카테고리, 운영시간, 예약 가능 여부를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FestivalEvent</w:t>
            </w:r>
          </w:p>
        </w:tc>
        <w:tc>
          <w:tcPr>
            <w:tcW w:type="dxa" w:w="1900"/>
            <w:shd w:fill="FFFFFF"/>
          </w:tcPr>
          <w:p>
            <w:pPr>
              <w:spacing w:before="0" w:after="0" w:line="283" w:lineRule="auto"/>
              <w:jc w:val="left"/>
            </w:pPr>
            <w:r/>
            <w:r>
              <w:rPr>
                <w:rFonts w:ascii="Malgun Gothic" w:hAnsi="Malgun Gothic" w:eastAsia="Malgun Gothic"/>
                <w:b w:val="0"/>
                <w:color w:val="111827"/>
                <w:sz w:val="18"/>
              </w:rPr>
              <w:t>공연</w:t>
            </w:r>
          </w:p>
        </w:tc>
        <w:tc>
          <w:tcPr>
            <w:tcW w:type="dxa" w:w="5010"/>
            <w:shd w:fill="FFFFFF"/>
          </w:tcPr>
          <w:p>
            <w:pPr>
              <w:spacing w:before="0" w:after="0" w:line="283" w:lineRule="auto"/>
              <w:jc w:val="left"/>
            </w:pPr>
            <w:r/>
            <w:r>
              <w:rPr>
                <w:rFonts w:ascii="Malgun Gothic" w:hAnsi="Malgun Gothic" w:eastAsia="Malgun Gothic"/>
                <w:b w:val="0"/>
                <w:color w:val="111827"/>
                <w:sz w:val="18"/>
              </w:rPr>
              <w:t>공연 제목, 시작/종료 시간, 상태 override, 이미지, 지연 정보, 실시간 메시지를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GpsLog</w:t>
            </w:r>
          </w:p>
        </w:tc>
        <w:tc>
          <w:tcPr>
            <w:tcW w:type="dxa" w:w="1900"/>
            <w:shd w:fill="FFFFFF"/>
          </w:tcPr>
          <w:p>
            <w:pPr>
              <w:spacing w:before="0" w:after="0" w:line="283" w:lineRule="auto"/>
              <w:jc w:val="left"/>
            </w:pPr>
            <w:r/>
            <w:r>
              <w:rPr>
                <w:rFonts w:ascii="Malgun Gothic" w:hAnsi="Malgun Gothic" w:eastAsia="Malgun Gothic"/>
                <w:b w:val="0"/>
                <w:color w:val="111827"/>
                <w:sz w:val="18"/>
              </w:rPr>
              <w:t>위치 로그</w:t>
            </w:r>
          </w:p>
        </w:tc>
        <w:tc>
          <w:tcPr>
            <w:tcW w:type="dxa" w:w="5010"/>
            <w:shd w:fill="FFFFFF"/>
          </w:tcPr>
          <w:p>
            <w:pPr>
              <w:spacing w:before="0" w:after="0" w:line="283" w:lineRule="auto"/>
              <w:jc w:val="left"/>
            </w:pPr>
            <w:r/>
            <w:r>
              <w:rPr>
                <w:rFonts w:ascii="Malgun Gothic" w:hAnsi="Malgun Gothic" w:eastAsia="Malgun Gothic"/>
                <w:b w:val="0"/>
                <w:color w:val="111827"/>
                <w:sz w:val="18"/>
              </w:rPr>
              <w:t>방문자가 보낸 위도/경도와 생성 시간을 저장해 혼잡도 계산에 사용합니다.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Notice</w:t>
            </w:r>
          </w:p>
        </w:tc>
        <w:tc>
          <w:tcPr>
            <w:tcW w:type="dxa" w:w="1900"/>
            <w:shd w:fill="FFFFFF"/>
          </w:tcPr>
          <w:p>
            <w:pPr>
              <w:spacing w:before="0" w:after="0" w:line="283" w:lineRule="auto"/>
              <w:jc w:val="left"/>
            </w:pPr>
            <w:r/>
            <w:r>
              <w:rPr>
                <w:rFonts w:ascii="Malgun Gothic" w:hAnsi="Malgun Gothic" w:eastAsia="Malgun Gothic"/>
                <w:b w:val="0"/>
                <w:color w:val="111827"/>
                <w:sz w:val="18"/>
              </w:rPr>
              <w:t>공지</w:t>
            </w:r>
          </w:p>
        </w:tc>
        <w:tc>
          <w:tcPr>
            <w:tcW w:type="dxa" w:w="5010"/>
            <w:shd w:fill="FFFFFF"/>
          </w:tcPr>
          <w:p>
            <w:pPr>
              <w:spacing w:before="0" w:after="0" w:line="283" w:lineRule="auto"/>
              <w:jc w:val="left"/>
            </w:pPr>
            <w:r/>
            <w:r>
              <w:rPr>
                <w:rFonts w:ascii="Malgun Gothic" w:hAnsi="Malgun Gothic" w:eastAsia="Malgun Gothic"/>
                <w:b w:val="0"/>
                <w:color w:val="111827"/>
                <w:sz w:val="18"/>
              </w:rPr>
              <w:t>제목, 내용, 카테고리, 활성 여부를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LostItem</w:t>
            </w:r>
          </w:p>
        </w:tc>
        <w:tc>
          <w:tcPr>
            <w:tcW w:type="dxa" w:w="1900"/>
            <w:shd w:fill="FFFFFF"/>
          </w:tcPr>
          <w:p>
            <w:pPr>
              <w:spacing w:before="0" w:after="0" w:line="283" w:lineRule="auto"/>
              <w:jc w:val="left"/>
            </w:pPr>
            <w:r/>
            <w:r>
              <w:rPr>
                <w:rFonts w:ascii="Malgun Gothic" w:hAnsi="Malgun Gothic" w:eastAsia="Malgun Gothic"/>
                <w:b w:val="0"/>
                <w:color w:val="111827"/>
                <w:sz w:val="18"/>
              </w:rPr>
              <w:t>분실물</w:t>
            </w:r>
          </w:p>
        </w:tc>
        <w:tc>
          <w:tcPr>
            <w:tcW w:type="dxa" w:w="5010"/>
            <w:shd w:fill="FFFFFF"/>
          </w:tcPr>
          <w:p>
            <w:pPr>
              <w:spacing w:before="0" w:after="0" w:line="283" w:lineRule="auto"/>
              <w:jc w:val="left"/>
            </w:pPr>
            <w:r/>
            <w:r>
              <w:rPr>
                <w:rFonts w:ascii="Malgun Gothic" w:hAnsi="Malgun Gothic" w:eastAsia="Malgun Gothic"/>
                <w:b w:val="0"/>
                <w:color w:val="111827"/>
                <w:sz w:val="18"/>
              </w:rPr>
              <w:t>분실물 제목, 설명, 사진, 발견 위치, 상태, 연락 관련 정보를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AdminUser</w:t>
            </w:r>
          </w:p>
        </w:tc>
        <w:tc>
          <w:tcPr>
            <w:tcW w:type="dxa" w:w="1900"/>
            <w:shd w:fill="FFFFFF"/>
          </w:tcPr>
          <w:p>
            <w:pPr>
              <w:spacing w:before="0" w:after="0" w:line="283" w:lineRule="auto"/>
              <w:jc w:val="left"/>
            </w:pPr>
            <w:r/>
            <w:r>
              <w:rPr>
                <w:rFonts w:ascii="Malgun Gothic" w:hAnsi="Malgun Gothic" w:eastAsia="Malgun Gothic"/>
                <w:b w:val="0"/>
                <w:color w:val="111827"/>
                <w:sz w:val="18"/>
              </w:rPr>
              <w:t>관리자</w:t>
            </w:r>
          </w:p>
        </w:tc>
        <w:tc>
          <w:tcPr>
            <w:tcW w:type="dxa" w:w="5010"/>
            <w:shd w:fill="FFFFFF"/>
          </w:tcPr>
          <w:p>
            <w:pPr>
              <w:spacing w:before="0" w:after="0" w:line="283" w:lineRule="auto"/>
              <w:jc w:val="left"/>
            </w:pPr>
            <w:r/>
            <w:r>
              <w:rPr>
                <w:rFonts w:ascii="Malgun Gothic" w:hAnsi="Malgun Gothic" w:eastAsia="Malgun Gothic"/>
                <w:b w:val="0"/>
                <w:color w:val="111827"/>
                <w:sz w:val="18"/>
              </w:rPr>
              <w:t>관리자 계정, 암호 해시, 역할을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AuditLog</w:t>
            </w:r>
          </w:p>
        </w:tc>
        <w:tc>
          <w:tcPr>
            <w:tcW w:type="dxa" w:w="1900"/>
            <w:shd w:fill="FFFFFF"/>
          </w:tcPr>
          <w:p>
            <w:pPr>
              <w:spacing w:before="0" w:after="0" w:line="283" w:lineRule="auto"/>
              <w:jc w:val="left"/>
            </w:pPr>
            <w:r/>
            <w:r>
              <w:rPr>
                <w:rFonts w:ascii="Malgun Gothic" w:hAnsi="Malgun Gothic" w:eastAsia="Malgun Gothic"/>
                <w:b w:val="0"/>
                <w:color w:val="111827"/>
                <w:sz w:val="18"/>
              </w:rPr>
              <w:t>감사 로그</w:t>
            </w:r>
          </w:p>
        </w:tc>
        <w:tc>
          <w:tcPr>
            <w:tcW w:type="dxa" w:w="5010"/>
            <w:shd w:fill="FFFFFF"/>
          </w:tcPr>
          <w:p>
            <w:pPr>
              <w:spacing w:before="0" w:after="0" w:line="283" w:lineRule="auto"/>
              <w:jc w:val="left"/>
            </w:pPr>
            <w:r/>
            <w:r>
              <w:rPr>
                <w:rFonts w:ascii="Malgun Gothic" w:hAnsi="Malgun Gothic" w:eastAsia="Malgun Gothic"/>
                <w:b w:val="0"/>
                <w:color w:val="111827"/>
                <w:sz w:val="18"/>
              </w:rPr>
              <w:t>관리자가 수행한 주요 작업을 추적합니다.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StaffMember</w:t>
            </w:r>
          </w:p>
        </w:tc>
        <w:tc>
          <w:tcPr>
            <w:tcW w:type="dxa" w:w="1900"/>
            <w:shd w:fill="FFFFFF"/>
          </w:tcPr>
          <w:p>
            <w:pPr>
              <w:spacing w:before="0" w:after="0" w:line="283" w:lineRule="auto"/>
              <w:jc w:val="left"/>
            </w:pPr>
            <w:r/>
            <w:r>
              <w:rPr>
                <w:rFonts w:ascii="Malgun Gothic" w:hAnsi="Malgun Gothic" w:eastAsia="Malgun Gothic"/>
                <w:b w:val="0"/>
                <w:color w:val="111827"/>
                <w:sz w:val="18"/>
              </w:rPr>
              <w:t>스태프</w:t>
            </w:r>
          </w:p>
        </w:tc>
        <w:tc>
          <w:tcPr>
            <w:tcW w:type="dxa" w:w="5010"/>
            <w:shd w:fill="FFFFFF"/>
          </w:tcPr>
          <w:p>
            <w:pPr>
              <w:spacing w:before="0" w:after="0" w:line="283" w:lineRule="auto"/>
              <w:jc w:val="left"/>
            </w:pPr>
            <w:r/>
            <w:r>
              <w:rPr>
                <w:rFonts w:ascii="Malgun Gothic" w:hAnsi="Malgun Gothic" w:eastAsia="Malgun Gothic"/>
                <w:b w:val="0"/>
                <w:color w:val="111827"/>
                <w:sz w:val="18"/>
              </w:rPr>
              <w:t>스태프 번호, 이름, PIN 해시, 담당 구역, 현재 상태를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StaffSession</w:t>
            </w:r>
          </w:p>
        </w:tc>
        <w:tc>
          <w:tcPr>
            <w:tcW w:type="dxa" w:w="1900"/>
            <w:shd w:fill="FFFFFF"/>
          </w:tcPr>
          <w:p>
            <w:pPr>
              <w:spacing w:before="0" w:after="0" w:line="283" w:lineRule="auto"/>
              <w:jc w:val="left"/>
            </w:pPr>
            <w:r/>
            <w:r>
              <w:rPr>
                <w:rFonts w:ascii="Malgun Gothic" w:hAnsi="Malgun Gothic" w:eastAsia="Malgun Gothic"/>
                <w:b w:val="0"/>
                <w:color w:val="111827"/>
                <w:sz w:val="18"/>
              </w:rPr>
              <w:t>스태프 세션</w:t>
            </w:r>
          </w:p>
        </w:tc>
        <w:tc>
          <w:tcPr>
            <w:tcW w:type="dxa" w:w="5010"/>
            <w:shd w:fill="FFFFFF"/>
          </w:tcPr>
          <w:p>
            <w:pPr>
              <w:spacing w:before="0" w:after="0" w:line="283" w:lineRule="auto"/>
              <w:jc w:val="left"/>
            </w:pPr>
            <w:r/>
            <w:r>
              <w:rPr>
                <w:rFonts w:ascii="Malgun Gothic" w:hAnsi="Malgun Gothic" w:eastAsia="Malgun Gothic"/>
                <w:b w:val="0"/>
                <w:color w:val="111827"/>
                <w:sz w:val="18"/>
              </w:rPr>
              <w:t>스태프 로그인 토큰과 만료 시간을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BoothReservationTable</w:t>
            </w:r>
          </w:p>
        </w:tc>
        <w:tc>
          <w:tcPr>
            <w:tcW w:type="dxa" w:w="1900"/>
            <w:shd w:fill="FFFFFF"/>
          </w:tcPr>
          <w:p>
            <w:pPr>
              <w:spacing w:before="0" w:after="0" w:line="283" w:lineRule="auto"/>
              <w:jc w:val="left"/>
            </w:pPr>
            <w:r/>
            <w:r>
              <w:rPr>
                <w:rFonts w:ascii="Malgun Gothic" w:hAnsi="Malgun Gothic" w:eastAsia="Malgun Gothic"/>
                <w:b w:val="0"/>
                <w:color w:val="111827"/>
                <w:sz w:val="18"/>
              </w:rPr>
              <w:t>예약 테이블</w:t>
            </w:r>
          </w:p>
        </w:tc>
        <w:tc>
          <w:tcPr>
            <w:tcW w:type="dxa" w:w="5010"/>
            <w:shd w:fill="FFFFFF"/>
          </w:tcPr>
          <w:p>
            <w:pPr>
              <w:spacing w:before="0" w:after="0" w:line="283" w:lineRule="auto"/>
              <w:jc w:val="left"/>
            </w:pPr>
            <w:r/>
            <w:r>
              <w:rPr>
                <w:rFonts w:ascii="Malgun Gothic" w:hAnsi="Malgun Gothic" w:eastAsia="Malgun Gothic"/>
                <w:b w:val="0"/>
                <w:color w:val="111827"/>
                <w:sz w:val="18"/>
              </w:rPr>
              <w:t>부스별 테이블명, 전체 좌석, 남은 좌석, 표시 순서를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BoothReservation</w:t>
            </w:r>
          </w:p>
        </w:tc>
        <w:tc>
          <w:tcPr>
            <w:tcW w:type="dxa" w:w="1900"/>
            <w:shd w:fill="FFFFFF"/>
          </w:tcPr>
          <w:p>
            <w:pPr>
              <w:spacing w:before="0" w:after="0" w:line="283" w:lineRule="auto"/>
              <w:jc w:val="left"/>
            </w:pPr>
            <w:r/>
            <w:r>
              <w:rPr>
                <w:rFonts w:ascii="Malgun Gothic" w:hAnsi="Malgun Gothic" w:eastAsia="Malgun Gothic"/>
                <w:b w:val="0"/>
                <w:color w:val="111827"/>
                <w:sz w:val="18"/>
              </w:rPr>
              <w:t>예약</w:t>
            </w:r>
          </w:p>
        </w:tc>
        <w:tc>
          <w:tcPr>
            <w:tcW w:type="dxa" w:w="5010"/>
            <w:shd w:fill="FFFFFF"/>
          </w:tcPr>
          <w:p>
            <w:pPr>
              <w:spacing w:before="0" w:after="0" w:line="283" w:lineRule="auto"/>
              <w:jc w:val="left"/>
            </w:pPr>
            <w:r/>
            <w:r>
              <w:rPr>
                <w:rFonts w:ascii="Malgun Gothic" w:hAnsi="Malgun Gothic" w:eastAsia="Malgun Gothic"/>
                <w:b w:val="0"/>
                <w:color w:val="111827"/>
                <w:sz w:val="18"/>
              </w:rPr>
              <w:t>부스, 테이블, 사용자 키, 좌석 수, 상태, 예약/만료 시간을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ReservationCheckInToken</w:t>
            </w:r>
          </w:p>
        </w:tc>
        <w:tc>
          <w:tcPr>
            <w:tcW w:type="dxa" w:w="1900"/>
            <w:shd w:fill="FFFFFF"/>
          </w:tcPr>
          <w:p>
            <w:pPr>
              <w:spacing w:before="0" w:after="0" w:line="283" w:lineRule="auto"/>
              <w:jc w:val="left"/>
            </w:pPr>
            <w:r/>
            <w:r>
              <w:rPr>
                <w:rFonts w:ascii="Malgun Gothic" w:hAnsi="Malgun Gothic" w:eastAsia="Malgun Gothic"/>
                <w:b w:val="0"/>
                <w:color w:val="111827"/>
                <w:sz w:val="18"/>
              </w:rPr>
              <w:t>체크인 토큰</w:t>
            </w:r>
          </w:p>
        </w:tc>
        <w:tc>
          <w:tcPr>
            <w:tcW w:type="dxa" w:w="5010"/>
            <w:shd w:fill="FFFFFF"/>
          </w:tcPr>
          <w:p>
            <w:pPr>
              <w:spacing w:before="0" w:after="0" w:line="283" w:lineRule="auto"/>
              <w:jc w:val="left"/>
            </w:pPr>
            <w:r/>
            <w:r>
              <w:rPr>
                <w:rFonts w:ascii="Malgun Gothic" w:hAnsi="Malgun Gothic" w:eastAsia="Malgun Gothic"/>
                <w:b w:val="0"/>
                <w:color w:val="111827"/>
                <w:sz w:val="18"/>
              </w:rPr>
              <w:t>예약자가 부스에서 보여줄 QR 토큰과 만료/사용 여부를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ReservationAuthSession</w:t>
            </w:r>
          </w:p>
        </w:tc>
        <w:tc>
          <w:tcPr>
            <w:tcW w:type="dxa" w:w="1900"/>
            <w:shd w:fill="FFFFFF"/>
          </w:tcPr>
          <w:p>
            <w:pPr>
              <w:spacing w:before="0" w:after="0" w:line="283" w:lineRule="auto"/>
              <w:jc w:val="left"/>
            </w:pPr>
            <w:r/>
            <w:r>
              <w:rPr>
                <w:rFonts w:ascii="Malgun Gothic" w:hAnsi="Malgun Gothic" w:eastAsia="Malgun Gothic"/>
                <w:b w:val="0"/>
                <w:color w:val="111827"/>
                <w:sz w:val="18"/>
              </w:rPr>
              <w:t>예약 인증 세션</w:t>
            </w:r>
          </w:p>
        </w:tc>
        <w:tc>
          <w:tcPr>
            <w:tcW w:type="dxa" w:w="5010"/>
            <w:shd w:fill="FFFFFF"/>
          </w:tcPr>
          <w:p>
            <w:pPr>
              <w:spacing w:before="0" w:after="0" w:line="283" w:lineRule="auto"/>
              <w:jc w:val="left"/>
            </w:pPr>
            <w:r/>
            <w:r>
              <w:rPr>
                <w:rFonts w:ascii="Malgun Gothic" w:hAnsi="Malgun Gothic" w:eastAsia="Malgun Gothic"/>
                <w:b w:val="0"/>
                <w:color w:val="111827"/>
                <w:sz w:val="18"/>
              </w:rPr>
              <w:t>전화번호 인증 후 발급된 예약 사용자 세션을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ReservationVerificationCode</w:t>
            </w:r>
          </w:p>
        </w:tc>
        <w:tc>
          <w:tcPr>
            <w:tcW w:type="dxa" w:w="1900"/>
            <w:shd w:fill="FFFFFF"/>
          </w:tcPr>
          <w:p>
            <w:pPr>
              <w:spacing w:before="0" w:after="0" w:line="283" w:lineRule="auto"/>
              <w:jc w:val="left"/>
            </w:pPr>
            <w:r/>
            <w:r>
              <w:rPr>
                <w:rFonts w:ascii="Malgun Gothic" w:hAnsi="Malgun Gothic" w:eastAsia="Malgun Gothic"/>
                <w:b w:val="0"/>
                <w:color w:val="111827"/>
                <w:sz w:val="18"/>
              </w:rPr>
              <w:t>인증 코드</w:t>
            </w:r>
          </w:p>
        </w:tc>
        <w:tc>
          <w:tcPr>
            <w:tcW w:type="dxa" w:w="5010"/>
            <w:shd w:fill="FFFFFF"/>
          </w:tcPr>
          <w:p>
            <w:pPr>
              <w:spacing w:before="0" w:after="0" w:line="283" w:lineRule="auto"/>
              <w:jc w:val="left"/>
            </w:pPr>
            <w:r/>
            <w:r>
              <w:rPr>
                <w:rFonts w:ascii="Malgun Gothic" w:hAnsi="Malgun Gothic" w:eastAsia="Malgun Gothic"/>
                <w:b w:val="0"/>
                <w:color w:val="111827"/>
                <w:sz w:val="18"/>
              </w:rPr>
              <w:t>전화번호 인증 코드, 만료 시간, 시도 횟수를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ReservationUserState</w:t>
            </w:r>
          </w:p>
        </w:tc>
        <w:tc>
          <w:tcPr>
            <w:tcW w:type="dxa" w:w="1900"/>
            <w:shd w:fill="FFFFFF"/>
          </w:tcPr>
          <w:p>
            <w:pPr>
              <w:spacing w:before="0" w:after="0" w:line="283" w:lineRule="auto"/>
              <w:jc w:val="left"/>
            </w:pPr>
            <w:r/>
            <w:r>
              <w:rPr>
                <w:rFonts w:ascii="Malgun Gothic" w:hAnsi="Malgun Gothic" w:eastAsia="Malgun Gothic"/>
                <w:b w:val="0"/>
                <w:color w:val="111827"/>
                <w:sz w:val="18"/>
              </w:rPr>
              <w:t>예약 사용자 상태</w:t>
            </w:r>
          </w:p>
        </w:tc>
        <w:tc>
          <w:tcPr>
            <w:tcW w:type="dxa" w:w="5010"/>
            <w:shd w:fill="FFFFFF"/>
          </w:tcPr>
          <w:p>
            <w:pPr>
              <w:spacing w:before="0" w:after="0" w:line="283" w:lineRule="auto"/>
              <w:jc w:val="left"/>
            </w:pPr>
            <w:r/>
            <w:r>
              <w:rPr>
                <w:rFonts w:ascii="Malgun Gothic" w:hAnsi="Malgun Gothic" w:eastAsia="Malgun Gothic"/>
                <w:b w:val="0"/>
                <w:color w:val="111827"/>
                <w:sz w:val="18"/>
              </w:rPr>
              <w:t>노쇼 횟수와 차단 상태를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AiMatchProfile</w:t>
            </w:r>
          </w:p>
        </w:tc>
        <w:tc>
          <w:tcPr>
            <w:tcW w:type="dxa" w:w="1900"/>
            <w:shd w:fill="FFFFFF"/>
          </w:tcPr>
          <w:p>
            <w:pPr>
              <w:spacing w:before="0" w:after="0" w:line="283" w:lineRule="auto"/>
              <w:jc w:val="left"/>
            </w:pPr>
            <w:r/>
            <w:r>
              <w:rPr>
                <w:rFonts w:ascii="Malgun Gothic" w:hAnsi="Malgun Gothic" w:eastAsia="Malgun Gothic"/>
                <w:b w:val="0"/>
                <w:color w:val="111827"/>
                <w:sz w:val="18"/>
              </w:rPr>
              <w:t>AI 매칭 프로필</w:t>
            </w:r>
          </w:p>
        </w:tc>
        <w:tc>
          <w:tcPr>
            <w:tcW w:type="dxa" w:w="5010"/>
            <w:shd w:fill="FFFFFF"/>
          </w:tcPr>
          <w:p>
            <w:pPr>
              <w:spacing w:before="0" w:after="0" w:line="283" w:lineRule="auto"/>
              <w:jc w:val="left"/>
            </w:pPr>
            <w:r/>
            <w:r>
              <w:rPr>
                <w:rFonts w:ascii="Malgun Gothic" w:hAnsi="Malgun Gothic" w:eastAsia="Malgun Gothic"/>
                <w:b w:val="0"/>
                <w:color w:val="111827"/>
                <w:sz w:val="18"/>
              </w:rPr>
              <w:t>매칭용 프로필, 사진, 닉네임, PIN, 자기소개 데이터를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AiMatchRequest</w:t>
            </w:r>
          </w:p>
        </w:tc>
        <w:tc>
          <w:tcPr>
            <w:tcW w:type="dxa" w:w="1900"/>
            <w:shd w:fill="FFFFFF"/>
          </w:tcPr>
          <w:p>
            <w:pPr>
              <w:spacing w:before="0" w:after="0" w:line="283" w:lineRule="auto"/>
              <w:jc w:val="left"/>
            </w:pPr>
            <w:r/>
            <w:r>
              <w:rPr>
                <w:rFonts w:ascii="Malgun Gothic" w:hAnsi="Malgun Gothic" w:eastAsia="Malgun Gothic"/>
                <w:b w:val="0"/>
                <w:color w:val="111827"/>
                <w:sz w:val="18"/>
              </w:rPr>
              <w:t>AI 매칭 요청</w:t>
            </w:r>
          </w:p>
        </w:tc>
        <w:tc>
          <w:tcPr>
            <w:tcW w:type="dxa" w:w="5010"/>
            <w:shd w:fill="FFFFFF"/>
          </w:tcPr>
          <w:p>
            <w:pPr>
              <w:spacing w:before="0" w:after="0" w:line="283" w:lineRule="auto"/>
              <w:jc w:val="left"/>
            </w:pPr>
            <w:r/>
            <w:r>
              <w:rPr>
                <w:rFonts w:ascii="Malgun Gothic" w:hAnsi="Malgun Gothic" w:eastAsia="Malgun Gothic"/>
                <w:b w:val="0"/>
                <w:color w:val="111827"/>
                <w:sz w:val="18"/>
              </w:rPr>
              <w:t>매칭 요청, 수락/거절/취소/만남 제안 상태를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AiMatchFavorite</w:t>
            </w:r>
          </w:p>
        </w:tc>
        <w:tc>
          <w:tcPr>
            <w:tcW w:type="dxa" w:w="1900"/>
            <w:shd w:fill="FFFFFF"/>
          </w:tcPr>
          <w:p>
            <w:pPr>
              <w:spacing w:before="0" w:after="0" w:line="283" w:lineRule="auto"/>
              <w:jc w:val="left"/>
            </w:pPr>
            <w:r/>
            <w:r>
              <w:rPr>
                <w:rFonts w:ascii="Malgun Gothic" w:hAnsi="Malgun Gothic" w:eastAsia="Malgun Gothic"/>
                <w:b w:val="0"/>
                <w:color w:val="111827"/>
                <w:sz w:val="18"/>
              </w:rPr>
              <w:t>AI 매칭 즐겨찾기</w:t>
            </w:r>
          </w:p>
        </w:tc>
        <w:tc>
          <w:tcPr>
            <w:tcW w:type="dxa" w:w="5010"/>
            <w:shd w:fill="FFFFFF"/>
          </w:tcPr>
          <w:p>
            <w:pPr>
              <w:spacing w:before="0" w:after="0" w:line="283" w:lineRule="auto"/>
              <w:jc w:val="left"/>
            </w:pPr>
            <w:r/>
            <w:r>
              <w:rPr>
                <w:rFonts w:ascii="Malgun Gothic" w:hAnsi="Malgun Gothic" w:eastAsia="Malgun Gothic"/>
                <w:b w:val="0"/>
                <w:color w:val="111827"/>
                <w:sz w:val="18"/>
              </w:rPr>
              <w:t>프로필 즐겨찾기 관계를 저장합니다.</w:t>
            </w:r>
          </w:p>
        </w:tc>
      </w:tr>
      <w:tr>
        <w:tc>
          <w:tcPr>
            <w:tcW w:type="dxa" w:w="2450"/>
            <w:shd w:fill="FFFFFF"/>
          </w:tcPr>
          <w:p>
            <w:pPr>
              <w:spacing w:before="0" w:after="0" w:line="283" w:lineRule="auto"/>
              <w:jc w:val="center"/>
            </w:pPr>
            <w:r/>
            <w:r>
              <w:rPr>
                <w:rFonts w:ascii="Malgun Gothic" w:hAnsi="Malgun Gothic" w:eastAsia="Malgun Gothic"/>
                <w:b w:val="0"/>
                <w:color w:val="111827"/>
                <w:sz w:val="18"/>
              </w:rPr>
              <w:t>AiMatchPhoneUsage</w:t>
            </w:r>
          </w:p>
        </w:tc>
        <w:tc>
          <w:tcPr>
            <w:tcW w:type="dxa" w:w="1900"/>
            <w:shd w:fill="FFFFFF"/>
          </w:tcPr>
          <w:p>
            <w:pPr>
              <w:spacing w:before="0" w:after="0" w:line="283" w:lineRule="auto"/>
              <w:jc w:val="left"/>
            </w:pPr>
            <w:r/>
            <w:r>
              <w:rPr>
                <w:rFonts w:ascii="Malgun Gothic" w:hAnsi="Malgun Gothic" w:eastAsia="Malgun Gothic"/>
                <w:b w:val="0"/>
                <w:color w:val="111827"/>
                <w:sz w:val="18"/>
              </w:rPr>
              <w:t>전화번호 사용</w:t>
            </w:r>
          </w:p>
        </w:tc>
        <w:tc>
          <w:tcPr>
            <w:tcW w:type="dxa" w:w="5010"/>
            <w:shd w:fill="FFFFFF"/>
          </w:tcPr>
          <w:p>
            <w:pPr>
              <w:spacing w:before="0" w:after="0" w:line="283" w:lineRule="auto"/>
              <w:jc w:val="left"/>
            </w:pPr>
            <w:r/>
            <w:r>
              <w:rPr>
                <w:rFonts w:ascii="Malgun Gothic" w:hAnsi="Malgun Gothic" w:eastAsia="Malgun Gothic"/>
                <w:b w:val="0"/>
                <w:color w:val="111827"/>
                <w:sz w:val="18"/>
              </w:rPr>
              <w:t>AI 매칭 전화번호 중복/사용 제한 정보를 저장합니다.</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Entity와 DTO를 나누는 이유: </w:t>
            </w:r>
            <w:r>
              <w:rPr>
                <w:rFonts w:ascii="Malgun Gothic" w:hAnsi="Malgun Gothic" w:eastAsia="Malgun Gothic"/>
                <w:color w:val="111827"/>
                <w:sz w:val="20"/>
              </w:rPr>
              <w:t>DB 모델을 그대로 프론트에 노출하면 보안, 호환성, 화면 요구사항이 뒤섞입니다. DTO를 쓰면 내부 저장 구조를 바꿔도 API 응답 모양을 비교적 안정적으로 유지할 수 있습니다.</w:t>
            </w:r>
          </w:p>
        </w:tc>
      </w:tr>
    </w:tbl>
    <w:p/>
    <w:p>
      <w:pPr>
        <w:pStyle w:val="Heading1"/>
      </w:pPr>
      <w:r>
        <w:t>10. Booth 모듈 완전 해설</w:t>
      </w:r>
    </w:p>
    <w:p>
      <w:pPr>
        <w:spacing w:before="0" w:after="120" w:line="300" w:lineRule="auto"/>
      </w:pPr>
      <w:r>
        <w:rPr>
          <w:rFonts w:ascii="Malgun Gothic" w:hAnsi="Malgun Gothic" w:eastAsia="Malgun Gothic"/>
          <w:color w:val="111827"/>
          <w:sz w:val="21"/>
        </w:rPr>
        <w:t>Booth 모듈은 FestFlow의 중심 도메인입니다. 부스 목록, 부스 상세, 운영 상태, 대기시간, 재고, 메뉴 이미지, 예약 가능 좌석, 혼잡도 계산이 모두 이 모듈과 연결됩니다.</w:t>
      </w:r>
    </w:p>
    <w:p>
      <w:pPr>
        <w:pStyle w:val="Heading3"/>
      </w:pPr>
      <w:r>
        <w:t>부스 목록 조회 흐름</w:t>
      </w:r>
    </w:p>
    <w:p>
      <w:pPr>
        <w:spacing w:before="0" w:after="120" w:line="300" w:lineRule="auto"/>
      </w:pPr>
      <w:r>
        <w:rPr>
          <w:rFonts w:ascii="Malgun Gothic" w:hAnsi="Malgun Gothic" w:eastAsia="Malgun Gothic"/>
          <w:color w:val="111827"/>
          <w:sz w:val="21"/>
        </w:rPr>
        <w:t>파일 위치: backend/src/main/java/com/festflow/backend/service/BoothService.java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public List&lt;BoothResponseDto&gt; getAllBooths() {</w:t>
              <w:br/>
              <w:t xml:space="preserve">    return boothRepository.findAll().stream()</w:t>
              <w:br/>
              <w:t xml:space="preserve">            .sorted(Comparator.comparing(Booth::getDisplayOrder).thenComparing(Booth::getId))</w:t>
              <w:br/>
              <w:t xml:space="preserve">            .map(this::toDto)</w:t>
              <w:br/>
              <w:t xml:space="preserve">            .toList();</w:t>
              <w:br/>
              <w:t>}</w:t>
            </w:r>
          </w:p>
        </w:tc>
      </w:tr>
    </w:tbl>
    <w:p/>
    <w:p>
      <w:pPr>
        <w:pStyle w:val="ListNumber"/>
        <w:spacing w:before="0" w:after="80" w:line="300" w:lineRule="auto"/>
      </w:pPr>
      <w:r>
        <w:rPr>
          <w:rFonts w:ascii="Malgun Gothic" w:hAnsi="Malgun Gothic" w:eastAsia="Malgun Gothic"/>
          <w:b/>
          <w:color w:val="111827"/>
          <w:sz w:val="20"/>
        </w:rPr>
        <w:t xml:space="preserve">Repository에서 모든 Booth를 가져옵니다. </w:t>
      </w:r>
      <w:r>
        <w:rPr>
          <w:rFonts w:ascii="Malgun Gothic" w:hAnsi="Malgun Gothic" w:eastAsia="Malgun Gothic"/>
          <w:color w:val="111827"/>
          <w:sz w:val="20"/>
        </w:rPr>
        <w:t>DB 조회는 boothRepository.findAll이 담당합니다.</w:t>
      </w:r>
    </w:p>
    <w:p>
      <w:pPr>
        <w:pStyle w:val="ListNumber"/>
        <w:spacing w:before="0" w:after="80" w:line="300" w:lineRule="auto"/>
      </w:pPr>
      <w:r>
        <w:rPr>
          <w:rFonts w:ascii="Malgun Gothic" w:hAnsi="Malgun Gothic" w:eastAsia="Malgun Gothic"/>
          <w:b/>
          <w:color w:val="111827"/>
          <w:sz w:val="20"/>
        </w:rPr>
        <w:t xml:space="preserve">displayOrder 기준으로 정렬합니다. </w:t>
      </w:r>
      <w:r>
        <w:rPr>
          <w:rFonts w:ascii="Malgun Gothic" w:hAnsi="Malgun Gothic" w:eastAsia="Malgun Gothic"/>
          <w:color w:val="111827"/>
          <w:sz w:val="20"/>
        </w:rPr>
        <w:t>관리자가 정한 표시 순서를 화면에 반영합니다.</w:t>
      </w:r>
    </w:p>
    <w:p>
      <w:pPr>
        <w:pStyle w:val="ListNumber"/>
        <w:spacing w:before="0" w:after="80" w:line="300" w:lineRule="auto"/>
      </w:pPr>
      <w:r>
        <w:rPr>
          <w:rFonts w:ascii="Malgun Gothic" w:hAnsi="Malgun Gothic" w:eastAsia="Malgun Gothic"/>
          <w:b/>
          <w:color w:val="111827"/>
          <w:sz w:val="20"/>
        </w:rPr>
        <w:t xml:space="preserve">id로 한 번 더 정렬합니다. </w:t>
      </w:r>
      <w:r>
        <w:rPr>
          <w:rFonts w:ascii="Malgun Gothic" w:hAnsi="Malgun Gothic" w:eastAsia="Malgun Gothic"/>
          <w:color w:val="111827"/>
          <w:sz w:val="20"/>
        </w:rPr>
        <w:t>displayOrder가 같을 때 순서를 안정적으로 만듭니다.</w:t>
      </w:r>
    </w:p>
    <w:p>
      <w:pPr>
        <w:pStyle w:val="ListNumber"/>
        <w:spacing w:before="0" w:after="80" w:line="300" w:lineRule="auto"/>
      </w:pPr>
      <w:r>
        <w:rPr>
          <w:rFonts w:ascii="Malgun Gothic" w:hAnsi="Malgun Gothic" w:eastAsia="Malgun Gothic"/>
          <w:b/>
          <w:color w:val="111827"/>
          <w:sz w:val="20"/>
        </w:rPr>
        <w:t xml:space="preserve">toDto로 변환합니다. </w:t>
      </w:r>
      <w:r>
        <w:rPr>
          <w:rFonts w:ascii="Malgun Gothic" w:hAnsi="Malgun Gothic" w:eastAsia="Malgun Gothic"/>
          <w:color w:val="111827"/>
          <w:sz w:val="20"/>
        </w:rPr>
        <w:t>엔티티를 그대로 보내지 않고 프론트 응답 DTO로 바꿉니다.</w:t>
      </w:r>
    </w:p>
    <w:p>
      <w:pPr>
        <w:pStyle w:val="Heading3"/>
      </w:pPr>
      <w:r>
        <w:t>혼잡도 계산 흐름</w:t>
      </w:r>
    </w:p>
    <w:p>
      <w:pPr>
        <w:spacing w:before="0" w:after="120" w:line="300" w:lineRule="auto"/>
      </w:pPr>
      <w:r>
        <w:rPr>
          <w:rFonts w:ascii="Malgun Gothic" w:hAnsi="Malgun Gothic" w:eastAsia="Malgun Gothic"/>
          <w:color w:val="111827"/>
          <w:sz w:val="21"/>
        </w:rPr>
        <w:t>파일 위치: backend/src/main/java/com/festflow/backend/service/BoothService.java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LocalDateTime threshold = LocalDateTime.now().minusMinutes(15);</w:t>
              <w:br/>
              <w:t>List&lt;GpsLog&gt; recentLogs = gpsLogRepository.findByCreatedAtAfter(threshold);</w:t>
              <w:br/>
              <w:br/>
              <w:t>double weightedScore = recentLogs.stream()</w:t>
              <w:br/>
              <w:t xml:space="preserve">    .filter(log -&gt; distanceInMeters(booth.getLatitude(), booth.getLongitude(),</w:t>
              <w:br/>
              <w:t xml:space="preserve">                                    log.getLatitude(), log.getLongitude()) &lt;= BOOTH_RADIUS_METERS)</w:t>
              <w:br/>
              <w:t xml:space="preserve">    .mapToDouble(log -&gt; timeWeight(log.getCreatedAt(), now))</w:t>
              <w:br/>
              <w:t xml:space="preserve">    .sum();</w:t>
            </w:r>
          </w:p>
        </w:tc>
      </w:tr>
    </w:tbl>
    <w:p/>
    <w:p>
      <w:pPr>
        <w:pStyle w:val="ListNumber"/>
        <w:spacing w:before="0" w:after="80" w:line="300" w:lineRule="auto"/>
      </w:pPr>
      <w:r>
        <w:rPr>
          <w:rFonts w:ascii="Malgun Gothic" w:hAnsi="Malgun Gothic" w:eastAsia="Malgun Gothic"/>
          <w:b/>
          <w:color w:val="111827"/>
          <w:sz w:val="20"/>
        </w:rPr>
        <w:t xml:space="preserve">최근 15분 GPS 로그만 봅니다. </w:t>
      </w:r>
      <w:r>
        <w:rPr>
          <w:rFonts w:ascii="Malgun Gothic" w:hAnsi="Malgun Gothic" w:eastAsia="Malgun Gothic"/>
          <w:color w:val="111827"/>
          <w:sz w:val="20"/>
        </w:rPr>
        <w:t>오래된 위치는 현재 혼잡도를 잘 설명하지 못합니다.</w:t>
      </w:r>
    </w:p>
    <w:p>
      <w:pPr>
        <w:pStyle w:val="ListNumber"/>
        <w:spacing w:before="0" w:after="80" w:line="300" w:lineRule="auto"/>
      </w:pPr>
      <w:r>
        <w:rPr>
          <w:rFonts w:ascii="Malgun Gothic" w:hAnsi="Malgun Gothic" w:eastAsia="Malgun Gothic"/>
          <w:b/>
          <w:color w:val="111827"/>
          <w:sz w:val="20"/>
        </w:rPr>
        <w:t xml:space="preserve">부스 반경 80m 안의 로그만 셉니다. </w:t>
      </w:r>
      <w:r>
        <w:rPr>
          <w:rFonts w:ascii="Malgun Gothic" w:hAnsi="Malgun Gothic" w:eastAsia="Malgun Gothic"/>
          <w:color w:val="111827"/>
          <w:sz w:val="20"/>
        </w:rPr>
        <w:t>해당 부스 주변 사람만 혼잡도에 반영하기 위함입니다.</w:t>
      </w:r>
    </w:p>
    <w:p>
      <w:pPr>
        <w:pStyle w:val="ListNumber"/>
        <w:spacing w:before="0" w:after="80" w:line="300" w:lineRule="auto"/>
      </w:pPr>
      <w:r>
        <w:rPr>
          <w:rFonts w:ascii="Malgun Gothic" w:hAnsi="Malgun Gothic" w:eastAsia="Malgun Gothic"/>
          <w:b/>
          <w:color w:val="111827"/>
          <w:sz w:val="20"/>
        </w:rPr>
        <w:t xml:space="preserve">timeWeight로 시간 가중치를 줍니다. </w:t>
      </w:r>
      <w:r>
        <w:rPr>
          <w:rFonts w:ascii="Malgun Gothic" w:hAnsi="Malgun Gothic" w:eastAsia="Malgun Gothic"/>
          <w:color w:val="111827"/>
          <w:sz w:val="20"/>
        </w:rPr>
        <w:t>방금 들어온 로그는 크게, 15분 가까이 된 로그는 작게 반영합니다.</w:t>
      </w:r>
    </w:p>
    <w:p>
      <w:pPr>
        <w:pStyle w:val="ListNumber"/>
        <w:spacing w:before="0" w:after="80" w:line="300" w:lineRule="auto"/>
      </w:pPr>
      <w:r>
        <w:rPr>
          <w:rFonts w:ascii="Malgun Gothic" w:hAnsi="Malgun Gothic" w:eastAsia="Malgun Gothic"/>
          <w:b/>
          <w:color w:val="111827"/>
          <w:sz w:val="20"/>
        </w:rPr>
        <w:t xml:space="preserve">weightedScore를 level로 바꿉니다. </w:t>
      </w:r>
      <w:r>
        <w:rPr>
          <w:rFonts w:ascii="Malgun Gothic" w:hAnsi="Malgun Gothic" w:eastAsia="Malgun Gothic"/>
          <w:color w:val="111827"/>
          <w:sz w:val="20"/>
        </w:rPr>
        <w:t>프론트는 숫자뿐 아니라 여유/보통/혼잡 같은 라벨을 표시합니다.</w:t>
      </w:r>
    </w:p>
    <w:p>
      <w:pPr>
        <w:pStyle w:val="Heading1"/>
      </w:pPr>
      <w:r>
        <w:t>11. Event 모듈 완전 해설</w:t>
      </w:r>
    </w:p>
    <w:p>
      <w:pPr>
        <w:spacing w:before="0" w:after="120" w:line="300" w:lineRule="auto"/>
      </w:pPr>
      <w:r>
        <w:rPr>
          <w:rFonts w:ascii="Malgun Gothic" w:hAnsi="Malgun Gothic" w:eastAsia="Malgun Gothic"/>
          <w:color w:val="111827"/>
          <w:sz w:val="21"/>
        </w:rPr>
        <w:t>Event 모듈은 공연 목록과 공연 상태를 담당합니다. 공연 상태는 관리자가 직접 override할 수도 있고, 시작/종료 시간에 따라 자동 계산될 수도 있습니다.</w:t>
      </w:r>
    </w:p>
    <w:p>
      <w:pPr>
        <w:pStyle w:val="Heading3"/>
      </w:pPr>
      <w:r>
        <w:t>공연 상태 계산 해설</w:t>
      </w:r>
    </w:p>
    <w:p>
      <w:pPr>
        <w:spacing w:before="0" w:after="120" w:line="300" w:lineRule="auto"/>
      </w:pPr>
      <w:r>
        <w:rPr>
          <w:rFonts w:ascii="Malgun Gothic" w:hAnsi="Malgun Gothic" w:eastAsia="Malgun Gothic"/>
          <w:color w:val="111827"/>
          <w:sz w:val="21"/>
        </w:rPr>
        <w:t>파일 위치: backend/src/main/java/com/festflow/backend/service/EventService.java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if (event.getStatusOverride() != null &amp;&amp; !event.getStatusOverride().isBlank()) {</w:t>
              <w:br/>
              <w:t xml:space="preserve">    return event.getStatusOverride();</w:t>
              <w:br/>
              <w:t>}</w:t>
              <w:br/>
              <w:br/>
              <w:t>if (now.isBefore(event.getStartTime())) {</w:t>
              <w:br/>
              <w:t xml:space="preserve">    status = "예정";</w:t>
              <w:br/>
              <w:t>} else if (now.isAfter(event.getEndTime())) {</w:t>
              <w:br/>
              <w:t xml:space="preserve">    status = "종료";</w:t>
              <w:br/>
              <w:t>} else {</w:t>
              <w:br/>
              <w:t xml:space="preserve">    status = "진행중";</w:t>
              <w:br/>
              <w:t>}</w:t>
            </w:r>
          </w:p>
        </w:tc>
      </w:tr>
    </w:tbl>
    <w:p/>
    <w:p>
      <w:pPr>
        <w:pStyle w:val="ListNumber"/>
        <w:spacing w:before="0" w:after="80" w:line="300" w:lineRule="auto"/>
      </w:pPr>
      <w:r>
        <w:rPr>
          <w:rFonts w:ascii="Malgun Gothic" w:hAnsi="Malgun Gothic" w:eastAsia="Malgun Gothic"/>
          <w:b/>
          <w:color w:val="111827"/>
          <w:sz w:val="20"/>
        </w:rPr>
        <w:t xml:space="preserve">statusOverride가 있으면 우선합니다. </w:t>
      </w:r>
      <w:r>
        <w:rPr>
          <w:rFonts w:ascii="Malgun Gothic" w:hAnsi="Malgun Gothic" w:eastAsia="Malgun Gothic"/>
          <w:color w:val="111827"/>
          <w:sz w:val="20"/>
        </w:rPr>
        <w:t>지연, 취소, 수동 상태 변경을 반영하기 위해서입니다.</w:t>
      </w:r>
    </w:p>
    <w:p>
      <w:pPr>
        <w:pStyle w:val="ListNumber"/>
        <w:spacing w:before="0" w:after="80" w:line="300" w:lineRule="auto"/>
      </w:pPr>
      <w:r>
        <w:rPr>
          <w:rFonts w:ascii="Malgun Gothic" w:hAnsi="Malgun Gothic" w:eastAsia="Malgun Gothic"/>
          <w:b/>
          <w:color w:val="111827"/>
          <w:sz w:val="20"/>
        </w:rPr>
        <w:t xml:space="preserve">현재 시간이 시작 전이면 예정입니다. </w:t>
      </w:r>
      <w:r>
        <w:rPr>
          <w:rFonts w:ascii="Malgun Gothic" w:hAnsi="Malgun Gothic" w:eastAsia="Malgun Gothic"/>
          <w:color w:val="111827"/>
          <w:sz w:val="20"/>
        </w:rPr>
        <w:t>공연 전 대기 상태입니다.</w:t>
      </w:r>
    </w:p>
    <w:p>
      <w:pPr>
        <w:pStyle w:val="ListNumber"/>
        <w:spacing w:before="0" w:after="80" w:line="300" w:lineRule="auto"/>
      </w:pPr>
      <w:r>
        <w:rPr>
          <w:rFonts w:ascii="Malgun Gothic" w:hAnsi="Malgun Gothic" w:eastAsia="Malgun Gothic"/>
          <w:b/>
          <w:color w:val="111827"/>
          <w:sz w:val="20"/>
        </w:rPr>
        <w:t xml:space="preserve">현재 시간이 종료 후면 종료입니다. </w:t>
      </w:r>
      <w:r>
        <w:rPr>
          <w:rFonts w:ascii="Malgun Gothic" w:hAnsi="Malgun Gothic" w:eastAsia="Malgun Gothic"/>
          <w:color w:val="111827"/>
          <w:sz w:val="20"/>
        </w:rPr>
        <w:t>끝난 공연을 구분합니다.</w:t>
      </w:r>
    </w:p>
    <w:p>
      <w:pPr>
        <w:pStyle w:val="ListNumber"/>
        <w:spacing w:before="0" w:after="80" w:line="300" w:lineRule="auto"/>
      </w:pPr>
      <w:r>
        <w:rPr>
          <w:rFonts w:ascii="Malgun Gothic" w:hAnsi="Malgun Gothic" w:eastAsia="Malgun Gothic"/>
          <w:b/>
          <w:color w:val="111827"/>
          <w:sz w:val="20"/>
        </w:rPr>
        <w:t xml:space="preserve">그 사이면 진행중입니다. </w:t>
      </w:r>
      <w:r>
        <w:rPr>
          <w:rFonts w:ascii="Malgun Gothic" w:hAnsi="Malgun Gothic" w:eastAsia="Malgun Gothic"/>
          <w:color w:val="111827"/>
          <w:sz w:val="20"/>
        </w:rPr>
        <w:t>프론트에서 라이브 상태로 보여줄 수 있습니다.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30초마다 공연 스트림 방송: </w:t>
            </w:r>
            <w:r>
              <w:rPr>
                <w:rFonts w:ascii="Malgun Gothic" w:hAnsi="Malgun Gothic" w:eastAsia="Malgun Gothic"/>
                <w:color w:val="111827"/>
                <w:sz w:val="20"/>
              </w:rPr>
              <w:t>EventService의 @Scheduled(fixedDelay = 30000) 메서드는 getAllEvents 결과를 StreamService.publishEvents로 보냅니다. 그래서 프론트 EventSource가 공연 상태 변화를 받을 수 있습니다.</w:t>
            </w:r>
          </w:p>
        </w:tc>
      </w:tr>
    </w:tbl>
    <w:p/>
    <w:p>
      <w:pPr>
        <w:pStyle w:val="Heading1"/>
      </w:pPr>
      <w:r>
        <w:t>12. Analytics와 GPS 모듈</w:t>
      </w:r>
    </w:p>
    <w:p>
      <w:pPr>
        <w:spacing w:before="0" w:after="120" w:line="300" w:lineRule="auto"/>
      </w:pPr>
      <w:r>
        <w:rPr>
          <w:rFonts w:ascii="Malgun Gothic" w:hAnsi="Malgun Gothic" w:eastAsia="Malgun Gothic"/>
          <w:color w:val="111827"/>
          <w:sz w:val="21"/>
        </w:rPr>
        <w:t>혼잡도 분석은 GpsLog를 기반으로 합니다. 프론트 StageMapPage가 sendGps로 위치를 보내면 GpsService가 로그를 저장하고, AnalyticsService가 시간대별 방문, 인기 부스, 히트맵, 구역별 혼잡도를 계산합니다.</w:t>
      </w:r>
    </w:p>
    <w:tbl>
      <w:tblPr>
        <w:tblStyle w:val="TableGrid"/>
        <w:tblW w:type="dxa" w:w="9360"/>
        <w:jc w:val="left"/>
        <w:tblLayout w:type="fixed"/>
        <w:tblLook w:firstColumn="1" w:firstRow="1" w:lastColumn="0" w:lastRow="0" w:noHBand="0" w:noVBand="1" w:val="04A0"/>
        <w:tblInd w:w="120" w:type="dxa"/>
      </w:tblPr>
      <w:tblGrid>
        <w:gridCol w:w="2600"/>
        <w:gridCol w:w="4650"/>
        <w:gridCol w:w="2110"/>
      </w:tblGrid>
      <w:tr>
        <w:trPr>
          <w:tblHeader w:val="true"/>
        </w:trPr>
        <w:tc>
          <w:tcPr>
            <w:tcW w:type="dxa" w:w="2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메서드</w:t>
            </w:r>
          </w:p>
        </w:tc>
        <w:tc>
          <w:tcPr>
            <w:tcW w:type="dxa" w:w="465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계산 기준</w:t>
            </w:r>
          </w:p>
        </w:tc>
        <w:tc>
          <w:tcPr>
            <w:tcW w:type="dxa" w:w="211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프론트 사용</w:t>
            </w:r>
          </w:p>
        </w:tc>
      </w:tr>
      <w:tr>
        <w:tc>
          <w:tcPr>
            <w:tcW w:type="dxa" w:w="2600"/>
            <w:shd w:fill="FFFFFF"/>
          </w:tcPr>
          <w:p>
            <w:pPr>
              <w:spacing w:before="0" w:after="0" w:line="283" w:lineRule="auto"/>
              <w:jc w:val="center"/>
            </w:pPr>
            <w:r/>
            <w:r>
              <w:rPr>
                <w:rFonts w:ascii="Malgun Gothic" w:hAnsi="Malgun Gothic" w:eastAsia="Malgun Gothic"/>
                <w:b w:val="0"/>
                <w:color w:val="111827"/>
                <w:sz w:val="18"/>
              </w:rPr>
              <w:t>trafficHourly</w:t>
            </w:r>
          </w:p>
        </w:tc>
        <w:tc>
          <w:tcPr>
            <w:tcW w:type="dxa" w:w="4650"/>
            <w:shd w:fill="FFFFFF"/>
          </w:tcPr>
          <w:p>
            <w:pPr>
              <w:spacing w:before="0" w:after="0" w:line="283" w:lineRule="auto"/>
              <w:jc w:val="left"/>
            </w:pPr>
            <w:r/>
            <w:r>
              <w:rPr>
                <w:rFonts w:ascii="Malgun Gothic" w:hAnsi="Malgun Gothic" w:eastAsia="Malgun Gothic"/>
                <w:b w:val="0"/>
                <w:color w:val="111827"/>
                <w:sz w:val="18"/>
              </w:rPr>
              <w:t>최근 24시간 GPS 로그를 시간 단위로 그룹화</w:t>
            </w:r>
          </w:p>
        </w:tc>
        <w:tc>
          <w:tcPr>
            <w:tcW w:type="dxa" w:w="2110"/>
            <w:shd w:fill="FFFFFF"/>
          </w:tcPr>
          <w:p>
            <w:pPr>
              <w:spacing w:before="0" w:after="0" w:line="283" w:lineRule="auto"/>
              <w:jc w:val="left"/>
            </w:pPr>
            <w:r/>
            <w:r>
              <w:rPr>
                <w:rFonts w:ascii="Malgun Gothic" w:hAnsi="Malgun Gothic" w:eastAsia="Malgun Gothic"/>
                <w:b w:val="0"/>
                <w:color w:val="111827"/>
                <w:sz w:val="18"/>
              </w:rPr>
              <w:t>HomePage 방문 흐름 카드</w:t>
            </w:r>
          </w:p>
        </w:tc>
      </w:tr>
      <w:tr>
        <w:tc>
          <w:tcPr>
            <w:tcW w:type="dxa" w:w="2600"/>
            <w:shd w:fill="FFFFFF"/>
          </w:tcPr>
          <w:p>
            <w:pPr>
              <w:spacing w:before="0" w:after="0" w:line="283" w:lineRule="auto"/>
              <w:jc w:val="center"/>
            </w:pPr>
            <w:r/>
            <w:r>
              <w:rPr>
                <w:rFonts w:ascii="Malgun Gothic" w:hAnsi="Malgun Gothic" w:eastAsia="Malgun Gothic"/>
                <w:b w:val="0"/>
                <w:color w:val="111827"/>
                <w:sz w:val="18"/>
              </w:rPr>
              <w:t>popularBooths</w:t>
            </w:r>
          </w:p>
        </w:tc>
        <w:tc>
          <w:tcPr>
            <w:tcW w:type="dxa" w:w="4650"/>
            <w:shd w:fill="FFFFFF"/>
          </w:tcPr>
          <w:p>
            <w:pPr>
              <w:spacing w:before="0" w:after="0" w:line="283" w:lineRule="auto"/>
              <w:jc w:val="left"/>
            </w:pPr>
            <w:r/>
            <w:r>
              <w:rPr>
                <w:rFonts w:ascii="Malgun Gothic" w:hAnsi="Malgun Gothic" w:eastAsia="Malgun Gothic"/>
                <w:b w:val="0"/>
                <w:color w:val="111827"/>
                <w:sz w:val="18"/>
              </w:rPr>
              <w:t>최근 60분 GPS 로그가 부스 100m 안에 있는 횟수</w:t>
            </w:r>
          </w:p>
        </w:tc>
        <w:tc>
          <w:tcPr>
            <w:tcW w:type="dxa" w:w="2110"/>
            <w:shd w:fill="FFFFFF"/>
          </w:tcPr>
          <w:p>
            <w:pPr>
              <w:spacing w:before="0" w:after="0" w:line="283" w:lineRule="auto"/>
              <w:jc w:val="left"/>
            </w:pPr>
            <w:r/>
            <w:r>
              <w:rPr>
                <w:rFonts w:ascii="Malgun Gothic" w:hAnsi="Malgun Gothic" w:eastAsia="Malgun Gothic"/>
                <w:b w:val="0"/>
                <w:color w:val="111827"/>
                <w:sz w:val="18"/>
              </w:rPr>
              <w:t>분석 화면 인기 부스</w:t>
            </w:r>
          </w:p>
        </w:tc>
      </w:tr>
      <w:tr>
        <w:tc>
          <w:tcPr>
            <w:tcW w:type="dxa" w:w="2600"/>
            <w:shd w:fill="FFFFFF"/>
          </w:tcPr>
          <w:p>
            <w:pPr>
              <w:spacing w:before="0" w:after="0" w:line="283" w:lineRule="auto"/>
              <w:jc w:val="center"/>
            </w:pPr>
            <w:r/>
            <w:r>
              <w:rPr>
                <w:rFonts w:ascii="Malgun Gothic" w:hAnsi="Malgun Gothic" w:eastAsia="Malgun Gothic"/>
                <w:b w:val="0"/>
                <w:color w:val="111827"/>
                <w:sz w:val="18"/>
              </w:rPr>
              <w:t>congestionHeatmap</w:t>
            </w:r>
          </w:p>
        </w:tc>
        <w:tc>
          <w:tcPr>
            <w:tcW w:type="dxa" w:w="4650"/>
            <w:shd w:fill="FFFFFF"/>
          </w:tcPr>
          <w:p>
            <w:pPr>
              <w:spacing w:before="0" w:after="0" w:line="283" w:lineRule="auto"/>
              <w:jc w:val="left"/>
            </w:pPr>
            <w:r/>
            <w:r>
              <w:rPr>
                <w:rFonts w:ascii="Malgun Gothic" w:hAnsi="Malgun Gothic" w:eastAsia="Malgun Gothic"/>
                <w:b w:val="0"/>
                <w:color w:val="111827"/>
                <w:sz w:val="18"/>
              </w:rPr>
              <w:t>GPS 좌표를 0.001 단위 cell로 묶어 강도 계산</w:t>
            </w:r>
          </w:p>
        </w:tc>
        <w:tc>
          <w:tcPr>
            <w:tcW w:type="dxa" w:w="2110"/>
            <w:shd w:fill="FFFFFF"/>
          </w:tcPr>
          <w:p>
            <w:pPr>
              <w:spacing w:before="0" w:after="0" w:line="283" w:lineRule="auto"/>
              <w:jc w:val="left"/>
            </w:pPr>
            <w:r/>
            <w:r>
              <w:rPr>
                <w:rFonts w:ascii="Malgun Gothic" w:hAnsi="Malgun Gothic" w:eastAsia="Malgun Gothic"/>
                <w:b w:val="0"/>
                <w:color w:val="111827"/>
                <w:sz w:val="18"/>
              </w:rPr>
              <w:t>히트맵 포인트</w:t>
            </w:r>
          </w:p>
        </w:tc>
      </w:tr>
      <w:tr>
        <w:tc>
          <w:tcPr>
            <w:tcW w:type="dxa" w:w="2600"/>
            <w:shd w:fill="FFFFFF"/>
          </w:tcPr>
          <w:p>
            <w:pPr>
              <w:spacing w:before="0" w:after="0" w:line="283" w:lineRule="auto"/>
              <w:jc w:val="center"/>
            </w:pPr>
            <w:r/>
            <w:r>
              <w:rPr>
                <w:rFonts w:ascii="Malgun Gothic" w:hAnsi="Malgun Gothic" w:eastAsia="Malgun Gothic"/>
                <w:b w:val="0"/>
                <w:color w:val="111827"/>
                <w:sz w:val="18"/>
              </w:rPr>
              <w:t>stageCrowd</w:t>
            </w:r>
          </w:p>
        </w:tc>
        <w:tc>
          <w:tcPr>
            <w:tcW w:type="dxa" w:w="4650"/>
            <w:shd w:fill="FFFFFF"/>
          </w:tcPr>
          <w:p>
            <w:pPr>
              <w:spacing w:before="0" w:after="0" w:line="283" w:lineRule="auto"/>
              <w:jc w:val="left"/>
            </w:pPr>
            <w:r/>
            <w:r>
              <w:rPr>
                <w:rFonts w:ascii="Malgun Gothic" w:hAnsi="Malgun Gothic" w:eastAsia="Malgun Gothic"/>
                <w:b w:val="0"/>
                <w:color w:val="111827"/>
                <w:sz w:val="18"/>
              </w:rPr>
              <w:t>무대 구역 반경 안의 최근 GPS 로그 수와 capacityHint 비교</w:t>
            </w:r>
          </w:p>
        </w:tc>
        <w:tc>
          <w:tcPr>
            <w:tcW w:type="dxa" w:w="2110"/>
            <w:shd w:fill="FFFFFF"/>
          </w:tcPr>
          <w:p>
            <w:pPr>
              <w:spacing w:before="0" w:after="0" w:line="283" w:lineRule="auto"/>
              <w:jc w:val="left"/>
            </w:pPr>
            <w:r/>
            <w:r>
              <w:rPr>
                <w:rFonts w:ascii="Malgun Gothic" w:hAnsi="Malgun Gothic" w:eastAsia="Malgun Gothic"/>
                <w:b w:val="0"/>
                <w:color w:val="111827"/>
                <w:sz w:val="18"/>
              </w:rPr>
              <w:t>무대 관중 혼잡도</w:t>
            </w:r>
          </w:p>
        </w:tc>
      </w:tr>
      <w:tr>
        <w:tc>
          <w:tcPr>
            <w:tcW w:type="dxa" w:w="2600"/>
            <w:shd w:fill="FFFFFF"/>
          </w:tcPr>
          <w:p>
            <w:pPr>
              <w:spacing w:before="0" w:after="0" w:line="283" w:lineRule="auto"/>
              <w:jc w:val="center"/>
            </w:pPr>
            <w:r/>
            <w:r>
              <w:rPr>
                <w:rFonts w:ascii="Malgun Gothic" w:hAnsi="Malgun Gothic" w:eastAsia="Malgun Gothic"/>
                <w:b w:val="0"/>
                <w:color w:val="111827"/>
                <w:sz w:val="18"/>
              </w:rPr>
              <w:t>dashboard</w:t>
            </w:r>
          </w:p>
        </w:tc>
        <w:tc>
          <w:tcPr>
            <w:tcW w:type="dxa" w:w="4650"/>
            <w:shd w:fill="FFFFFF"/>
          </w:tcPr>
          <w:p>
            <w:pPr>
              <w:spacing w:before="0" w:after="0" w:line="283" w:lineRule="auto"/>
              <w:jc w:val="left"/>
            </w:pPr>
            <w:r/>
            <w:r>
              <w:rPr>
                <w:rFonts w:ascii="Malgun Gothic" w:hAnsi="Malgun Gothic" w:eastAsia="Malgun Gothic"/>
                <w:b w:val="0"/>
                <w:color w:val="111827"/>
                <w:sz w:val="18"/>
              </w:rPr>
              <w:t>현재/이전 시간창을 비교해 구역별 percent와 trend 계산</w:t>
            </w:r>
          </w:p>
        </w:tc>
        <w:tc>
          <w:tcPr>
            <w:tcW w:type="dxa" w:w="2110"/>
            <w:shd w:fill="FFFFFF"/>
          </w:tcPr>
          <w:p>
            <w:pPr>
              <w:spacing w:before="0" w:after="0" w:line="283" w:lineRule="auto"/>
              <w:jc w:val="left"/>
            </w:pPr>
            <w:r/>
            <w:r>
              <w:rPr>
                <w:rFonts w:ascii="Malgun Gothic" w:hAnsi="Malgun Gothic" w:eastAsia="Malgun Gothic"/>
                <w:b w:val="0"/>
                <w:color w:val="111827"/>
                <w:sz w:val="18"/>
              </w:rPr>
              <w:t>AnalyticsPage 메인 대시보드</w:t>
            </w:r>
          </w:p>
        </w:tc>
      </w:tr>
    </w:tbl>
    <w:p>
      <w:pPr>
        <w:spacing w:before="0" w:after="120" w:line="300" w:lineRule="auto"/>
      </w:pPr>
    </w:p>
    <w:p>
      <w:pPr>
        <w:pStyle w:val="Heading1"/>
      </w:pPr>
      <w:r>
        <w:t>13. AI 가이드와 챗봇 모듈</w:t>
      </w:r>
    </w:p>
    <w:p>
      <w:pPr>
        <w:spacing w:before="0" w:after="120" w:line="300" w:lineRule="auto"/>
      </w:pPr>
      <w:r>
        <w:rPr>
          <w:rFonts w:ascii="Malgun Gothic" w:hAnsi="Malgun Gothic" w:eastAsia="Malgun Gothic"/>
          <w:color w:val="111827"/>
          <w:sz w:val="21"/>
        </w:rPr>
        <w:t>FestFlow의 AI 기능은 단순히 질문을 OpenAI로 보내는 구조가 아닙니다. 먼저 부스, 공연, 분실물, 공지, 혼잡도 같은 축제 데이터를 모아 근거를 만들고, API 키가 있으면 OpenAI 응답을 사용하고, 없거나 실패하면 fallback 답변을 제공합니다.</w:t>
      </w:r>
    </w:p>
    <w:p>
      <w:pPr>
        <w:pStyle w:val="Heading3"/>
      </w:pPr>
      <w:r>
        <w:t>AI 혼잡도 riskScore 해설</w:t>
      </w:r>
    </w:p>
    <w:p>
      <w:pPr>
        <w:spacing w:before="0" w:after="120" w:line="300" w:lineRule="auto"/>
      </w:pPr>
      <w:r>
        <w:rPr>
          <w:rFonts w:ascii="Malgun Gothic" w:hAnsi="Malgun Gothic" w:eastAsia="Malgun Gothic"/>
          <w:color w:val="111827"/>
          <w:sz w:val="21"/>
        </w:rPr>
        <w:t>파일 위치: backend/src/main/java/com/festflow/backend/service/AiCongestionService.java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int riskScore = 0;</w:t>
              <w:br/>
              <w:t>riskScore += Math.min(30, crowdCount * 5);</w:t>
              <w:br/>
              <w:t>riskScore += Math.min(20, waitMinutes / 2);</w:t>
              <w:br/>
              <w:t>riskScore += Math.min(20, (int) activeReservations * 5);</w:t>
              <w:br/>
              <w:t>if (availableSeats &lt;= 0 &amp;&amp; Boolean.TRUE.equals(booth.reservationEnabled())) {</w:t>
              <w:br/>
              <w:t xml:space="preserve">    riskScore += 12;</w:t>
              <w:br/>
              <w:t>}</w:t>
              <w:br/>
              <w:t>riskScore = Math.max(0, Math.min(100, riskScore));</w:t>
            </w:r>
          </w:p>
        </w:tc>
      </w:tr>
    </w:tbl>
    <w:p/>
    <w:p>
      <w:pPr>
        <w:pStyle w:val="ListNumber"/>
        <w:spacing w:before="0" w:after="80" w:line="300" w:lineRule="auto"/>
      </w:pPr>
      <w:r>
        <w:rPr>
          <w:rFonts w:ascii="Malgun Gothic" w:hAnsi="Malgun Gothic" w:eastAsia="Malgun Gothic"/>
          <w:b/>
          <w:color w:val="111827"/>
          <w:sz w:val="20"/>
        </w:rPr>
        <w:t xml:space="preserve">crowdCount는 주변 사람 수입니다. </w:t>
      </w:r>
      <w:r>
        <w:rPr>
          <w:rFonts w:ascii="Malgun Gothic" w:hAnsi="Malgun Gothic" w:eastAsia="Malgun Gothic"/>
          <w:color w:val="111827"/>
          <w:sz w:val="20"/>
        </w:rPr>
        <w:t>사람이 많을수록 위험 점수가 올라갑니다.</w:t>
      </w:r>
    </w:p>
    <w:p>
      <w:pPr>
        <w:pStyle w:val="ListNumber"/>
        <w:spacing w:before="0" w:after="80" w:line="300" w:lineRule="auto"/>
      </w:pPr>
      <w:r>
        <w:rPr>
          <w:rFonts w:ascii="Malgun Gothic" w:hAnsi="Malgun Gothic" w:eastAsia="Malgun Gothic"/>
          <w:b/>
          <w:color w:val="111827"/>
          <w:sz w:val="20"/>
        </w:rPr>
        <w:t xml:space="preserve">waitMinutes는 운영자가 입력한 예상 대기시간입니다. </w:t>
      </w:r>
      <w:r>
        <w:rPr>
          <w:rFonts w:ascii="Malgun Gothic" w:hAnsi="Malgun Gothic" w:eastAsia="Malgun Gothic"/>
          <w:color w:val="111827"/>
          <w:sz w:val="20"/>
        </w:rPr>
        <w:t>기다리는 시간이 길수록 방문 추천이 약해집니다.</w:t>
      </w:r>
    </w:p>
    <w:p>
      <w:pPr>
        <w:pStyle w:val="ListNumber"/>
        <w:spacing w:before="0" w:after="80" w:line="300" w:lineRule="auto"/>
      </w:pPr>
      <w:r>
        <w:rPr>
          <w:rFonts w:ascii="Malgun Gothic" w:hAnsi="Malgun Gothic" w:eastAsia="Malgun Gothic"/>
          <w:b/>
          <w:color w:val="111827"/>
          <w:sz w:val="20"/>
        </w:rPr>
        <w:t xml:space="preserve">activeReservations는 예약/체크인 상태입니다. </w:t>
      </w:r>
      <w:r>
        <w:rPr>
          <w:rFonts w:ascii="Malgun Gothic" w:hAnsi="Malgun Gothic" w:eastAsia="Malgun Gothic"/>
          <w:color w:val="111827"/>
          <w:sz w:val="20"/>
        </w:rPr>
        <w:t>예약이 많으면 자리 여유가 줄어듭니다.</w:t>
      </w:r>
    </w:p>
    <w:p>
      <w:pPr>
        <w:pStyle w:val="ListNumber"/>
        <w:spacing w:before="0" w:after="80" w:line="300" w:lineRule="auto"/>
      </w:pPr>
      <w:r>
        <w:rPr>
          <w:rFonts w:ascii="Malgun Gothic" w:hAnsi="Malgun Gothic" w:eastAsia="Malgun Gothic"/>
          <w:b/>
          <w:color w:val="111827"/>
          <w:sz w:val="20"/>
        </w:rPr>
        <w:t xml:space="preserve">availableSeats가 0이면 추가 점수를 줍니다. </w:t>
      </w:r>
      <w:r>
        <w:rPr>
          <w:rFonts w:ascii="Malgun Gothic" w:hAnsi="Malgun Gothic" w:eastAsia="Malgun Gothic"/>
          <w:color w:val="111827"/>
          <w:sz w:val="20"/>
        </w:rPr>
        <w:t>예약 가능한 부스인데 좌석이 없으면 혼잡 위험이 큽니다.</w:t>
      </w:r>
    </w:p>
    <w:p>
      <w:pPr>
        <w:pStyle w:val="ListNumber"/>
        <w:spacing w:before="0" w:after="80" w:line="300" w:lineRule="auto"/>
      </w:pPr>
      <w:r>
        <w:rPr>
          <w:rFonts w:ascii="Malgun Gothic" w:hAnsi="Malgun Gothic" w:eastAsia="Malgun Gothic"/>
          <w:b/>
          <w:color w:val="111827"/>
          <w:sz w:val="20"/>
        </w:rPr>
        <w:t xml:space="preserve">마지막에 0에서 100 사이로 제한합니다. </w:t>
      </w:r>
      <w:r>
        <w:rPr>
          <w:rFonts w:ascii="Malgun Gothic" w:hAnsi="Malgun Gothic" w:eastAsia="Malgun Gothic"/>
          <w:color w:val="111827"/>
          <w:sz w:val="20"/>
        </w:rPr>
        <w:t>프론트가 안정적으로 게이지나 라벨을 만들 수 있습니다.</w:t>
      </w:r>
    </w:p>
    <w:p>
      <w:pPr>
        <w:pStyle w:val="Heading3"/>
      </w:pPr>
      <w:r>
        <w:t>ChatService 근거 검색 흐름</w:t>
      </w:r>
    </w:p>
    <w:p>
      <w:pPr>
        <w:spacing w:before="0" w:after="120" w:line="300" w:lineRule="auto"/>
      </w:pPr>
      <w:r>
        <w:rPr>
          <w:rFonts w:ascii="Malgun Gothic" w:hAnsi="Malgun Gothic" w:eastAsia="Malgun Gothic"/>
          <w:color w:val="111827"/>
          <w:sz w:val="21"/>
        </w:rPr>
        <w:t>파일 위치: backend/src/main/java/com/festflow/backend/service/ChatService.java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RetrievalResult retrieval = retrieveEvidence(question);</w:t>
              <w:br/>
              <w:t>String confidence = resolveConfidence(retrieval);</w:t>
              <w:br/>
              <w:br/>
              <w:t>if (apiKey == null || apiKey.isBlank()) {</w:t>
              <w:br/>
              <w:t xml:space="preserve">    return new ChatResponseDto(buildFallbackAnswer(question, retrieval),</w:t>
              <w:br/>
              <w:t xml:space="preserve">                               confidence, retrieval.evidence(), warnings);</w:t>
              <w:br/>
              <w:t>}</w:t>
            </w:r>
          </w:p>
        </w:tc>
      </w:tr>
    </w:tbl>
    <w:p/>
    <w:p>
      <w:pPr>
        <w:pStyle w:val="ListNumber"/>
        <w:spacing w:before="0" w:after="80" w:line="300" w:lineRule="auto"/>
      </w:pPr>
      <w:r>
        <w:rPr>
          <w:rFonts w:ascii="Malgun Gothic" w:hAnsi="Malgun Gothic" w:eastAsia="Malgun Gothic"/>
          <w:b/>
          <w:color w:val="111827"/>
          <w:sz w:val="20"/>
        </w:rPr>
        <w:t xml:space="preserve">먼저 retrieveEvidence로 근거를 찾습니다. </w:t>
      </w:r>
      <w:r>
        <w:rPr>
          <w:rFonts w:ascii="Malgun Gothic" w:hAnsi="Malgun Gothic" w:eastAsia="Malgun Gothic"/>
          <w:color w:val="111827"/>
          <w:sz w:val="20"/>
        </w:rPr>
        <w:t>부스, 공연, 분실물, 공지, 정적 지식을 질문 의도에 맞춰 검색합니다.</w:t>
      </w:r>
    </w:p>
    <w:p>
      <w:pPr>
        <w:pStyle w:val="ListNumber"/>
        <w:spacing w:before="0" w:after="80" w:line="300" w:lineRule="auto"/>
      </w:pPr>
      <w:r>
        <w:rPr>
          <w:rFonts w:ascii="Malgun Gothic" w:hAnsi="Malgun Gothic" w:eastAsia="Malgun Gothic"/>
          <w:b/>
          <w:color w:val="111827"/>
          <w:sz w:val="20"/>
        </w:rPr>
        <w:t xml:space="preserve">confidence를 계산합니다. </w:t>
      </w:r>
      <w:r>
        <w:rPr>
          <w:rFonts w:ascii="Malgun Gothic" w:hAnsi="Malgun Gothic" w:eastAsia="Malgun Gothic"/>
          <w:color w:val="111827"/>
          <w:sz w:val="20"/>
        </w:rPr>
        <w:t>근거가 충분한지 프론트에 알려줄 수 있습니다.</w:t>
      </w:r>
    </w:p>
    <w:p>
      <w:pPr>
        <w:pStyle w:val="ListNumber"/>
        <w:spacing w:before="0" w:after="80" w:line="300" w:lineRule="auto"/>
      </w:pPr>
      <w:r>
        <w:rPr>
          <w:rFonts w:ascii="Malgun Gothic" w:hAnsi="Malgun Gothic" w:eastAsia="Malgun Gothic"/>
          <w:b/>
          <w:color w:val="111827"/>
          <w:sz w:val="20"/>
        </w:rPr>
        <w:t xml:space="preserve">OpenAI 키가 없으면 fallback을 씁니다. </w:t>
      </w:r>
      <w:r>
        <w:rPr>
          <w:rFonts w:ascii="Malgun Gothic" w:hAnsi="Malgun Gothic" w:eastAsia="Malgun Gothic"/>
          <w:color w:val="111827"/>
          <w:sz w:val="20"/>
        </w:rPr>
        <w:t>개발 환경에서도 챗봇 기능이 완전히 죽지 않습니다.</w:t>
      </w:r>
    </w:p>
    <w:p>
      <w:pPr>
        <w:pStyle w:val="ListNumber"/>
        <w:spacing w:before="0" w:after="80" w:line="300" w:lineRule="auto"/>
      </w:pPr>
      <w:r>
        <w:rPr>
          <w:rFonts w:ascii="Malgun Gothic" w:hAnsi="Malgun Gothic" w:eastAsia="Malgun Gothic"/>
          <w:b/>
          <w:color w:val="111827"/>
          <w:sz w:val="20"/>
        </w:rPr>
        <w:t xml:space="preserve">응답에는 evidence와 warnings가 포함됩니다. </w:t>
      </w:r>
      <w:r>
        <w:rPr>
          <w:rFonts w:ascii="Malgun Gothic" w:hAnsi="Malgun Gothic" w:eastAsia="Malgun Gothic"/>
          <w:color w:val="111827"/>
          <w:sz w:val="20"/>
        </w:rPr>
        <w:t>프론트가 근거 버튼과 경고 문구를 보여줄 수 있습니다.</w:t>
      </w:r>
    </w:p>
    <w:p>
      <w:pPr>
        <w:pStyle w:val="Heading1"/>
      </w:pPr>
      <w:r>
        <w:t>14. Reservation 모듈 완전 해설</w:t>
      </w:r>
    </w:p>
    <w:p>
      <w:pPr>
        <w:spacing w:before="0" w:after="120" w:line="300" w:lineRule="auto"/>
      </w:pPr>
      <w:r>
        <w:rPr>
          <w:rFonts w:ascii="Malgun Gothic" w:hAnsi="Malgun Gothic" w:eastAsia="Malgun Gothic"/>
          <w:color w:val="111827"/>
          <w:sz w:val="21"/>
        </w:rPr>
        <w:t>예약 모듈은 가장 조심해서 읽어야 하는 부분입니다. 예약은 좌석 차감, 중복 예약 방지, 인증 토큰 확인, 체크인, 만료, 노쇼 기록, SSE 방송이 모두 연결됩니다. 그래서 @Transactional이 중요합니다.</w:t>
      </w:r>
    </w:p>
    <w:p>
      <w:pPr>
        <w:pStyle w:val="Heading3"/>
      </w:pPr>
      <w:r>
        <w:t>예약 생성 핵심 흐름</w:t>
      </w:r>
    </w:p>
    <w:p>
      <w:pPr>
        <w:spacing w:before="0" w:after="120" w:line="300" w:lineRule="auto"/>
      </w:pPr>
      <w:r>
        <w:rPr>
          <w:rFonts w:ascii="Malgun Gothic" w:hAnsi="Malgun Gothic" w:eastAsia="Malgun Gothic"/>
          <w:color w:val="111827"/>
          <w:sz w:val="21"/>
        </w:rPr>
        <w:t>파일 위치: backend/src/main/java/com/festflow/backend/service/ReservationService.java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String userKey = reservationAuthService.requireUserKey(authToken);</w:t>
              <w:br/>
              <w:t>if (userState.isBlocked(now)) {</w:t>
              <w:br/>
              <w:t xml:space="preserve">    throw new ResponseStatusException(TOO_MANY_REQUESTS, "Reservation is temporarily blocked");</w:t>
              <w:br/>
              <w:t>}</w:t>
              <w:br/>
              <w:t>if (activeReservation.isPresent()) {</w:t>
              <w:br/>
              <w:t xml:space="preserve">    throw new ResponseStatusException(CONFLICT, "Only one active reservation is allowed");</w:t>
              <w:br/>
              <w:t>}</w:t>
              <w:br/>
              <w:t>BoothReservationTable table = boothReservationTableRepository.findByIdForUpdate(requestDto.tableId())</w:t>
              <w:br/>
              <w:t xml:space="preserve">    .orElseThrow(() -&gt; new ResponseStatusException(NOT_FOUND, "Table not found."));</w:t>
            </w:r>
          </w:p>
        </w:tc>
      </w:tr>
    </w:tbl>
    <w:p/>
    <w:p>
      <w:pPr>
        <w:pStyle w:val="ListNumber"/>
        <w:spacing w:before="0" w:after="80" w:line="300" w:lineRule="auto"/>
      </w:pPr>
      <w:r>
        <w:rPr>
          <w:rFonts w:ascii="Malgun Gothic" w:hAnsi="Malgun Gothic" w:eastAsia="Malgun Gothic"/>
          <w:b/>
          <w:color w:val="111827"/>
          <w:sz w:val="20"/>
        </w:rPr>
        <w:t xml:space="preserve">예약 인증 토큰으로 userKey를 확인합니다. </w:t>
      </w:r>
      <w:r>
        <w:rPr>
          <w:rFonts w:ascii="Malgun Gothic" w:hAnsi="Malgun Gothic" w:eastAsia="Malgun Gothic"/>
          <w:color w:val="111827"/>
          <w:sz w:val="20"/>
        </w:rPr>
        <w:t>전화번호 인증이 끝난 사용자만 예약할 수 있게 합니다.</w:t>
      </w:r>
    </w:p>
    <w:p>
      <w:pPr>
        <w:pStyle w:val="ListNumber"/>
        <w:spacing w:before="0" w:after="80" w:line="300" w:lineRule="auto"/>
      </w:pPr>
      <w:r>
        <w:rPr>
          <w:rFonts w:ascii="Malgun Gothic" w:hAnsi="Malgun Gothic" w:eastAsia="Malgun Gothic"/>
          <w:b/>
          <w:color w:val="111827"/>
          <w:sz w:val="20"/>
        </w:rPr>
        <w:t xml:space="preserve">차단된 사용자인지 검사합니다. </w:t>
      </w:r>
      <w:r>
        <w:rPr>
          <w:rFonts w:ascii="Malgun Gothic" w:hAnsi="Malgun Gothic" w:eastAsia="Malgun Gothic"/>
          <w:color w:val="111827"/>
          <w:sz w:val="20"/>
        </w:rPr>
        <w:t>반복 노쇼 사용자는 일시적으로 예약이 막힐 수 있습니다.</w:t>
      </w:r>
    </w:p>
    <w:p>
      <w:pPr>
        <w:pStyle w:val="ListNumber"/>
        <w:spacing w:before="0" w:after="80" w:line="300" w:lineRule="auto"/>
      </w:pPr>
      <w:r>
        <w:rPr>
          <w:rFonts w:ascii="Malgun Gothic" w:hAnsi="Malgun Gothic" w:eastAsia="Malgun Gothic"/>
          <w:b/>
          <w:color w:val="111827"/>
          <w:sz w:val="20"/>
        </w:rPr>
        <w:t xml:space="preserve">활성 예약이 이미 있는지 검사합니다. </w:t>
      </w:r>
      <w:r>
        <w:rPr>
          <w:rFonts w:ascii="Malgun Gothic" w:hAnsi="Malgun Gothic" w:eastAsia="Malgun Gothic"/>
          <w:color w:val="111827"/>
          <w:sz w:val="20"/>
        </w:rPr>
        <w:t>한 사람이 여러 부스를 동시에 잡는 것을 막습니다.</w:t>
      </w:r>
    </w:p>
    <w:p>
      <w:pPr>
        <w:pStyle w:val="ListNumber"/>
        <w:spacing w:before="0" w:after="80" w:line="300" w:lineRule="auto"/>
      </w:pPr>
      <w:r>
        <w:rPr>
          <w:rFonts w:ascii="Malgun Gothic" w:hAnsi="Malgun Gothic" w:eastAsia="Malgun Gothic"/>
          <w:b/>
          <w:color w:val="111827"/>
          <w:sz w:val="20"/>
        </w:rPr>
        <w:t xml:space="preserve">findByIdForUpdate로 테이블을 잠급니다. </w:t>
      </w:r>
      <w:r>
        <w:rPr>
          <w:rFonts w:ascii="Malgun Gothic" w:hAnsi="Malgun Gothic" w:eastAsia="Malgun Gothic"/>
          <w:color w:val="111827"/>
          <w:sz w:val="20"/>
        </w:rPr>
        <w:t>동시에 두 사람이 같은 좌석을 잡는 문제를 줄이기 위한 DB 락입니다.</w:t>
      </w:r>
    </w:p>
    <w:tbl>
      <w:tblPr>
        <w:tblStyle w:val="TableGrid"/>
        <w:tblW w:type="dxa" w:w="9360"/>
        <w:jc w:val="left"/>
        <w:tblLayout w:type="fixed"/>
        <w:tblLook w:firstColumn="1" w:firstRow="1" w:lastColumn="0" w:lastRow="0" w:noHBand="0" w:noVBand="1" w:val="04A0"/>
        <w:tblInd w:w="120" w:type="dxa"/>
      </w:tblPr>
      <w:tblGrid>
        <w:gridCol w:w="1900"/>
        <w:gridCol w:w="3200"/>
        <w:gridCol w:w="4260"/>
      </w:tblGrid>
      <w:tr>
        <w:trPr>
          <w:tblHeader w:val="true"/>
        </w:trPr>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예약 상태</w:t>
            </w:r>
          </w:p>
        </w:tc>
        <w:tc>
          <w:tcPr>
            <w:tcW w:type="dxa" w:w="32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의미</w:t>
            </w:r>
          </w:p>
        </w:tc>
        <w:tc>
          <w:tcPr>
            <w:tcW w:type="dxa" w:w="42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좌석에 미치는 영향</w:t>
            </w:r>
          </w:p>
        </w:tc>
      </w:tr>
      <w:tr>
        <w:tc>
          <w:tcPr>
            <w:tcW w:type="dxa" w:w="1900"/>
            <w:shd w:fill="FFFFFF"/>
          </w:tcPr>
          <w:p>
            <w:pPr>
              <w:spacing w:before="0" w:after="0" w:line="283" w:lineRule="auto"/>
              <w:jc w:val="center"/>
            </w:pPr>
            <w:r/>
            <w:r>
              <w:rPr>
                <w:rFonts w:ascii="Malgun Gothic" w:hAnsi="Malgun Gothic" w:eastAsia="Malgun Gothic"/>
                <w:b w:val="0"/>
                <w:color w:val="111827"/>
                <w:sz w:val="18"/>
              </w:rPr>
              <w:t>RESERVED</w:t>
            </w:r>
          </w:p>
        </w:tc>
        <w:tc>
          <w:tcPr>
            <w:tcW w:type="dxa" w:w="3200"/>
            <w:shd w:fill="FFFFFF"/>
          </w:tcPr>
          <w:p>
            <w:pPr>
              <w:spacing w:before="0" w:after="0" w:line="283" w:lineRule="auto"/>
              <w:jc w:val="left"/>
            </w:pPr>
            <w:r/>
            <w:r>
              <w:rPr>
                <w:rFonts w:ascii="Malgun Gothic" w:hAnsi="Malgun Gothic" w:eastAsia="Malgun Gothic"/>
                <w:b w:val="0"/>
                <w:color w:val="111827"/>
                <w:sz w:val="18"/>
              </w:rPr>
              <w:t>예약됨. 아직 체크인 전</w:t>
            </w:r>
          </w:p>
        </w:tc>
        <w:tc>
          <w:tcPr>
            <w:tcW w:type="dxa" w:w="4260"/>
            <w:shd w:fill="FFFFFF"/>
          </w:tcPr>
          <w:p>
            <w:pPr>
              <w:spacing w:before="0" w:after="0" w:line="283" w:lineRule="auto"/>
              <w:jc w:val="left"/>
            </w:pPr>
            <w:r/>
            <w:r>
              <w:rPr>
                <w:rFonts w:ascii="Malgun Gothic" w:hAnsi="Malgun Gothic" w:eastAsia="Malgun Gothic"/>
                <w:b w:val="0"/>
                <w:color w:val="111827"/>
                <w:sz w:val="18"/>
              </w:rPr>
              <w:t>테이블을 점유하므로 다른 사용자가 예약할 수 없습니다.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CHECKED_IN</w:t>
            </w:r>
          </w:p>
        </w:tc>
        <w:tc>
          <w:tcPr>
            <w:tcW w:type="dxa" w:w="3200"/>
            <w:shd w:fill="FFFFFF"/>
          </w:tcPr>
          <w:p>
            <w:pPr>
              <w:spacing w:before="0" w:after="0" w:line="283" w:lineRule="auto"/>
              <w:jc w:val="left"/>
            </w:pPr>
            <w:r/>
            <w:r>
              <w:rPr>
                <w:rFonts w:ascii="Malgun Gothic" w:hAnsi="Malgun Gothic" w:eastAsia="Malgun Gothic"/>
                <w:b w:val="0"/>
                <w:color w:val="111827"/>
                <w:sz w:val="18"/>
              </w:rPr>
              <w:t>현장 체크인 완료</w:t>
            </w:r>
          </w:p>
        </w:tc>
        <w:tc>
          <w:tcPr>
            <w:tcW w:type="dxa" w:w="4260"/>
            <w:shd w:fill="FFFFFF"/>
          </w:tcPr>
          <w:p>
            <w:pPr>
              <w:spacing w:before="0" w:after="0" w:line="283" w:lineRule="auto"/>
              <w:jc w:val="left"/>
            </w:pPr>
            <w:r/>
            <w:r>
              <w:rPr>
                <w:rFonts w:ascii="Malgun Gothic" w:hAnsi="Malgun Gothic" w:eastAsia="Malgun Gothic"/>
                <w:b w:val="0"/>
                <w:color w:val="111827"/>
                <w:sz w:val="18"/>
              </w:rPr>
              <w:t>사용 중인 좌석으로 간주합니다.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COMPLETED</w:t>
            </w:r>
          </w:p>
        </w:tc>
        <w:tc>
          <w:tcPr>
            <w:tcW w:type="dxa" w:w="3200"/>
            <w:shd w:fill="FFFFFF"/>
          </w:tcPr>
          <w:p>
            <w:pPr>
              <w:spacing w:before="0" w:after="0" w:line="283" w:lineRule="auto"/>
              <w:jc w:val="left"/>
            </w:pPr>
            <w:r/>
            <w:r>
              <w:rPr>
                <w:rFonts w:ascii="Malgun Gothic" w:hAnsi="Malgun Gothic" w:eastAsia="Malgun Gothic"/>
                <w:b w:val="0"/>
                <w:color w:val="111827"/>
                <w:sz w:val="18"/>
              </w:rPr>
              <w:t>이용 완료</w:t>
            </w:r>
          </w:p>
        </w:tc>
        <w:tc>
          <w:tcPr>
            <w:tcW w:type="dxa" w:w="4260"/>
            <w:shd w:fill="FFFFFF"/>
          </w:tcPr>
          <w:p>
            <w:pPr>
              <w:spacing w:before="0" w:after="0" w:line="283" w:lineRule="auto"/>
              <w:jc w:val="left"/>
            </w:pPr>
            <w:r/>
            <w:r>
              <w:rPr>
                <w:rFonts w:ascii="Malgun Gothic" w:hAnsi="Malgun Gothic" w:eastAsia="Malgun Gothic"/>
                <w:b w:val="0"/>
                <w:color w:val="111827"/>
                <w:sz w:val="18"/>
              </w:rPr>
              <w:t>좌석을 다시 복구합니다.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CANCELLED</w:t>
            </w:r>
          </w:p>
        </w:tc>
        <w:tc>
          <w:tcPr>
            <w:tcW w:type="dxa" w:w="3200"/>
            <w:shd w:fill="FFFFFF"/>
          </w:tcPr>
          <w:p>
            <w:pPr>
              <w:spacing w:before="0" w:after="0" w:line="283" w:lineRule="auto"/>
              <w:jc w:val="left"/>
            </w:pPr>
            <w:r/>
            <w:r>
              <w:rPr>
                <w:rFonts w:ascii="Malgun Gothic" w:hAnsi="Malgun Gothic" w:eastAsia="Malgun Gothic"/>
                <w:b w:val="0"/>
                <w:color w:val="111827"/>
                <w:sz w:val="18"/>
              </w:rPr>
              <w:t>취소됨</w:t>
            </w:r>
          </w:p>
        </w:tc>
        <w:tc>
          <w:tcPr>
            <w:tcW w:type="dxa" w:w="4260"/>
            <w:shd w:fill="FFFFFF"/>
          </w:tcPr>
          <w:p>
            <w:pPr>
              <w:spacing w:before="0" w:after="0" w:line="283" w:lineRule="auto"/>
              <w:jc w:val="left"/>
            </w:pPr>
            <w:r/>
            <w:r>
              <w:rPr>
                <w:rFonts w:ascii="Malgun Gothic" w:hAnsi="Malgun Gothic" w:eastAsia="Malgun Gothic"/>
                <w:b w:val="0"/>
                <w:color w:val="111827"/>
                <w:sz w:val="18"/>
              </w:rPr>
              <w:t>좌석을 다시 복구합니다.</w:t>
            </w:r>
          </w:p>
        </w:tc>
      </w:tr>
      <w:tr>
        <w:tc>
          <w:tcPr>
            <w:tcW w:type="dxa" w:w="1900"/>
            <w:shd w:fill="FFFFFF"/>
          </w:tcPr>
          <w:p>
            <w:pPr>
              <w:spacing w:before="0" w:after="0" w:line="283" w:lineRule="auto"/>
              <w:jc w:val="center"/>
            </w:pPr>
            <w:r/>
            <w:r>
              <w:rPr>
                <w:rFonts w:ascii="Malgun Gothic" w:hAnsi="Malgun Gothic" w:eastAsia="Malgun Gothic"/>
                <w:b w:val="0"/>
                <w:color w:val="111827"/>
                <w:sz w:val="18"/>
              </w:rPr>
              <w:t>EXPIRED</w:t>
            </w:r>
          </w:p>
        </w:tc>
        <w:tc>
          <w:tcPr>
            <w:tcW w:type="dxa" w:w="3200"/>
            <w:shd w:fill="FFFFFF"/>
          </w:tcPr>
          <w:p>
            <w:pPr>
              <w:spacing w:before="0" w:after="0" w:line="283" w:lineRule="auto"/>
              <w:jc w:val="left"/>
            </w:pPr>
            <w:r/>
            <w:r>
              <w:rPr>
                <w:rFonts w:ascii="Malgun Gothic" w:hAnsi="Malgun Gothic" w:eastAsia="Malgun Gothic"/>
                <w:b w:val="0"/>
                <w:color w:val="111827"/>
                <w:sz w:val="18"/>
              </w:rPr>
              <w:t>만료됨</w:t>
            </w:r>
          </w:p>
        </w:tc>
        <w:tc>
          <w:tcPr>
            <w:tcW w:type="dxa" w:w="4260"/>
            <w:shd w:fill="FFFFFF"/>
          </w:tcPr>
          <w:p>
            <w:pPr>
              <w:spacing w:before="0" w:after="0" w:line="283" w:lineRule="auto"/>
              <w:jc w:val="left"/>
            </w:pPr>
            <w:r/>
            <w:r>
              <w:rPr>
                <w:rFonts w:ascii="Malgun Gothic" w:hAnsi="Malgun Gothic" w:eastAsia="Malgun Gothic"/>
                <w:b w:val="0"/>
                <w:color w:val="111827"/>
                <w:sz w:val="18"/>
              </w:rPr>
              <w:t>좌석을 복구하고 노쇼 기록에 반영합니다.</w:t>
            </w:r>
          </w:p>
        </w:tc>
      </w:tr>
    </w:tbl>
    <w:p>
      <w:pPr>
        <w:spacing w:before="0" w:after="120" w:line="300" w:lineRule="auto"/>
      </w:pPr>
    </w:p>
    <w:p>
      <w:pPr>
        <w:pStyle w:val="Heading1"/>
      </w:pPr>
      <w:r>
        <w:t>15. StreamService와 SSE 실시간 구조</w:t>
      </w:r>
    </w:p>
    <w:p>
      <w:pPr>
        <w:spacing w:before="0" w:after="120" w:line="300" w:lineRule="auto"/>
      </w:pPr>
      <w:r>
        <w:rPr>
          <w:rFonts w:ascii="Malgun Gothic" w:hAnsi="Malgun Gothic" w:eastAsia="Malgun Gothic"/>
          <w:color w:val="111827"/>
          <w:sz w:val="21"/>
        </w:rPr>
        <w:t>SSE는 FestFlow가 실시간처럼 보이게 만드는 핵심입니다. 프론트가 EventSource로 /api/stream/booths에 연결하면 백엔드는 SseEmitter를 목록에 저장합니다. 나중에 부스나 예약이 바뀌면 StreamService가 연결된 브라우저들에게 이벤트를 보냅니다.</w:t>
      </w:r>
    </w:p>
    <w:p>
      <w:pPr>
        <w:pStyle w:val="Heading3"/>
      </w:pPr>
      <w:r>
        <w:t>StreamService 구조 해설</w:t>
      </w:r>
    </w:p>
    <w:p>
      <w:pPr>
        <w:spacing w:before="0" w:after="120" w:line="300" w:lineRule="auto"/>
      </w:pPr>
      <w:r>
        <w:rPr>
          <w:rFonts w:ascii="Malgun Gothic" w:hAnsi="Malgun Gothic" w:eastAsia="Malgun Gothic"/>
          <w:color w:val="111827"/>
          <w:sz w:val="21"/>
        </w:rPr>
        <w:t>파일 위치: backend/src/main/java/com/festflow/backend/service/stream/StreamService.java</w:t>
      </w:r>
    </w:p>
    <w:p>
      <w:pPr>
        <w:spacing w:before="40" w:after="40" w:line="300" w:lineRule="auto"/>
      </w:pPr>
      <w:r>
        <w:rPr>
          <w:rFonts w:ascii="Malgun Gothic" w:hAnsi="Malgun Gothic" w:eastAsia="Malgun Gothic"/>
          <w:b/>
          <w:color w:val="475569"/>
          <w:sz w:val="18"/>
        </w:rPr>
        <w:t>대표 코드 조각</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20" w:type="dxa"/>
              <w:bottom w:w="120" w:type="dxa"/>
              <w:start w:w="160" w:type="dxa"/>
              <w:end w:w="160" w:type="dxa"/>
            </w:tcMar>
            <w:vAlign w:val="center"/>
            <w:shd w:fill="F3F4F6"/>
          </w:tcPr>
          <w:p>
            <w:pPr>
              <w:spacing w:before="0" w:after="0" w:line="240" w:lineRule="auto"/>
            </w:pPr>
            <w:r/>
            <w:r>
              <w:rPr>
                <w:rFonts w:ascii="Consolas" w:hAnsi="Consolas" w:eastAsia="Consolas"/>
                <w:color w:val="111827"/>
                <w:sz w:val="16"/>
              </w:rPr>
              <w:t>private final List&lt;SseEmitter&gt; boothEmitters = new CopyOnWriteArrayList&lt;&gt;();</w:t>
              <w:br/>
              <w:br/>
              <w:t>public SseEmitter subscribeBooths() {</w:t>
              <w:br/>
              <w:t xml:space="preserve">    return createEmitter(boothEmitters);</w:t>
              <w:br/>
              <w:t>}</w:t>
              <w:br/>
              <w:br/>
              <w:t>public void publishBooths(Object payload) {</w:t>
              <w:br/>
              <w:t xml:space="preserve">    send(boothEmitters, "booths", payload);</w:t>
              <w:br/>
              <w:t>}</w:t>
            </w:r>
          </w:p>
        </w:tc>
      </w:tr>
    </w:tbl>
    <w:p/>
    <w:p>
      <w:pPr>
        <w:pStyle w:val="ListNumber"/>
        <w:spacing w:before="0" w:after="80" w:line="300" w:lineRule="auto"/>
      </w:pPr>
      <w:r>
        <w:rPr>
          <w:rFonts w:ascii="Malgun Gothic" w:hAnsi="Malgun Gothic" w:eastAsia="Malgun Gothic"/>
          <w:b/>
          <w:color w:val="111827"/>
          <w:sz w:val="20"/>
        </w:rPr>
        <w:t xml:space="preserve">boothEmitters는 연결 목록입니다. </w:t>
      </w:r>
      <w:r>
        <w:rPr>
          <w:rFonts w:ascii="Malgun Gothic" w:hAnsi="Malgun Gothic" w:eastAsia="Malgun Gothic"/>
          <w:color w:val="111827"/>
          <w:sz w:val="20"/>
        </w:rPr>
        <w:t>현재 부스 스트림을 듣고 있는 브라우저들이 들어 있습니다.</w:t>
      </w:r>
    </w:p>
    <w:p>
      <w:pPr>
        <w:pStyle w:val="ListNumber"/>
        <w:spacing w:before="0" w:after="80" w:line="300" w:lineRule="auto"/>
      </w:pPr>
      <w:r>
        <w:rPr>
          <w:rFonts w:ascii="Malgun Gothic" w:hAnsi="Malgun Gothic" w:eastAsia="Malgun Gothic"/>
          <w:b/>
          <w:color w:val="111827"/>
          <w:sz w:val="20"/>
        </w:rPr>
        <w:t xml:space="preserve">subscribeBooths는 새 연결을 등록합니다. </w:t>
      </w:r>
      <w:r>
        <w:rPr>
          <w:rFonts w:ascii="Malgun Gothic" w:hAnsi="Malgun Gothic" w:eastAsia="Malgun Gothic"/>
          <w:color w:val="111827"/>
          <w:sz w:val="20"/>
        </w:rPr>
        <w:t>StreamController의 /api/stream/booths가 이 메서드를 호출합니다.</w:t>
      </w:r>
    </w:p>
    <w:p>
      <w:pPr>
        <w:pStyle w:val="ListNumber"/>
        <w:spacing w:before="0" w:after="80" w:line="300" w:lineRule="auto"/>
      </w:pPr>
      <w:r>
        <w:rPr>
          <w:rFonts w:ascii="Malgun Gothic" w:hAnsi="Malgun Gothic" w:eastAsia="Malgun Gothic"/>
          <w:b/>
          <w:color w:val="111827"/>
          <w:sz w:val="20"/>
        </w:rPr>
        <w:t xml:space="preserve">publishBooths는 이벤트를 방송합니다. </w:t>
      </w:r>
      <w:r>
        <w:rPr>
          <w:rFonts w:ascii="Malgun Gothic" w:hAnsi="Malgun Gothic" w:eastAsia="Malgun Gothic"/>
          <w:color w:val="111827"/>
          <w:sz w:val="20"/>
        </w:rPr>
        <w:t>이벤트 이름 booths와 payload를 모든 연결에 보냅니다.</w:t>
      </w:r>
    </w:p>
    <w:p>
      <w:pPr>
        <w:pStyle w:val="ListNumber"/>
        <w:spacing w:before="0" w:after="80" w:line="300" w:lineRule="auto"/>
      </w:pPr>
      <w:r>
        <w:rPr>
          <w:rFonts w:ascii="Malgun Gothic" w:hAnsi="Malgun Gothic" w:eastAsia="Malgun Gothic"/>
          <w:b/>
          <w:color w:val="111827"/>
          <w:sz w:val="20"/>
        </w:rPr>
        <w:t xml:space="preserve">CopyOnWriteArrayList를 씁니다. </w:t>
      </w:r>
      <w:r>
        <w:rPr>
          <w:rFonts w:ascii="Malgun Gothic" w:hAnsi="Malgun Gothic" w:eastAsia="Malgun Gothic"/>
          <w:color w:val="111827"/>
          <w:sz w:val="20"/>
        </w:rPr>
        <w:t>연결이 추가/삭제되는 동안 순회해도 비교적 안전합니다.</w:t>
      </w:r>
    </w:p>
    <w:p>
      <w:pPr>
        <w:pStyle w:val="Heading1"/>
      </w:pPr>
      <w:r>
        <w:t>16. Admin, Ops, Staff 모듈 차이</w:t>
      </w:r>
    </w:p>
    <w:tbl>
      <w:tblPr>
        <w:tblStyle w:val="TableGrid"/>
        <w:tblW w:type="dxa" w:w="9360"/>
        <w:jc w:val="left"/>
        <w:tblLayout w:type="fixed"/>
        <w:tblLook w:firstColumn="1" w:firstRow="1" w:lastColumn="0" w:lastRow="0" w:noHBand="0" w:noVBand="1" w:val="04A0"/>
        <w:tblInd w:w="120" w:type="dxa"/>
      </w:tblPr>
      <w:tblGrid>
        <w:gridCol w:w="1800"/>
        <w:gridCol w:w="1900"/>
        <w:gridCol w:w="3000"/>
        <w:gridCol w:w="2660"/>
      </w:tblGrid>
      <w:tr>
        <w:trPr>
          <w:tblHeader w:val="true"/>
        </w:trPr>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모듈</w:t>
            </w:r>
          </w:p>
        </w:tc>
        <w:tc>
          <w:tcPr>
            <w:tcW w:type="dxa" w:w="19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사용자</w:t>
            </w:r>
          </w:p>
        </w:tc>
        <w:tc>
          <w:tcPr>
            <w:tcW w:type="dxa" w:w="30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인증 방식</w:t>
            </w:r>
          </w:p>
        </w:tc>
        <w:tc>
          <w:tcPr>
            <w:tcW w:type="dxa" w:w="2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대표 기능</w:t>
            </w:r>
          </w:p>
        </w:tc>
      </w:tr>
      <w:tr>
        <w:tc>
          <w:tcPr>
            <w:tcW w:type="dxa" w:w="1800"/>
            <w:shd w:fill="FFFFFF"/>
          </w:tcPr>
          <w:p>
            <w:pPr>
              <w:spacing w:before="0" w:after="0" w:line="283" w:lineRule="auto"/>
              <w:jc w:val="center"/>
            </w:pPr>
            <w:r/>
            <w:r>
              <w:rPr>
                <w:rFonts w:ascii="Malgun Gothic" w:hAnsi="Malgun Gothic" w:eastAsia="Malgun Gothic"/>
                <w:b w:val="0"/>
                <w:color w:val="111827"/>
                <w:sz w:val="18"/>
              </w:rPr>
              <w:t>Admin</w:t>
            </w:r>
          </w:p>
        </w:tc>
        <w:tc>
          <w:tcPr>
            <w:tcW w:type="dxa" w:w="1900"/>
            <w:shd w:fill="FFFFFF"/>
          </w:tcPr>
          <w:p>
            <w:pPr>
              <w:spacing w:before="0" w:after="0" w:line="283" w:lineRule="auto"/>
              <w:jc w:val="left"/>
            </w:pPr>
            <w:r/>
            <w:r>
              <w:rPr>
                <w:rFonts w:ascii="Malgun Gothic" w:hAnsi="Malgun Gothic" w:eastAsia="Malgun Gothic"/>
                <w:b w:val="0"/>
                <w:color w:val="111827"/>
                <w:sz w:val="18"/>
              </w:rPr>
              <w:t>시스템 관리자</w:t>
            </w:r>
          </w:p>
        </w:tc>
        <w:tc>
          <w:tcPr>
            <w:tcW w:type="dxa" w:w="3000"/>
            <w:shd w:fill="FFFFFF"/>
          </w:tcPr>
          <w:p>
            <w:pPr>
              <w:spacing w:before="0" w:after="0" w:line="283" w:lineRule="auto"/>
              <w:jc w:val="left"/>
            </w:pPr>
            <w:r/>
            <w:r>
              <w:rPr>
                <w:rFonts w:ascii="Malgun Gothic" w:hAnsi="Malgun Gothic" w:eastAsia="Malgun Gothic"/>
                <w:b w:val="0"/>
                <w:color w:val="111827"/>
                <w:sz w:val="18"/>
              </w:rPr>
              <w:t>JWT Bearer token / ROLE_ADMIN</w:t>
            </w:r>
          </w:p>
        </w:tc>
        <w:tc>
          <w:tcPr>
            <w:tcW w:type="dxa" w:w="2660"/>
            <w:shd w:fill="FFFFFF"/>
          </w:tcPr>
          <w:p>
            <w:pPr>
              <w:spacing w:before="0" w:after="0" w:line="283" w:lineRule="auto"/>
              <w:jc w:val="left"/>
            </w:pPr>
            <w:r/>
            <w:r>
              <w:rPr>
                <w:rFonts w:ascii="Malgun Gothic" w:hAnsi="Malgun Gothic" w:eastAsia="Malgun Gothic"/>
                <w:b w:val="0"/>
                <w:color w:val="111827"/>
                <w:sz w:val="18"/>
              </w:rPr>
              <w:t>부스, 공연, 공지, 스태프, AI 매칭, 감사 로그 관리</w:t>
            </w:r>
          </w:p>
        </w:tc>
      </w:tr>
      <w:tr>
        <w:tc>
          <w:tcPr>
            <w:tcW w:type="dxa" w:w="1800"/>
            <w:shd w:fill="FFFFFF"/>
          </w:tcPr>
          <w:p>
            <w:pPr>
              <w:spacing w:before="0" w:after="0" w:line="283" w:lineRule="auto"/>
              <w:jc w:val="center"/>
            </w:pPr>
            <w:r/>
            <w:r>
              <w:rPr>
                <w:rFonts w:ascii="Malgun Gothic" w:hAnsi="Malgun Gothic" w:eastAsia="Malgun Gothic"/>
                <w:b w:val="0"/>
                <w:color w:val="111827"/>
                <w:sz w:val="18"/>
              </w:rPr>
              <w:t>Ops Master</w:t>
            </w:r>
          </w:p>
        </w:tc>
        <w:tc>
          <w:tcPr>
            <w:tcW w:type="dxa" w:w="1900"/>
            <w:shd w:fill="FFFFFF"/>
          </w:tcPr>
          <w:p>
            <w:pPr>
              <w:spacing w:before="0" w:after="0" w:line="283" w:lineRule="auto"/>
              <w:jc w:val="left"/>
            </w:pPr>
            <w:r/>
            <w:r>
              <w:rPr>
                <w:rFonts w:ascii="Malgun Gothic" w:hAnsi="Malgun Gothic" w:eastAsia="Malgun Gothic"/>
                <w:b w:val="0"/>
                <w:color w:val="111827"/>
                <w:sz w:val="18"/>
              </w:rPr>
              <w:t>현장 총괄 운영자</w:t>
            </w:r>
          </w:p>
        </w:tc>
        <w:tc>
          <w:tcPr>
            <w:tcW w:type="dxa" w:w="3000"/>
            <w:shd w:fill="FFFFFF"/>
          </w:tcPr>
          <w:p>
            <w:pPr>
              <w:spacing w:before="0" w:after="0" w:line="283" w:lineRule="auto"/>
              <w:jc w:val="left"/>
            </w:pPr>
            <w:r/>
            <w:r>
              <w:rPr>
                <w:rFonts w:ascii="Malgun Gothic" w:hAnsi="Malgun Gothic" w:eastAsia="Malgun Gothic"/>
                <w:b w:val="0"/>
                <w:color w:val="111827"/>
                <w:sz w:val="18"/>
              </w:rPr>
              <w:t>X-Ops-Key master key / ROLE_OPS_MASTER</w:t>
            </w:r>
          </w:p>
        </w:tc>
        <w:tc>
          <w:tcPr>
            <w:tcW w:type="dxa" w:w="2660"/>
            <w:shd w:fill="FFFFFF"/>
          </w:tcPr>
          <w:p>
            <w:pPr>
              <w:spacing w:before="0" w:after="0" w:line="283" w:lineRule="auto"/>
              <w:jc w:val="left"/>
            </w:pPr>
            <w:r/>
            <w:r>
              <w:rPr>
                <w:rFonts w:ascii="Malgun Gothic" w:hAnsi="Malgun Gothic" w:eastAsia="Malgun Gothic"/>
                <w:b w:val="0"/>
                <w:color w:val="111827"/>
                <w:sz w:val="18"/>
              </w:rPr>
              <w:t>현장 공지, 공연 상태, 부스 상태, AI 브리핑</w:t>
            </w:r>
          </w:p>
        </w:tc>
      </w:tr>
      <w:tr>
        <w:tc>
          <w:tcPr>
            <w:tcW w:type="dxa" w:w="1800"/>
            <w:shd w:fill="FFFFFF"/>
          </w:tcPr>
          <w:p>
            <w:pPr>
              <w:spacing w:before="0" w:after="0" w:line="283" w:lineRule="auto"/>
              <w:jc w:val="center"/>
            </w:pPr>
            <w:r/>
            <w:r>
              <w:rPr>
                <w:rFonts w:ascii="Malgun Gothic" w:hAnsi="Malgun Gothic" w:eastAsia="Malgun Gothic"/>
                <w:b w:val="0"/>
                <w:color w:val="111827"/>
                <w:sz w:val="18"/>
              </w:rPr>
              <w:t>Ops Booth</w:t>
            </w:r>
          </w:p>
        </w:tc>
        <w:tc>
          <w:tcPr>
            <w:tcW w:type="dxa" w:w="1900"/>
            <w:shd w:fill="FFFFFF"/>
          </w:tcPr>
          <w:p>
            <w:pPr>
              <w:spacing w:before="0" w:after="0" w:line="283" w:lineRule="auto"/>
              <w:jc w:val="left"/>
            </w:pPr>
            <w:r/>
            <w:r>
              <w:rPr>
                <w:rFonts w:ascii="Malgun Gothic" w:hAnsi="Malgun Gothic" w:eastAsia="Malgun Gothic"/>
                <w:b w:val="0"/>
                <w:color w:val="111827"/>
                <w:sz w:val="18"/>
              </w:rPr>
              <w:t>개별 부스 운영자</w:t>
            </w:r>
          </w:p>
        </w:tc>
        <w:tc>
          <w:tcPr>
            <w:tcW w:type="dxa" w:w="3000"/>
            <w:shd w:fill="FFFFFF"/>
          </w:tcPr>
          <w:p>
            <w:pPr>
              <w:spacing w:before="0" w:after="0" w:line="283" w:lineRule="auto"/>
              <w:jc w:val="left"/>
            </w:pPr>
            <w:r/>
            <w:r>
              <w:rPr>
                <w:rFonts w:ascii="Malgun Gothic" w:hAnsi="Malgun Gothic" w:eastAsia="Malgun Gothic"/>
                <w:b w:val="0"/>
                <w:color w:val="111827"/>
                <w:sz w:val="18"/>
              </w:rPr>
              <w:t>X-Ops-Key booth key / ROLE_OPS_BOOTH</w:t>
            </w:r>
          </w:p>
        </w:tc>
        <w:tc>
          <w:tcPr>
            <w:tcW w:type="dxa" w:w="2660"/>
            <w:shd w:fill="FFFFFF"/>
          </w:tcPr>
          <w:p>
            <w:pPr>
              <w:spacing w:before="0" w:after="0" w:line="283" w:lineRule="auto"/>
              <w:jc w:val="left"/>
            </w:pPr>
            <w:r/>
            <w:r>
              <w:rPr>
                <w:rFonts w:ascii="Malgun Gothic" w:hAnsi="Malgun Gothic" w:eastAsia="Malgun Gothic"/>
                <w:b w:val="0"/>
                <w:color w:val="111827"/>
                <w:sz w:val="18"/>
              </w:rPr>
              <w:t>내 부스 상태, 메뉴 이미지, 예약 체크인/완료</w:t>
            </w:r>
          </w:p>
        </w:tc>
      </w:tr>
      <w:tr>
        <w:tc>
          <w:tcPr>
            <w:tcW w:type="dxa" w:w="1800"/>
            <w:shd w:fill="FFFFFF"/>
          </w:tcPr>
          <w:p>
            <w:pPr>
              <w:spacing w:before="0" w:after="0" w:line="283" w:lineRule="auto"/>
              <w:jc w:val="center"/>
            </w:pPr>
            <w:r/>
            <w:r>
              <w:rPr>
                <w:rFonts w:ascii="Malgun Gothic" w:hAnsi="Malgun Gothic" w:eastAsia="Malgun Gothic"/>
                <w:b w:val="0"/>
                <w:color w:val="111827"/>
                <w:sz w:val="18"/>
              </w:rPr>
              <w:t>Staff</w:t>
            </w:r>
          </w:p>
        </w:tc>
        <w:tc>
          <w:tcPr>
            <w:tcW w:type="dxa" w:w="1900"/>
            <w:shd w:fill="FFFFFF"/>
          </w:tcPr>
          <w:p>
            <w:pPr>
              <w:spacing w:before="0" w:after="0" w:line="283" w:lineRule="auto"/>
              <w:jc w:val="left"/>
            </w:pPr>
            <w:r/>
            <w:r>
              <w:rPr>
                <w:rFonts w:ascii="Malgun Gothic" w:hAnsi="Malgun Gothic" w:eastAsia="Malgun Gothic"/>
                <w:b w:val="0"/>
                <w:color w:val="111827"/>
                <w:sz w:val="18"/>
              </w:rPr>
              <w:t>현장 스태프</w:t>
            </w:r>
          </w:p>
        </w:tc>
        <w:tc>
          <w:tcPr>
            <w:tcW w:type="dxa" w:w="3000"/>
            <w:shd w:fill="FFFFFF"/>
          </w:tcPr>
          <w:p>
            <w:pPr>
              <w:spacing w:before="0" w:after="0" w:line="283" w:lineRule="auto"/>
              <w:jc w:val="left"/>
            </w:pPr>
            <w:r/>
            <w:r>
              <w:rPr>
                <w:rFonts w:ascii="Malgun Gothic" w:hAnsi="Malgun Gothic" w:eastAsia="Malgun Gothic"/>
                <w:b w:val="0"/>
                <w:color w:val="111827"/>
                <w:sz w:val="18"/>
              </w:rPr>
              <w:t>스태프 로그인 토큰</w:t>
            </w:r>
          </w:p>
        </w:tc>
        <w:tc>
          <w:tcPr>
            <w:tcW w:type="dxa" w:w="2660"/>
            <w:shd w:fill="FFFFFF"/>
          </w:tcPr>
          <w:p>
            <w:pPr>
              <w:spacing w:before="0" w:after="0" w:line="283" w:lineRule="auto"/>
              <w:jc w:val="left"/>
            </w:pPr>
            <w:r/>
            <w:r>
              <w:rPr>
                <w:rFonts w:ascii="Malgun Gothic" w:hAnsi="Malgun Gothic" w:eastAsia="Malgun Gothic"/>
                <w:b w:val="0"/>
                <w:color w:val="111827"/>
                <w:sz w:val="18"/>
              </w:rPr>
              <w:t>상태 변경, 분실물, AI 현장 지원</w:t>
            </w:r>
          </w:p>
        </w:tc>
      </w:tr>
    </w:tbl>
    <w:p>
      <w:pPr>
        <w:spacing w:before="0" w:after="120" w:line="300" w:lineRule="auto"/>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왜 Admin과 Ops를 나눴나: </w:t>
            </w:r>
            <w:r>
              <w:rPr>
                <w:rFonts w:ascii="Malgun Gothic" w:hAnsi="Malgun Gothic" w:eastAsia="Malgun Gothic"/>
                <w:color w:val="111827"/>
                <w:sz w:val="20"/>
              </w:rPr>
              <w:t>Admin은 시스템 관리 권한이고 Ops는 축제 현장에서 빠르게 쓰는 운영 권한입니다. 현장 운영자에게 관리자 비밀번호를 공유하지 않고도 필요한 작업만 열어줄 수 있습니다.</w:t>
            </w:r>
          </w:p>
        </w:tc>
      </w:tr>
    </w:tbl>
    <w:p/>
    <w:p>
      <w:pPr>
        <w:pStyle w:val="Heading1"/>
      </w:pPr>
      <w:r>
        <w:t>17. LostItem, Upload, SMS, AI Match</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rPr>
          <w:tblHeader w:val="true"/>
        </w:trPr>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모듈</w:t>
            </w:r>
          </w:p>
        </w:tc>
        <w:tc>
          <w:tcPr>
            <w:tcW w:type="dxa" w:w="3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핵심 파일</w:t>
            </w:r>
          </w:p>
        </w:tc>
        <w:tc>
          <w:tcPr>
            <w:tcW w:type="dxa" w:w="42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설명</w:t>
            </w:r>
          </w:p>
        </w:tc>
      </w:tr>
      <w:tr>
        <w:tc>
          <w:tcPr>
            <w:tcW w:type="dxa" w:w="1800"/>
            <w:shd w:fill="FFFFFF"/>
          </w:tcPr>
          <w:p>
            <w:pPr>
              <w:spacing w:before="0" w:after="0" w:line="283" w:lineRule="auto"/>
              <w:jc w:val="center"/>
            </w:pPr>
            <w:r/>
            <w:r>
              <w:rPr>
                <w:rFonts w:ascii="Malgun Gothic" w:hAnsi="Malgun Gothic" w:eastAsia="Malgun Gothic"/>
                <w:b w:val="0"/>
                <w:color w:val="111827"/>
                <w:sz w:val="18"/>
              </w:rPr>
              <w:t>분실물</w:t>
            </w:r>
          </w:p>
        </w:tc>
        <w:tc>
          <w:tcPr>
            <w:tcW w:type="dxa" w:w="3300"/>
            <w:shd w:fill="FFFFFF"/>
          </w:tcPr>
          <w:p>
            <w:pPr>
              <w:spacing w:before="0" w:after="0" w:line="283" w:lineRule="auto"/>
              <w:jc w:val="left"/>
            </w:pPr>
            <w:r/>
            <w:r>
              <w:rPr>
                <w:rFonts w:ascii="Malgun Gothic" w:hAnsi="Malgun Gothic" w:eastAsia="Malgun Gothic"/>
                <w:b w:val="0"/>
                <w:color w:val="111827"/>
                <w:sz w:val="18"/>
              </w:rPr>
              <w:t>LostItemController, LostItemService, LostItem</w:t>
            </w:r>
          </w:p>
        </w:tc>
        <w:tc>
          <w:tcPr>
            <w:tcW w:type="dxa" w:w="4260"/>
            <w:shd w:fill="FFFFFF"/>
          </w:tcPr>
          <w:p>
            <w:pPr>
              <w:spacing w:before="0" w:after="0" w:line="283" w:lineRule="auto"/>
              <w:jc w:val="left"/>
            </w:pPr>
            <w:r/>
            <w:r>
              <w:rPr>
                <w:rFonts w:ascii="Malgun Gothic" w:hAnsi="Malgun Gothic" w:eastAsia="Malgun Gothic"/>
                <w:b w:val="0"/>
                <w:color w:val="111827"/>
                <w:sz w:val="18"/>
              </w:rPr>
              <w:t>분실물 등록, 사진 업로드, 상태 변경, 주인 확인, 삭제를 처리합니다.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업로드</w:t>
            </w:r>
          </w:p>
        </w:tc>
        <w:tc>
          <w:tcPr>
            <w:tcW w:type="dxa" w:w="3300"/>
            <w:shd w:fill="FFFFFF"/>
          </w:tcPr>
          <w:p>
            <w:pPr>
              <w:spacing w:before="0" w:after="0" w:line="283" w:lineRule="auto"/>
              <w:jc w:val="left"/>
            </w:pPr>
            <w:r/>
            <w:r>
              <w:rPr>
                <w:rFonts w:ascii="Malgun Gothic" w:hAnsi="Malgun Gothic" w:eastAsia="Malgun Gothic"/>
                <w:b w:val="0"/>
                <w:color w:val="111827"/>
                <w:sz w:val="18"/>
              </w:rPr>
              <w:t>UploadStorageService, UploadAssetController</w:t>
            </w:r>
          </w:p>
        </w:tc>
        <w:tc>
          <w:tcPr>
            <w:tcW w:type="dxa" w:w="4260"/>
            <w:shd w:fill="FFFFFF"/>
          </w:tcPr>
          <w:p>
            <w:pPr>
              <w:spacing w:before="0" w:after="0" w:line="283" w:lineRule="auto"/>
              <w:jc w:val="left"/>
            </w:pPr>
            <w:r/>
            <w:r>
              <w:rPr>
                <w:rFonts w:ascii="Malgun Gothic" w:hAnsi="Malgun Gothic" w:eastAsia="Malgun Gothic"/>
                <w:b w:val="0"/>
                <w:color w:val="111827"/>
                <w:sz w:val="18"/>
              </w:rPr>
              <w:t>local 저장 또는 S3 저장을 선택하고 /uploads URL을 제공합니다.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SMS</w:t>
            </w:r>
          </w:p>
        </w:tc>
        <w:tc>
          <w:tcPr>
            <w:tcW w:type="dxa" w:w="3300"/>
            <w:shd w:fill="FFFFFF"/>
          </w:tcPr>
          <w:p>
            <w:pPr>
              <w:spacing w:before="0" w:after="0" w:line="283" w:lineRule="auto"/>
              <w:jc w:val="left"/>
            </w:pPr>
            <w:r/>
            <w:r>
              <w:rPr>
                <w:rFonts w:ascii="Malgun Gothic" w:hAnsi="Malgun Gothic" w:eastAsia="Malgun Gothic"/>
                <w:b w:val="0"/>
                <w:color w:val="111827"/>
                <w:sz w:val="18"/>
              </w:rPr>
              <w:t>SmsSender, TwilioSmsSender, AligoSmsSender, SolapiSmsSender</w:t>
            </w:r>
          </w:p>
        </w:tc>
        <w:tc>
          <w:tcPr>
            <w:tcW w:type="dxa" w:w="4260"/>
            <w:shd w:fill="FFFFFF"/>
          </w:tcPr>
          <w:p>
            <w:pPr>
              <w:spacing w:before="0" w:after="0" w:line="283" w:lineRule="auto"/>
              <w:jc w:val="left"/>
            </w:pPr>
            <w:r/>
            <w:r>
              <w:rPr>
                <w:rFonts w:ascii="Malgun Gothic" w:hAnsi="Malgun Gothic" w:eastAsia="Malgun Gothic"/>
                <w:b w:val="0"/>
                <w:color w:val="111827"/>
                <w:sz w:val="18"/>
              </w:rPr>
              <w:t>전화번호 인증과 AI 매칭 알림에 사용할 수 있는 문자 발송 계층입니다.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AI 매칭</w:t>
            </w:r>
          </w:p>
        </w:tc>
        <w:tc>
          <w:tcPr>
            <w:tcW w:type="dxa" w:w="3300"/>
            <w:shd w:fill="FFFFFF"/>
          </w:tcPr>
          <w:p>
            <w:pPr>
              <w:spacing w:before="0" w:after="0" w:line="283" w:lineRule="auto"/>
              <w:jc w:val="left"/>
            </w:pPr>
            <w:r/>
            <w:r>
              <w:rPr>
                <w:rFonts w:ascii="Malgun Gothic" w:hAnsi="Malgun Gothic" w:eastAsia="Malgun Gothic"/>
                <w:b w:val="0"/>
                <w:color w:val="111827"/>
                <w:sz w:val="18"/>
              </w:rPr>
              <w:t>AiMatchController, AiMatchService, AiMatchProfile, AiMatchRequest</w:t>
            </w:r>
          </w:p>
        </w:tc>
        <w:tc>
          <w:tcPr>
            <w:tcW w:type="dxa" w:w="4260"/>
            <w:shd w:fill="FFFFFF"/>
          </w:tcPr>
          <w:p>
            <w:pPr>
              <w:spacing w:before="0" w:after="0" w:line="283" w:lineRule="auto"/>
              <w:jc w:val="left"/>
            </w:pPr>
            <w:r/>
            <w:r>
              <w:rPr>
                <w:rFonts w:ascii="Malgun Gothic" w:hAnsi="Malgun Gothic" w:eastAsia="Malgun Gothic"/>
                <w:b w:val="0"/>
                <w:color w:val="111827"/>
                <w:sz w:val="18"/>
              </w:rPr>
              <w:t>프로필 생성, 이미지 미리보기, 요청/수락/거절/만남 제안 흐름을 처리합니다.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번역</w:t>
            </w:r>
          </w:p>
        </w:tc>
        <w:tc>
          <w:tcPr>
            <w:tcW w:type="dxa" w:w="3300"/>
            <w:shd w:fill="FFFFFF"/>
          </w:tcPr>
          <w:p>
            <w:pPr>
              <w:spacing w:before="0" w:after="0" w:line="283" w:lineRule="auto"/>
              <w:jc w:val="left"/>
            </w:pPr>
            <w:r/>
            <w:r>
              <w:rPr>
                <w:rFonts w:ascii="Malgun Gothic" w:hAnsi="Malgun Gothic" w:eastAsia="Malgun Gothic"/>
                <w:b w:val="0"/>
                <w:color w:val="111827"/>
                <w:sz w:val="18"/>
              </w:rPr>
              <w:t>TranslateController, TranslateService, TranslateMetricsService</w:t>
            </w:r>
          </w:p>
        </w:tc>
        <w:tc>
          <w:tcPr>
            <w:tcW w:type="dxa" w:w="4260"/>
            <w:shd w:fill="FFFFFF"/>
          </w:tcPr>
          <w:p>
            <w:pPr>
              <w:spacing w:before="0" w:after="0" w:line="283" w:lineRule="auto"/>
              <w:jc w:val="left"/>
            </w:pPr>
            <w:r/>
            <w:r>
              <w:rPr>
                <w:rFonts w:ascii="Malgun Gothic" w:hAnsi="Malgun Gothic" w:eastAsia="Malgun Gothic"/>
                <w:b w:val="0"/>
                <w:color w:val="111827"/>
                <w:sz w:val="18"/>
              </w:rPr>
              <w:t>번역 요청과 사용량 메트릭을 처리합니다.</w:t>
            </w:r>
          </w:p>
        </w:tc>
      </w:tr>
    </w:tbl>
    <w:p>
      <w:pPr>
        <w:spacing w:before="0" w:after="120" w:line="300" w:lineRule="auto"/>
      </w:pPr>
    </w:p>
    <w:p>
      <w:pPr>
        <w:pStyle w:val="Heading1"/>
      </w:pPr>
      <w:r>
        <w:t>18. DataInitializer: 데모 데이터가 생기는 이유</w:t>
      </w:r>
    </w:p>
    <w:p>
      <w:pPr>
        <w:spacing w:before="0" w:after="120" w:line="300" w:lineRule="auto"/>
      </w:pPr>
      <w:r>
        <w:rPr>
          <w:rFonts w:ascii="Malgun Gothic" w:hAnsi="Malgun Gothic" w:eastAsia="Malgun Gothic"/>
          <w:color w:val="111827"/>
          <w:sz w:val="21"/>
        </w:rPr>
        <w:t>DataInitializer는 서버가 시작될 때 DB가 비어 있으면 데모 부스, 공연, 공지, 스태프, 예약 테이블, GPS 로그를 넣습니다. 프론트 개발자가 백엔드만 켜도 화면에 데이터가 보이게 하기 위한 장치입니다.</w:t>
      </w:r>
    </w:p>
    <w:p>
      <w:pPr>
        <w:pStyle w:val="ListBullet"/>
        <w:spacing w:before="0" w:after="80" w:line="300" w:lineRule="auto"/>
      </w:pPr>
      <w:r>
        <w:rPr>
          <w:rFonts w:ascii="Malgun Gothic" w:hAnsi="Malgun Gothic" w:eastAsia="Malgun Gothic"/>
          <w:color w:val="111827"/>
          <w:sz w:val="20"/>
        </w:rPr>
        <w:t>초기 관리자 계정은 app.init.admin.username과 app.init.admin.password 설정을 사용합니다.</w:t>
      </w:r>
    </w:p>
    <w:p>
      <w:pPr>
        <w:pStyle w:val="ListBullet"/>
        <w:spacing w:before="0" w:after="80" w:line="300" w:lineRule="auto"/>
      </w:pPr>
      <w:r>
        <w:rPr>
          <w:rFonts w:ascii="Malgun Gothic" w:hAnsi="Malgun Gothic" w:eastAsia="Malgun Gothic"/>
          <w:color w:val="111827"/>
          <w:sz w:val="20"/>
        </w:rPr>
        <w:t>DB에 부스가 없으면 seedBooths 결과를 저장합니다.</w:t>
      </w:r>
    </w:p>
    <w:p>
      <w:pPr>
        <w:pStyle w:val="ListBullet"/>
        <w:spacing w:before="0" w:after="80" w:line="300" w:lineRule="auto"/>
      </w:pPr>
      <w:r>
        <w:rPr>
          <w:rFonts w:ascii="Malgun Gothic" w:hAnsi="Malgun Gothic" w:eastAsia="Malgun Gothic"/>
          <w:color w:val="111827"/>
          <w:sz w:val="20"/>
        </w:rPr>
        <w:t>공연이 없으면 현재 시간 기준의 데모 공연을 저장합니다.</w:t>
      </w:r>
    </w:p>
    <w:p>
      <w:pPr>
        <w:pStyle w:val="ListBullet"/>
        <w:spacing w:before="0" w:after="80" w:line="300" w:lineRule="auto"/>
      </w:pPr>
      <w:r>
        <w:rPr>
          <w:rFonts w:ascii="Malgun Gothic" w:hAnsi="Malgun Gothic" w:eastAsia="Malgun Gothic"/>
          <w:color w:val="111827"/>
          <w:sz w:val="20"/>
        </w:rPr>
        <w:t>스태프가 없으면 부스와 연결된 데모 스태프를 생성합니다.</w:t>
      </w:r>
    </w:p>
    <w:p>
      <w:pPr>
        <w:pStyle w:val="ListBullet"/>
        <w:spacing w:before="0" w:after="80" w:line="300" w:lineRule="auto"/>
      </w:pPr>
      <w:r>
        <w:rPr>
          <w:rFonts w:ascii="Malgun Gothic" w:hAnsi="Malgun Gothic" w:eastAsia="Malgun Gothic"/>
          <w:color w:val="111827"/>
          <w:sz w:val="20"/>
        </w:rPr>
        <w:t>예약 테이블과 예약 데이터를 넣어 예약 화면을 바로 테스트할 수 있게 합니다.</w:t>
      </w:r>
    </w:p>
    <w:p>
      <w:pPr>
        <w:pStyle w:val="ListBullet"/>
        <w:spacing w:before="0" w:after="80" w:line="300" w:lineRule="auto"/>
      </w:pPr>
      <w:r>
        <w:rPr>
          <w:rFonts w:ascii="Malgun Gothic" w:hAnsi="Malgun Gothic" w:eastAsia="Malgun Gothic"/>
          <w:color w:val="111827"/>
          <w:sz w:val="20"/>
        </w:rPr>
        <w:t>GPS 로그를 넣어 혼잡도/분석 화면이 비어 있지 않게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FF7ED"/>
          </w:tcPr>
          <w:p>
            <w:pPr>
              <w:spacing w:before="0" w:after="40" w:line="288" w:lineRule="auto"/>
            </w:pPr>
            <w:r/>
            <w:r>
              <w:rPr>
                <w:rFonts w:ascii="Malgun Gothic" w:hAnsi="Malgun Gothic" w:eastAsia="Malgun Gothic"/>
                <w:b/>
                <w:color w:val="1F4D78"/>
                <w:sz w:val="20"/>
              </w:rPr>
              <w:t xml:space="preserve">운영 환경 주의: </w:t>
            </w:r>
            <w:r>
              <w:rPr>
                <w:rFonts w:ascii="Malgun Gothic" w:hAnsi="Malgun Gothic" w:eastAsia="Malgun Gothic"/>
                <w:color w:val="111827"/>
                <w:sz w:val="20"/>
              </w:rPr>
              <w:t>데모 데이터 초기화는 개발에는 편리하지만 운영 DB에서는 원치 않는 데이터가 생기지 않도록 프로필과 초기화 조건을 반드시 확인해야 합니다.</w:t>
            </w:r>
          </w:p>
        </w:tc>
      </w:tr>
    </w:tbl>
    <w:p/>
    <w:p>
      <w:pPr>
        <w:pStyle w:val="Heading1"/>
      </w:pPr>
      <w:r>
        <w:t>19. 테스트 구조</w:t>
      </w:r>
    </w:p>
    <w:p>
      <w:pPr>
        <w:spacing w:before="0" w:after="120" w:line="300" w:lineRule="auto"/>
      </w:pPr>
      <w:r>
        <w:rPr>
          <w:rFonts w:ascii="Malgun Gothic" w:hAnsi="Malgun Gothic" w:eastAsia="Malgun Gothic"/>
          <w:color w:val="111827"/>
          <w:sz w:val="21"/>
        </w:rPr>
        <w:t>backend/src/test에는 예약 서비스와 부스 컨트롤러 테스트가 있습니다. 백엔드에서 특히 예약 로직처럼 실수하면 실제 사용자에게 피해가 갈 수 있는 영역은 테스트가 중요합니다.</w:t>
      </w:r>
    </w:p>
    <w:tbl>
      <w:tblPr>
        <w:tblStyle w:val="TableGrid"/>
        <w:tblW w:type="dxa" w:w="9360"/>
        <w:jc w:val="left"/>
        <w:tblLayout w:type="fixed"/>
        <w:tblLook w:firstColumn="1" w:firstRow="1" w:lastColumn="0" w:lastRow="0" w:noHBand="0" w:noVBand="1" w:val="04A0"/>
        <w:tblInd w:w="120" w:type="dxa"/>
      </w:tblPr>
      <w:tblGrid>
        <w:gridCol w:w="3000"/>
        <w:gridCol w:w="2800"/>
        <w:gridCol w:w="3560"/>
      </w:tblGrid>
      <w:tr>
        <w:trPr>
          <w:tblHeader w:val="true"/>
        </w:trPr>
        <w:tc>
          <w:tcPr>
            <w:tcW w:type="dxa" w:w="30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테스트 파일</w:t>
            </w:r>
          </w:p>
        </w:tc>
        <w:tc>
          <w:tcPr>
            <w:tcW w:type="dxa" w:w="2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대상</w:t>
            </w:r>
          </w:p>
        </w:tc>
        <w:tc>
          <w:tcPr>
            <w:tcW w:type="dxa" w:w="35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의미</w:t>
            </w:r>
          </w:p>
        </w:tc>
      </w:tr>
      <w:tr>
        <w:tc>
          <w:tcPr>
            <w:tcW w:type="dxa" w:w="3000"/>
            <w:shd w:fill="FFFFFF"/>
          </w:tcPr>
          <w:p>
            <w:pPr>
              <w:spacing w:before="0" w:after="0" w:line="283" w:lineRule="auto"/>
              <w:jc w:val="center"/>
            </w:pPr>
            <w:r/>
            <w:r>
              <w:rPr>
                <w:rFonts w:ascii="Malgun Gothic" w:hAnsi="Malgun Gothic" w:eastAsia="Malgun Gothic"/>
                <w:b w:val="0"/>
                <w:color w:val="111827"/>
                <w:sz w:val="18"/>
              </w:rPr>
              <w:t>ReservationServiceTest</w:t>
            </w:r>
          </w:p>
        </w:tc>
        <w:tc>
          <w:tcPr>
            <w:tcW w:type="dxa" w:w="2800"/>
            <w:shd w:fill="FFFFFF"/>
          </w:tcPr>
          <w:p>
            <w:pPr>
              <w:spacing w:before="0" w:after="0" w:line="283" w:lineRule="auto"/>
              <w:jc w:val="left"/>
            </w:pPr>
            <w:r/>
            <w:r>
              <w:rPr>
                <w:rFonts w:ascii="Malgun Gothic" w:hAnsi="Malgun Gothic" w:eastAsia="Malgun Gothic"/>
                <w:b w:val="0"/>
                <w:color w:val="111827"/>
                <w:sz w:val="18"/>
              </w:rPr>
              <w:t>예약 생성/상태 변경 로직</w:t>
            </w:r>
          </w:p>
        </w:tc>
        <w:tc>
          <w:tcPr>
            <w:tcW w:type="dxa" w:w="3560"/>
            <w:shd w:fill="FFFFFF"/>
          </w:tcPr>
          <w:p>
            <w:pPr>
              <w:spacing w:before="0" w:after="0" w:line="283" w:lineRule="auto"/>
              <w:jc w:val="left"/>
            </w:pPr>
            <w:r/>
            <w:r>
              <w:rPr>
                <w:rFonts w:ascii="Malgun Gothic" w:hAnsi="Malgun Gothic" w:eastAsia="Malgun Gothic"/>
                <w:b w:val="0"/>
                <w:color w:val="111827"/>
                <w:sz w:val="18"/>
              </w:rPr>
              <w:t>좌석 차감, 중복 예약, 완료/만료 같은 규칙을 검증합니다.</w:t>
            </w:r>
          </w:p>
        </w:tc>
      </w:tr>
      <w:tr>
        <w:tc>
          <w:tcPr>
            <w:tcW w:type="dxa" w:w="3000"/>
            <w:shd w:fill="FFFFFF"/>
          </w:tcPr>
          <w:p>
            <w:pPr>
              <w:spacing w:before="0" w:after="0" w:line="283" w:lineRule="auto"/>
              <w:jc w:val="center"/>
            </w:pPr>
            <w:r/>
            <w:r>
              <w:rPr>
                <w:rFonts w:ascii="Malgun Gothic" w:hAnsi="Malgun Gothic" w:eastAsia="Malgun Gothic"/>
                <w:b w:val="0"/>
                <w:color w:val="111827"/>
                <w:sz w:val="18"/>
              </w:rPr>
              <w:t>ReservationAuthServiceTest</w:t>
            </w:r>
          </w:p>
        </w:tc>
        <w:tc>
          <w:tcPr>
            <w:tcW w:type="dxa" w:w="2800"/>
            <w:shd w:fill="FFFFFF"/>
          </w:tcPr>
          <w:p>
            <w:pPr>
              <w:spacing w:before="0" w:after="0" w:line="283" w:lineRule="auto"/>
              <w:jc w:val="left"/>
            </w:pPr>
            <w:r/>
            <w:r>
              <w:rPr>
                <w:rFonts w:ascii="Malgun Gothic" w:hAnsi="Malgun Gothic" w:eastAsia="Malgun Gothic"/>
                <w:b w:val="0"/>
                <w:color w:val="111827"/>
                <w:sz w:val="18"/>
              </w:rPr>
              <w:t>예약 전화번호 인증</w:t>
            </w:r>
          </w:p>
        </w:tc>
        <w:tc>
          <w:tcPr>
            <w:tcW w:type="dxa" w:w="3560"/>
            <w:shd w:fill="FFFFFF"/>
          </w:tcPr>
          <w:p>
            <w:pPr>
              <w:spacing w:before="0" w:after="0" w:line="283" w:lineRule="auto"/>
              <w:jc w:val="left"/>
            </w:pPr>
            <w:r/>
            <w:r>
              <w:rPr>
                <w:rFonts w:ascii="Malgun Gothic" w:hAnsi="Malgun Gothic" w:eastAsia="Malgun Gothic"/>
                <w:b w:val="0"/>
                <w:color w:val="111827"/>
                <w:sz w:val="18"/>
              </w:rPr>
              <w:t>코드 발급, 검증, 토큰 발급 흐름을 검증합니다.</w:t>
            </w:r>
          </w:p>
        </w:tc>
      </w:tr>
      <w:tr>
        <w:tc>
          <w:tcPr>
            <w:tcW w:type="dxa" w:w="3000"/>
            <w:shd w:fill="FFFFFF"/>
          </w:tcPr>
          <w:p>
            <w:pPr>
              <w:spacing w:before="0" w:after="0" w:line="283" w:lineRule="auto"/>
              <w:jc w:val="center"/>
            </w:pPr>
            <w:r/>
            <w:r>
              <w:rPr>
                <w:rFonts w:ascii="Malgun Gothic" w:hAnsi="Malgun Gothic" w:eastAsia="Malgun Gothic"/>
                <w:b w:val="0"/>
                <w:color w:val="111827"/>
                <w:sz w:val="18"/>
              </w:rPr>
              <w:t>BoothControllerTest</w:t>
            </w:r>
          </w:p>
        </w:tc>
        <w:tc>
          <w:tcPr>
            <w:tcW w:type="dxa" w:w="2800"/>
            <w:shd w:fill="FFFFFF"/>
          </w:tcPr>
          <w:p>
            <w:pPr>
              <w:spacing w:before="0" w:after="0" w:line="283" w:lineRule="auto"/>
              <w:jc w:val="left"/>
            </w:pPr>
            <w:r/>
            <w:r>
              <w:rPr>
                <w:rFonts w:ascii="Malgun Gothic" w:hAnsi="Malgun Gothic" w:eastAsia="Malgun Gothic"/>
                <w:b w:val="0"/>
                <w:color w:val="111827"/>
                <w:sz w:val="18"/>
              </w:rPr>
              <w:t>부스 API 컨트롤러</w:t>
            </w:r>
          </w:p>
        </w:tc>
        <w:tc>
          <w:tcPr>
            <w:tcW w:type="dxa" w:w="3560"/>
            <w:shd w:fill="FFFFFF"/>
          </w:tcPr>
          <w:p>
            <w:pPr>
              <w:spacing w:before="0" w:after="0" w:line="283" w:lineRule="auto"/>
              <w:jc w:val="left"/>
            </w:pPr>
            <w:r/>
            <w:r>
              <w:rPr>
                <w:rFonts w:ascii="Malgun Gothic" w:hAnsi="Malgun Gothic" w:eastAsia="Malgun Gothic"/>
                <w:b w:val="0"/>
                <w:color w:val="111827"/>
                <w:sz w:val="18"/>
              </w:rPr>
              <w:t>HTTP 요청과 응답 DTO가 정상인지 확인합니다.</w:t>
            </w:r>
          </w:p>
        </w:tc>
      </w:tr>
    </w:tbl>
    <w:p>
      <w:pPr>
        <w:spacing w:before="0" w:after="120" w:line="300" w:lineRule="auto"/>
      </w:pPr>
    </w:p>
    <w:p>
      <w:pPr>
        <w:pStyle w:val="Heading1"/>
      </w:pPr>
      <w:r>
        <w:t>20. 백엔드 수정 실전 레시피</w:t>
      </w:r>
    </w:p>
    <w:p>
      <w:pPr>
        <w:pStyle w:val="Heading2"/>
      </w:pPr>
      <w:r>
        <w:t>새 공개 조회 API 추가</w:t>
      </w:r>
    </w:p>
    <w:p>
      <w:pPr>
        <w:pStyle w:val="ListNumber"/>
        <w:spacing w:before="0" w:after="80" w:line="300" w:lineRule="auto"/>
      </w:pPr>
      <w:r>
        <w:rPr>
          <w:rFonts w:ascii="Malgun Gothic" w:hAnsi="Malgun Gothic" w:eastAsia="Malgun Gothic"/>
          <w:color w:val="111827"/>
          <w:sz w:val="20"/>
        </w:rPr>
        <w:t>Controller에 @GetMapping을 추가합니다.</w:t>
      </w:r>
    </w:p>
    <w:p>
      <w:pPr>
        <w:pStyle w:val="ListNumber"/>
        <w:spacing w:before="0" w:after="80" w:line="300" w:lineRule="auto"/>
      </w:pPr>
      <w:r>
        <w:rPr>
          <w:rFonts w:ascii="Malgun Gothic" w:hAnsi="Malgun Gothic" w:eastAsia="Malgun Gothic"/>
          <w:color w:val="111827"/>
          <w:sz w:val="20"/>
        </w:rPr>
        <w:t>Service에 조회 로직을 만듭니다.</w:t>
      </w:r>
    </w:p>
    <w:p>
      <w:pPr>
        <w:pStyle w:val="ListNumber"/>
        <w:spacing w:before="0" w:after="80" w:line="300" w:lineRule="auto"/>
      </w:pPr>
      <w:r>
        <w:rPr>
          <w:rFonts w:ascii="Malgun Gothic" w:hAnsi="Malgun Gothic" w:eastAsia="Malgun Gothic"/>
          <w:color w:val="111827"/>
          <w:sz w:val="20"/>
        </w:rPr>
        <w:t>Repository 메서드가 필요하면 추가합니다.</w:t>
      </w:r>
    </w:p>
    <w:p>
      <w:pPr>
        <w:pStyle w:val="ListNumber"/>
        <w:spacing w:before="0" w:after="80" w:line="300" w:lineRule="auto"/>
      </w:pPr>
      <w:r>
        <w:rPr>
          <w:rFonts w:ascii="Malgun Gothic" w:hAnsi="Malgun Gothic" w:eastAsia="Malgun Gothic"/>
          <w:color w:val="111827"/>
          <w:sz w:val="20"/>
        </w:rPr>
        <w:t>응답 DTO를 만듭니다.</w:t>
      </w:r>
    </w:p>
    <w:p>
      <w:pPr>
        <w:pStyle w:val="ListNumber"/>
        <w:spacing w:before="0" w:after="80" w:line="300" w:lineRule="auto"/>
      </w:pPr>
      <w:r>
        <w:rPr>
          <w:rFonts w:ascii="Malgun Gothic" w:hAnsi="Malgun Gothic" w:eastAsia="Malgun Gothic"/>
          <w:color w:val="111827"/>
          <w:sz w:val="20"/>
        </w:rPr>
        <w:t>프론트 api.js에 fetch 함수를 추가합니다.</w:t>
      </w:r>
    </w:p>
    <w:p>
      <w:pPr>
        <w:pStyle w:val="Heading2"/>
      </w:pPr>
      <w:r>
        <w:t>새 관리자 API 추가</w:t>
      </w:r>
    </w:p>
    <w:p>
      <w:pPr>
        <w:pStyle w:val="ListNumber"/>
        <w:spacing w:before="0" w:after="80" w:line="300" w:lineRule="auto"/>
      </w:pPr>
      <w:r>
        <w:rPr>
          <w:rFonts w:ascii="Malgun Gothic" w:hAnsi="Malgun Gothic" w:eastAsia="Malgun Gothic"/>
          <w:color w:val="111827"/>
          <w:sz w:val="20"/>
        </w:rPr>
        <w:t>Controller 경로를 /api/admin/** 아래에 둡니다.</w:t>
      </w:r>
    </w:p>
    <w:p>
      <w:pPr>
        <w:pStyle w:val="ListNumber"/>
        <w:spacing w:before="0" w:after="80" w:line="300" w:lineRule="auto"/>
      </w:pPr>
      <w:r>
        <w:rPr>
          <w:rFonts w:ascii="Malgun Gothic" w:hAnsi="Malgun Gothic" w:eastAsia="Malgun Gothic"/>
          <w:color w:val="111827"/>
          <w:sz w:val="20"/>
        </w:rPr>
        <w:t>SecurityConfig에서 /api/admin/**는 이미 ADMIN 권한입니다.</w:t>
      </w:r>
    </w:p>
    <w:p>
      <w:pPr>
        <w:pStyle w:val="ListNumber"/>
        <w:spacing w:before="0" w:after="80" w:line="300" w:lineRule="auto"/>
      </w:pPr>
      <w:r>
        <w:rPr>
          <w:rFonts w:ascii="Malgun Gothic" w:hAnsi="Malgun Gothic" w:eastAsia="Malgun Gothic"/>
          <w:color w:val="111827"/>
          <w:sz w:val="20"/>
        </w:rPr>
        <w:t>프론트 api.js에서는 withAuth를 사용합니다.</w:t>
      </w:r>
    </w:p>
    <w:p>
      <w:pPr>
        <w:pStyle w:val="ListNumber"/>
        <w:spacing w:before="0" w:after="80" w:line="300" w:lineRule="auto"/>
      </w:pPr>
      <w:r>
        <w:rPr>
          <w:rFonts w:ascii="Malgun Gothic" w:hAnsi="Malgun Gothic" w:eastAsia="Malgun Gothic"/>
          <w:color w:val="111827"/>
          <w:sz w:val="20"/>
        </w:rPr>
        <w:t>AuditLog가 필요한 작업이면 기록을 남깁니다.</w:t>
      </w:r>
    </w:p>
    <w:p>
      <w:pPr>
        <w:pStyle w:val="ListNumber"/>
        <w:spacing w:before="0" w:after="80" w:line="300" w:lineRule="auto"/>
      </w:pPr>
      <w:r>
        <w:rPr>
          <w:rFonts w:ascii="Malgun Gothic" w:hAnsi="Malgun Gothic" w:eastAsia="Malgun Gothic"/>
          <w:color w:val="111827"/>
          <w:sz w:val="20"/>
        </w:rPr>
        <w:t>테스트 또는 수동 API 확인을 진행합니다.</w:t>
      </w:r>
    </w:p>
    <w:p>
      <w:pPr>
        <w:pStyle w:val="Heading2"/>
      </w:pPr>
      <w:r>
        <w:t>새 Entity 필드 추가</w:t>
      </w:r>
    </w:p>
    <w:p>
      <w:pPr>
        <w:pStyle w:val="ListNumber"/>
        <w:spacing w:before="0" w:after="80" w:line="300" w:lineRule="auto"/>
      </w:pPr>
      <w:r>
        <w:rPr>
          <w:rFonts w:ascii="Malgun Gothic" w:hAnsi="Malgun Gothic" w:eastAsia="Malgun Gothic"/>
          <w:color w:val="111827"/>
          <w:sz w:val="20"/>
        </w:rPr>
        <w:t>Entity에 필드를 추가합니다.</w:t>
      </w:r>
    </w:p>
    <w:p>
      <w:pPr>
        <w:pStyle w:val="ListNumber"/>
        <w:spacing w:before="0" w:after="80" w:line="300" w:lineRule="auto"/>
      </w:pPr>
      <w:r>
        <w:rPr>
          <w:rFonts w:ascii="Malgun Gothic" w:hAnsi="Malgun Gothic" w:eastAsia="Malgun Gothic"/>
          <w:color w:val="111827"/>
          <w:sz w:val="20"/>
        </w:rPr>
        <w:t>DTO 요청/응답에 필요한 필드를 추가합니다.</w:t>
      </w:r>
    </w:p>
    <w:p>
      <w:pPr>
        <w:pStyle w:val="ListNumber"/>
        <w:spacing w:before="0" w:after="80" w:line="300" w:lineRule="auto"/>
      </w:pPr>
      <w:r>
        <w:rPr>
          <w:rFonts w:ascii="Malgun Gothic" w:hAnsi="Malgun Gothic" w:eastAsia="Malgun Gothic"/>
          <w:color w:val="111827"/>
          <w:sz w:val="20"/>
        </w:rPr>
        <w:t>Service의 toDto와 update 로직을 수정합니다.</w:t>
      </w:r>
    </w:p>
    <w:p>
      <w:pPr>
        <w:pStyle w:val="ListNumber"/>
        <w:spacing w:before="0" w:after="80" w:line="300" w:lineRule="auto"/>
      </w:pPr>
      <w:r>
        <w:rPr>
          <w:rFonts w:ascii="Malgun Gothic" w:hAnsi="Malgun Gothic" w:eastAsia="Malgun Gothic"/>
          <w:color w:val="111827"/>
          <w:sz w:val="20"/>
        </w:rPr>
        <w:t>프론트 타입/사용 위치를 수정합니다.</w:t>
      </w:r>
    </w:p>
    <w:p>
      <w:pPr>
        <w:pStyle w:val="ListNumber"/>
        <w:spacing w:before="0" w:after="80" w:line="300" w:lineRule="auto"/>
      </w:pPr>
      <w:r>
        <w:rPr>
          <w:rFonts w:ascii="Malgun Gothic" w:hAnsi="Malgun Gothic" w:eastAsia="Malgun Gothic"/>
          <w:color w:val="111827"/>
          <w:sz w:val="20"/>
        </w:rPr>
        <w:t>DB ddl-auto나 마이그레이션 전략을 확인합니다.</w:t>
      </w:r>
    </w:p>
    <w:p>
      <w:pPr>
        <w:pStyle w:val="Heading2"/>
      </w:pPr>
      <w:r>
        <w:t>예약 규칙 변경</w:t>
      </w:r>
    </w:p>
    <w:p>
      <w:pPr>
        <w:pStyle w:val="ListNumber"/>
        <w:spacing w:before="0" w:after="80" w:line="300" w:lineRule="auto"/>
      </w:pPr>
      <w:r>
        <w:rPr>
          <w:rFonts w:ascii="Malgun Gothic" w:hAnsi="Malgun Gothic" w:eastAsia="Malgun Gothic"/>
          <w:color w:val="111827"/>
          <w:sz w:val="20"/>
        </w:rPr>
        <w:t>ReservationService의 createReservation 또는 상태 변경 메서드를 찾습니다.</w:t>
      </w:r>
    </w:p>
    <w:p>
      <w:pPr>
        <w:pStyle w:val="ListNumber"/>
        <w:spacing w:before="0" w:after="80" w:line="300" w:lineRule="auto"/>
      </w:pPr>
      <w:r>
        <w:rPr>
          <w:rFonts w:ascii="Malgun Gothic" w:hAnsi="Malgun Gothic" w:eastAsia="Malgun Gothic"/>
          <w:color w:val="111827"/>
          <w:sz w:val="20"/>
        </w:rPr>
        <w:t>좌석 복구와 StreamService.publishReservations 호출을 놓치지 않습니다.</w:t>
      </w:r>
    </w:p>
    <w:p>
      <w:pPr>
        <w:pStyle w:val="ListNumber"/>
        <w:spacing w:before="0" w:after="80" w:line="300" w:lineRule="auto"/>
      </w:pPr>
      <w:r>
        <w:rPr>
          <w:rFonts w:ascii="Malgun Gothic" w:hAnsi="Malgun Gothic" w:eastAsia="Malgun Gothic"/>
          <w:color w:val="111827"/>
          <w:sz w:val="20"/>
        </w:rPr>
        <w:t>@Transactional 범위가 필요한지 확인합니다.</w:t>
      </w:r>
    </w:p>
    <w:p>
      <w:pPr>
        <w:pStyle w:val="ListNumber"/>
        <w:spacing w:before="0" w:after="80" w:line="300" w:lineRule="auto"/>
      </w:pPr>
      <w:r>
        <w:rPr>
          <w:rFonts w:ascii="Malgun Gothic" w:hAnsi="Malgun Gothic" w:eastAsia="Malgun Gothic"/>
          <w:color w:val="111827"/>
          <w:sz w:val="20"/>
        </w:rPr>
        <w:t>ReservationServiceTest를 추가/수정합니다.</w:t>
      </w:r>
    </w:p>
    <w:p>
      <w:pPr>
        <w:pStyle w:val="ListNumber"/>
        <w:spacing w:before="0" w:after="80" w:line="300" w:lineRule="auto"/>
      </w:pPr>
      <w:r>
        <w:rPr>
          <w:rFonts w:ascii="Malgun Gothic" w:hAnsi="Malgun Gothic" w:eastAsia="Malgun Gothic"/>
          <w:color w:val="111827"/>
          <w:sz w:val="20"/>
        </w:rPr>
        <w:t>프론트 BoothDetailPage와 OpsBoothPage 상태 표시를 확인합니다.</w:t>
      </w:r>
    </w:p>
    <w:p>
      <w:pPr>
        <w:pStyle w:val="Heading2"/>
      </w:pPr>
      <w:r>
        <w:t>새 SSE 채널 추가</w:t>
      </w:r>
    </w:p>
    <w:p>
      <w:pPr>
        <w:pStyle w:val="ListNumber"/>
        <w:spacing w:before="0" w:after="80" w:line="300" w:lineRule="auto"/>
      </w:pPr>
      <w:r>
        <w:rPr>
          <w:rFonts w:ascii="Malgun Gothic" w:hAnsi="Malgun Gothic" w:eastAsia="Malgun Gothic"/>
          <w:color w:val="111827"/>
          <w:sz w:val="20"/>
        </w:rPr>
        <w:t>StreamService에 emitter 목록, subscribe, publish 메서드를 추가합니다.</w:t>
      </w:r>
    </w:p>
    <w:p>
      <w:pPr>
        <w:pStyle w:val="ListNumber"/>
        <w:spacing w:before="0" w:after="80" w:line="300" w:lineRule="auto"/>
      </w:pPr>
      <w:r>
        <w:rPr>
          <w:rFonts w:ascii="Malgun Gothic" w:hAnsi="Malgun Gothic" w:eastAsia="Malgun Gothic"/>
          <w:color w:val="111827"/>
          <w:sz w:val="20"/>
        </w:rPr>
        <w:t>StreamController에 GET /api/stream/... 엔드포인트를 추가합니다.</w:t>
      </w:r>
    </w:p>
    <w:p>
      <w:pPr>
        <w:pStyle w:val="ListNumber"/>
        <w:spacing w:before="0" w:after="80" w:line="300" w:lineRule="auto"/>
      </w:pPr>
      <w:r>
        <w:rPr>
          <w:rFonts w:ascii="Malgun Gothic" w:hAnsi="Malgun Gothic" w:eastAsia="Malgun Gothic"/>
          <w:color w:val="111827"/>
          <w:sz w:val="20"/>
        </w:rPr>
        <w:t>Service에서 데이터 변경 시 publish를 호출합니다.</w:t>
      </w:r>
    </w:p>
    <w:p>
      <w:pPr>
        <w:pStyle w:val="ListNumber"/>
        <w:spacing w:before="0" w:after="80" w:line="300" w:lineRule="auto"/>
      </w:pPr>
      <w:r>
        <w:rPr>
          <w:rFonts w:ascii="Malgun Gothic" w:hAnsi="Malgun Gothic" w:eastAsia="Malgun Gothic"/>
          <w:color w:val="111827"/>
          <w:sz w:val="20"/>
        </w:rPr>
        <w:t>프론트 api.js에 create...Stream 함수를 만듭니다.</w:t>
      </w:r>
    </w:p>
    <w:p>
      <w:pPr>
        <w:pStyle w:val="ListNumber"/>
        <w:spacing w:before="0" w:after="80" w:line="300" w:lineRule="auto"/>
      </w:pPr>
      <w:r>
        <w:rPr>
          <w:rFonts w:ascii="Malgun Gothic" w:hAnsi="Malgun Gothic" w:eastAsia="Malgun Gothic"/>
          <w:color w:val="111827"/>
          <w:sz w:val="20"/>
        </w:rPr>
        <w:t>페이지 useEffect cleanup에서 close합니다.</w:t>
      </w:r>
    </w:p>
    <w:p>
      <w:pPr>
        <w:pStyle w:val="Heading2"/>
      </w:pPr>
      <w:r>
        <w:t>OpenAI 프롬프트 수정</w:t>
      </w:r>
    </w:p>
    <w:p>
      <w:pPr>
        <w:pStyle w:val="ListNumber"/>
        <w:spacing w:before="0" w:after="80" w:line="300" w:lineRule="auto"/>
      </w:pPr>
      <w:r>
        <w:rPr>
          <w:rFonts w:ascii="Malgun Gothic" w:hAnsi="Malgun Gothic" w:eastAsia="Malgun Gothic"/>
          <w:color w:val="111827"/>
          <w:sz w:val="20"/>
        </w:rPr>
        <w:t>ChatService 또는 PublicAiGuideService의 instructions/input 생성 부분을 찾습니다.</w:t>
      </w:r>
    </w:p>
    <w:p>
      <w:pPr>
        <w:pStyle w:val="ListNumber"/>
        <w:spacing w:before="0" w:after="80" w:line="300" w:lineRule="auto"/>
      </w:pPr>
      <w:r>
        <w:rPr>
          <w:rFonts w:ascii="Malgun Gothic" w:hAnsi="Malgun Gothic" w:eastAsia="Malgun Gothic"/>
          <w:color w:val="111827"/>
          <w:sz w:val="20"/>
        </w:rPr>
        <w:t>응답 실패 시 fallback이 여전히 자연스러운지 확인합니다.</w:t>
      </w:r>
    </w:p>
    <w:p>
      <w:pPr>
        <w:pStyle w:val="ListNumber"/>
        <w:spacing w:before="0" w:after="80" w:line="300" w:lineRule="auto"/>
      </w:pPr>
      <w:r>
        <w:rPr>
          <w:rFonts w:ascii="Malgun Gothic" w:hAnsi="Malgun Gothic" w:eastAsia="Malgun Gothic"/>
          <w:color w:val="111827"/>
          <w:sz w:val="20"/>
        </w:rPr>
        <w:t>max_output_tokens와 timeout을 확인합니다.</w:t>
      </w:r>
    </w:p>
    <w:p>
      <w:pPr>
        <w:pStyle w:val="ListNumber"/>
        <w:spacing w:before="0" w:after="80" w:line="300" w:lineRule="auto"/>
      </w:pPr>
      <w:r>
        <w:rPr>
          <w:rFonts w:ascii="Malgun Gothic" w:hAnsi="Malgun Gothic" w:eastAsia="Malgun Gothic"/>
          <w:color w:val="111827"/>
          <w:sz w:val="20"/>
        </w:rPr>
        <w:t>API key 없는 개발 환경도 동작하는지 봅니다.</w:t>
      </w:r>
    </w:p>
    <w:p>
      <w:pPr>
        <w:pStyle w:val="ListNumber"/>
        <w:spacing w:before="0" w:after="80" w:line="300" w:lineRule="auto"/>
      </w:pPr>
      <w:r>
        <w:rPr>
          <w:rFonts w:ascii="Malgun Gothic" w:hAnsi="Malgun Gothic" w:eastAsia="Malgun Gothic"/>
          <w:color w:val="111827"/>
          <w:sz w:val="20"/>
        </w:rPr>
        <w:t>프론트 evidence/warnings 표시와 맞춥니다.</w:t>
      </w:r>
    </w:p>
    <w:p>
      <w:pPr>
        <w:pStyle w:val="Heading2"/>
      </w:pPr>
      <w:r>
        <w:t>파일 업로드 저장소 변경</w:t>
      </w:r>
    </w:p>
    <w:p>
      <w:pPr>
        <w:pStyle w:val="ListNumber"/>
        <w:spacing w:before="0" w:after="80" w:line="300" w:lineRule="auto"/>
      </w:pPr>
      <w:r>
        <w:rPr>
          <w:rFonts w:ascii="Malgun Gothic" w:hAnsi="Malgun Gothic" w:eastAsia="Malgun Gothic"/>
          <w:color w:val="111827"/>
          <w:sz w:val="20"/>
        </w:rPr>
        <w:t>application.properties의 app.storage.type을 확인합니다.</w:t>
      </w:r>
    </w:p>
    <w:p>
      <w:pPr>
        <w:pStyle w:val="ListNumber"/>
        <w:spacing w:before="0" w:after="80" w:line="300" w:lineRule="auto"/>
      </w:pPr>
      <w:r>
        <w:rPr>
          <w:rFonts w:ascii="Malgun Gothic" w:hAnsi="Malgun Gothic" w:eastAsia="Malgun Gothic"/>
          <w:color w:val="111827"/>
          <w:sz w:val="20"/>
        </w:rPr>
        <w:t>S3 관련 bucket, region, endpoint, public-base-url을 설정합니다.</w:t>
      </w:r>
    </w:p>
    <w:p>
      <w:pPr>
        <w:pStyle w:val="ListNumber"/>
        <w:spacing w:before="0" w:after="80" w:line="300" w:lineRule="auto"/>
      </w:pPr>
      <w:r>
        <w:rPr>
          <w:rFonts w:ascii="Malgun Gothic" w:hAnsi="Malgun Gothic" w:eastAsia="Malgun Gothic"/>
          <w:color w:val="111827"/>
          <w:sz w:val="20"/>
        </w:rPr>
        <w:t>UploadStorageService의 저장 URL 반환 형태를 확인합니다.</w:t>
      </w:r>
    </w:p>
    <w:p>
      <w:pPr>
        <w:pStyle w:val="ListNumber"/>
        <w:spacing w:before="0" w:after="80" w:line="300" w:lineRule="auto"/>
      </w:pPr>
      <w:r>
        <w:rPr>
          <w:rFonts w:ascii="Malgun Gothic" w:hAnsi="Malgun Gothic" w:eastAsia="Malgun Gothic"/>
          <w:color w:val="111827"/>
          <w:sz w:val="20"/>
        </w:rPr>
        <w:t>프론트 resolveApiAssetUrl이 표시할 수 있는 URL인지 확인합니다.</w:t>
      </w:r>
    </w:p>
    <w:p>
      <w:pPr>
        <w:pStyle w:val="ListNumber"/>
        <w:spacing w:before="0" w:after="80" w:line="300" w:lineRule="auto"/>
      </w:pPr>
      <w:r>
        <w:rPr>
          <w:rFonts w:ascii="Malgun Gothic" w:hAnsi="Malgun Gothic" w:eastAsia="Malgun Gothic"/>
          <w:color w:val="111827"/>
          <w:sz w:val="20"/>
        </w:rPr>
        <w:t>업로드 용량 제한도 확인합니다.</w:t>
      </w:r>
    </w:p>
    <w:p>
      <w:pPr>
        <w:pStyle w:val="Heading2"/>
      </w:pPr>
      <w:r>
        <w:t>CORS 문제 해결</w:t>
      </w:r>
    </w:p>
    <w:p>
      <w:pPr>
        <w:pStyle w:val="ListNumber"/>
        <w:spacing w:before="0" w:after="80" w:line="300" w:lineRule="auto"/>
      </w:pPr>
      <w:r>
        <w:rPr>
          <w:rFonts w:ascii="Malgun Gothic" w:hAnsi="Malgun Gothic" w:eastAsia="Malgun Gothic"/>
          <w:color w:val="111827"/>
          <w:sz w:val="20"/>
        </w:rPr>
        <w:t>브라우저 콘솔에서 CORS 오류 메시지를 확인합니다.</w:t>
      </w:r>
    </w:p>
    <w:p>
      <w:pPr>
        <w:pStyle w:val="ListNumber"/>
        <w:spacing w:before="0" w:after="80" w:line="300" w:lineRule="auto"/>
      </w:pPr>
      <w:r>
        <w:rPr>
          <w:rFonts w:ascii="Malgun Gothic" w:hAnsi="Malgun Gothic" w:eastAsia="Malgun Gothic"/>
          <w:color w:val="111827"/>
          <w:sz w:val="20"/>
        </w:rPr>
        <w:t>app.cors.allowed-origins에 프론트 주소를 추가합니다.</w:t>
      </w:r>
    </w:p>
    <w:p>
      <w:pPr>
        <w:pStyle w:val="ListNumber"/>
        <w:spacing w:before="0" w:after="80" w:line="300" w:lineRule="auto"/>
      </w:pPr>
      <w:r>
        <w:rPr>
          <w:rFonts w:ascii="Malgun Gothic" w:hAnsi="Malgun Gothic" w:eastAsia="Malgun Gothic"/>
          <w:color w:val="111827"/>
          <w:sz w:val="20"/>
        </w:rPr>
        <w:t>와일드카드와 배포 도메인 형식을 확인합니다.</w:t>
      </w:r>
    </w:p>
    <w:p>
      <w:pPr>
        <w:pStyle w:val="ListNumber"/>
        <w:spacing w:before="0" w:after="80" w:line="300" w:lineRule="auto"/>
      </w:pPr>
      <w:r>
        <w:rPr>
          <w:rFonts w:ascii="Malgun Gothic" w:hAnsi="Malgun Gothic" w:eastAsia="Malgun Gothic"/>
          <w:color w:val="111827"/>
          <w:sz w:val="20"/>
        </w:rPr>
        <w:t>백엔드 재시작 후 다시 요청합니다.</w:t>
      </w:r>
    </w:p>
    <w:p>
      <w:pPr>
        <w:pStyle w:val="ListNumber"/>
        <w:spacing w:before="0" w:after="80" w:line="300" w:lineRule="auto"/>
      </w:pPr>
      <w:r>
        <w:rPr>
          <w:rFonts w:ascii="Malgun Gothic" w:hAnsi="Malgun Gothic" w:eastAsia="Malgun Gothic"/>
          <w:color w:val="111827"/>
          <w:sz w:val="20"/>
        </w:rPr>
        <w:t>프론트 API_BASE가 실제 백엔드 주소인지 확인합니다.</w:t>
      </w:r>
    </w:p>
    <w:p>
      <w:pPr>
        <w:pStyle w:val="Heading2"/>
      </w:pPr>
      <w:r>
        <w:t>환경 변수 추가</w:t>
      </w:r>
    </w:p>
    <w:p>
      <w:pPr>
        <w:pStyle w:val="ListNumber"/>
        <w:spacing w:before="0" w:after="80" w:line="300" w:lineRule="auto"/>
      </w:pPr>
      <w:r>
        <w:rPr>
          <w:rFonts w:ascii="Malgun Gothic" w:hAnsi="Malgun Gothic" w:eastAsia="Malgun Gothic"/>
          <w:color w:val="111827"/>
          <w:sz w:val="20"/>
        </w:rPr>
        <w:t>application.properties에 ${ENV_NAME:default}를 추가합니다.</w:t>
      </w:r>
    </w:p>
    <w:p>
      <w:pPr>
        <w:pStyle w:val="ListNumber"/>
        <w:spacing w:before="0" w:after="80" w:line="300" w:lineRule="auto"/>
      </w:pPr>
      <w:r>
        <w:rPr>
          <w:rFonts w:ascii="Malgun Gothic" w:hAnsi="Malgun Gothic" w:eastAsia="Malgun Gothic"/>
          <w:color w:val="111827"/>
          <w:sz w:val="20"/>
        </w:rPr>
        <w:t>해당 값을 @Value 또는 @ConfigurationProperties로 주입합니다.</w:t>
      </w:r>
    </w:p>
    <w:p>
      <w:pPr>
        <w:pStyle w:val="ListNumber"/>
        <w:spacing w:before="0" w:after="80" w:line="300" w:lineRule="auto"/>
      </w:pPr>
      <w:r>
        <w:rPr>
          <w:rFonts w:ascii="Malgun Gothic" w:hAnsi="Malgun Gothic" w:eastAsia="Malgun Gothic"/>
          <w:color w:val="111827"/>
          <w:sz w:val="20"/>
        </w:rPr>
        <w:t>application-secrets.example.properties에도 예시를 적습니다.</w:t>
      </w:r>
    </w:p>
    <w:p>
      <w:pPr>
        <w:pStyle w:val="ListNumber"/>
        <w:spacing w:before="0" w:after="80" w:line="300" w:lineRule="auto"/>
      </w:pPr>
      <w:r>
        <w:rPr>
          <w:rFonts w:ascii="Malgun Gothic" w:hAnsi="Malgun Gothic" w:eastAsia="Malgun Gothic"/>
          <w:color w:val="111827"/>
          <w:sz w:val="20"/>
        </w:rPr>
        <w:t>배포 환경 변수에 값을 등록합니다.</w:t>
      </w:r>
    </w:p>
    <w:p>
      <w:pPr>
        <w:pStyle w:val="ListNumber"/>
        <w:spacing w:before="0" w:after="80" w:line="300" w:lineRule="auto"/>
      </w:pPr>
      <w:r>
        <w:rPr>
          <w:rFonts w:ascii="Malgun Gothic" w:hAnsi="Malgun Gothic" w:eastAsia="Malgun Gothic"/>
          <w:color w:val="111827"/>
          <w:sz w:val="20"/>
        </w:rPr>
        <w:t>민감 정보는 코드에 직접 쓰지 않습니다.</w:t>
      </w:r>
    </w:p>
    <w:p>
      <w:pPr>
        <w:pStyle w:val="Heading2"/>
      </w:pPr>
      <w:r>
        <w:t>테스트 추가</w:t>
      </w:r>
    </w:p>
    <w:p>
      <w:pPr>
        <w:pStyle w:val="ListNumber"/>
        <w:spacing w:before="0" w:after="80" w:line="300" w:lineRule="auto"/>
      </w:pPr>
      <w:r>
        <w:rPr>
          <w:rFonts w:ascii="Malgun Gothic" w:hAnsi="Malgun Gothic" w:eastAsia="Malgun Gothic"/>
          <w:color w:val="111827"/>
          <w:sz w:val="20"/>
        </w:rPr>
        <w:t>변경한 Service의 핵심 성공/실패 케이스를 정합니다.</w:t>
      </w:r>
    </w:p>
    <w:p>
      <w:pPr>
        <w:pStyle w:val="ListNumber"/>
        <w:spacing w:before="0" w:after="80" w:line="300" w:lineRule="auto"/>
      </w:pPr>
      <w:r>
        <w:rPr>
          <w:rFonts w:ascii="Malgun Gothic" w:hAnsi="Malgun Gothic" w:eastAsia="Malgun Gothic"/>
          <w:color w:val="111827"/>
          <w:sz w:val="20"/>
        </w:rPr>
        <w:t>Repository나 외부 API 의존성을 어떻게 준비할지 결정합니다.</w:t>
      </w:r>
    </w:p>
    <w:p>
      <w:pPr>
        <w:pStyle w:val="ListNumber"/>
        <w:spacing w:before="0" w:after="80" w:line="300" w:lineRule="auto"/>
      </w:pPr>
      <w:r>
        <w:rPr>
          <w:rFonts w:ascii="Malgun Gothic" w:hAnsi="Malgun Gothic" w:eastAsia="Malgun Gothic"/>
          <w:color w:val="111827"/>
          <w:sz w:val="20"/>
        </w:rPr>
        <w:t>상태 코드 예외도 테스트합니다.</w:t>
      </w:r>
    </w:p>
    <w:p>
      <w:pPr>
        <w:pStyle w:val="ListNumber"/>
        <w:spacing w:before="0" w:after="80" w:line="300" w:lineRule="auto"/>
      </w:pPr>
      <w:r>
        <w:rPr>
          <w:rFonts w:ascii="Malgun Gothic" w:hAnsi="Malgun Gothic" w:eastAsia="Malgun Gothic"/>
          <w:color w:val="111827"/>
          <w:sz w:val="20"/>
        </w:rPr>
        <w:t>Gradle test를 실행합니다.</w:t>
      </w:r>
    </w:p>
    <w:p>
      <w:pPr>
        <w:pStyle w:val="ListNumber"/>
        <w:spacing w:before="0" w:after="80" w:line="300" w:lineRule="auto"/>
      </w:pPr>
      <w:r>
        <w:rPr>
          <w:rFonts w:ascii="Malgun Gothic" w:hAnsi="Malgun Gothic" w:eastAsia="Malgun Gothic"/>
          <w:color w:val="111827"/>
          <w:sz w:val="20"/>
        </w:rPr>
        <w:t>프론트와 연결되는 응답 DTO 변경도 확인합니다.</w:t>
      </w:r>
    </w:p>
    <w:p>
      <w:pPr>
        <w:pStyle w:val="Heading1"/>
      </w:pPr>
      <w:r>
        <w:t>21. 백엔드 디버깅 플레이북</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trPr>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증상</w:t>
            </w:r>
          </w:p>
        </w:tc>
        <w:tc>
          <w:tcPr>
            <w:tcW w:type="dxa" w:w="34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먼저 볼 곳</w:t>
            </w:r>
          </w:p>
        </w:tc>
        <w:tc>
          <w:tcPr>
            <w:tcW w:type="dxa" w:w="3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해결 방향</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서버가 안 켜짐</w:t>
            </w:r>
          </w:p>
        </w:tc>
        <w:tc>
          <w:tcPr>
            <w:tcW w:type="dxa" w:w="3400"/>
            <w:shd w:fill="FFFFFF"/>
          </w:tcPr>
          <w:p>
            <w:pPr>
              <w:spacing w:before="0" w:after="0" w:line="283" w:lineRule="auto"/>
              <w:jc w:val="left"/>
            </w:pPr>
            <w:r/>
            <w:r>
              <w:rPr>
                <w:rFonts w:ascii="Malgun Gothic" w:hAnsi="Malgun Gothic" w:eastAsia="Malgun Gothic"/>
                <w:b w:val="0"/>
                <w:color w:val="111827"/>
                <w:sz w:val="18"/>
              </w:rPr>
              <w:t>bootrun.log, application.properties, DB 연결</w:t>
            </w:r>
          </w:p>
        </w:tc>
        <w:tc>
          <w:tcPr>
            <w:tcW w:type="dxa" w:w="3660"/>
            <w:shd w:fill="FFFFFF"/>
          </w:tcPr>
          <w:p>
            <w:pPr>
              <w:spacing w:before="0" w:after="0" w:line="283" w:lineRule="auto"/>
              <w:jc w:val="left"/>
            </w:pPr>
            <w:r/>
            <w:r>
              <w:rPr>
                <w:rFonts w:ascii="Malgun Gothic" w:hAnsi="Malgun Gothic" w:eastAsia="Malgun Gothic"/>
                <w:b w:val="0"/>
                <w:color w:val="111827"/>
                <w:sz w:val="18"/>
              </w:rPr>
              <w:t>DB URL/계정/포트와 Java 17 설정을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프론트에서 Failed to fetch</w:t>
            </w:r>
          </w:p>
        </w:tc>
        <w:tc>
          <w:tcPr>
            <w:tcW w:type="dxa" w:w="3400"/>
            <w:shd w:fill="FFFFFF"/>
          </w:tcPr>
          <w:p>
            <w:pPr>
              <w:spacing w:before="0" w:after="0" w:line="283" w:lineRule="auto"/>
              <w:jc w:val="left"/>
            </w:pPr>
            <w:r/>
            <w:r>
              <w:rPr>
                <w:rFonts w:ascii="Malgun Gothic" w:hAnsi="Malgun Gothic" w:eastAsia="Malgun Gothic"/>
                <w:b w:val="0"/>
                <w:color w:val="111827"/>
                <w:sz w:val="18"/>
              </w:rPr>
              <w:t>백엔드 실행 여부, CORS, API_BASE</w:t>
            </w:r>
          </w:p>
        </w:tc>
        <w:tc>
          <w:tcPr>
            <w:tcW w:type="dxa" w:w="3660"/>
            <w:shd w:fill="FFFFFF"/>
          </w:tcPr>
          <w:p>
            <w:pPr>
              <w:spacing w:before="0" w:after="0" w:line="283" w:lineRule="auto"/>
              <w:jc w:val="left"/>
            </w:pPr>
            <w:r/>
            <w:r>
              <w:rPr>
                <w:rFonts w:ascii="Malgun Gothic" w:hAnsi="Malgun Gothic" w:eastAsia="Malgun Gothic"/>
                <w:b w:val="0"/>
                <w:color w:val="111827"/>
                <w:sz w:val="18"/>
              </w:rPr>
              <w:t>서버 포트와 프론트 VITE_API_BASE_URL을 맞춥니다.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관리자 API 403</w:t>
            </w:r>
          </w:p>
        </w:tc>
        <w:tc>
          <w:tcPr>
            <w:tcW w:type="dxa" w:w="3400"/>
            <w:shd w:fill="FFFFFF"/>
          </w:tcPr>
          <w:p>
            <w:pPr>
              <w:spacing w:before="0" w:after="0" w:line="283" w:lineRule="auto"/>
              <w:jc w:val="left"/>
            </w:pPr>
            <w:r/>
            <w:r>
              <w:rPr>
                <w:rFonts w:ascii="Malgun Gothic" w:hAnsi="Malgun Gothic" w:eastAsia="Malgun Gothic"/>
                <w:b w:val="0"/>
                <w:color w:val="111827"/>
                <w:sz w:val="18"/>
              </w:rPr>
              <w:t>JWT 토큰, SecurityConfig, JwtAuthenticationFilter</w:t>
            </w:r>
          </w:p>
        </w:tc>
        <w:tc>
          <w:tcPr>
            <w:tcW w:type="dxa" w:w="3660"/>
            <w:shd w:fill="FFFFFF"/>
          </w:tcPr>
          <w:p>
            <w:pPr>
              <w:spacing w:before="0" w:after="0" w:line="283" w:lineRule="auto"/>
              <w:jc w:val="left"/>
            </w:pPr>
            <w:r/>
            <w:r>
              <w:rPr>
                <w:rFonts w:ascii="Malgun Gothic" w:hAnsi="Malgun Gothic" w:eastAsia="Malgun Gothic"/>
                <w:b w:val="0"/>
                <w:color w:val="111827"/>
                <w:sz w:val="18"/>
              </w:rPr>
              <w:t>로그인 토큰의 role claim이 ADMIN인지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운영 API 403</w:t>
            </w:r>
          </w:p>
        </w:tc>
        <w:tc>
          <w:tcPr>
            <w:tcW w:type="dxa" w:w="3400"/>
            <w:shd w:fill="FFFFFF"/>
          </w:tcPr>
          <w:p>
            <w:pPr>
              <w:spacing w:before="0" w:after="0" w:line="283" w:lineRule="auto"/>
              <w:jc w:val="left"/>
            </w:pPr>
            <w:r/>
            <w:r>
              <w:rPr>
                <w:rFonts w:ascii="Malgun Gothic" w:hAnsi="Malgun Gothic" w:eastAsia="Malgun Gothic"/>
                <w:b w:val="0"/>
                <w:color w:val="111827"/>
                <w:sz w:val="18"/>
              </w:rPr>
              <w:t>X-Ops-Key, OpsKeyAuthenticationFilter, app.ops 설정</w:t>
            </w:r>
          </w:p>
        </w:tc>
        <w:tc>
          <w:tcPr>
            <w:tcW w:type="dxa" w:w="3660"/>
            <w:shd w:fill="FFFFFF"/>
          </w:tcPr>
          <w:p>
            <w:pPr>
              <w:spacing w:before="0" w:after="0" w:line="283" w:lineRule="auto"/>
              <w:jc w:val="left"/>
            </w:pPr>
            <w:r/>
            <w:r>
              <w:rPr>
                <w:rFonts w:ascii="Malgun Gothic" w:hAnsi="Malgun Gothic" w:eastAsia="Malgun Gothic"/>
                <w:b w:val="0"/>
                <w:color w:val="111827"/>
                <w:sz w:val="18"/>
              </w:rPr>
              <w:t>마스터/부스 키가 올바른지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예약 충돌 409</w:t>
            </w:r>
          </w:p>
        </w:tc>
        <w:tc>
          <w:tcPr>
            <w:tcW w:type="dxa" w:w="3400"/>
            <w:shd w:fill="FFFFFF"/>
          </w:tcPr>
          <w:p>
            <w:pPr>
              <w:spacing w:before="0" w:after="0" w:line="283" w:lineRule="auto"/>
              <w:jc w:val="left"/>
            </w:pPr>
            <w:r/>
            <w:r>
              <w:rPr>
                <w:rFonts w:ascii="Malgun Gothic" w:hAnsi="Malgun Gothic" w:eastAsia="Malgun Gothic"/>
                <w:b w:val="0"/>
                <w:color w:val="111827"/>
                <w:sz w:val="18"/>
              </w:rPr>
              <w:t>ReservationService createReservation</w:t>
            </w:r>
          </w:p>
        </w:tc>
        <w:tc>
          <w:tcPr>
            <w:tcW w:type="dxa" w:w="3660"/>
            <w:shd w:fill="FFFFFF"/>
          </w:tcPr>
          <w:p>
            <w:pPr>
              <w:spacing w:before="0" w:after="0" w:line="283" w:lineRule="auto"/>
              <w:jc w:val="left"/>
            </w:pPr>
            <w:r/>
            <w:r>
              <w:rPr>
                <w:rFonts w:ascii="Malgun Gothic" w:hAnsi="Malgun Gothic" w:eastAsia="Malgun Gothic"/>
                <w:b w:val="0"/>
                <w:color w:val="111827"/>
                <w:sz w:val="18"/>
              </w:rPr>
              <w:t>이미 활성 예약이 있거나 테이블이 점유되었는지 봅니다.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예약 429</w:t>
            </w:r>
          </w:p>
        </w:tc>
        <w:tc>
          <w:tcPr>
            <w:tcW w:type="dxa" w:w="3400"/>
            <w:shd w:fill="FFFFFF"/>
          </w:tcPr>
          <w:p>
            <w:pPr>
              <w:spacing w:before="0" w:after="0" w:line="283" w:lineRule="auto"/>
              <w:jc w:val="left"/>
            </w:pPr>
            <w:r/>
            <w:r>
              <w:rPr>
                <w:rFonts w:ascii="Malgun Gothic" w:hAnsi="Malgun Gothic" w:eastAsia="Malgun Gothic"/>
                <w:b w:val="0"/>
                <w:color w:val="111827"/>
                <w:sz w:val="18"/>
              </w:rPr>
              <w:t>ReservationUserState</w:t>
            </w:r>
          </w:p>
        </w:tc>
        <w:tc>
          <w:tcPr>
            <w:tcW w:type="dxa" w:w="3660"/>
            <w:shd w:fill="FFFFFF"/>
          </w:tcPr>
          <w:p>
            <w:pPr>
              <w:spacing w:before="0" w:after="0" w:line="283" w:lineRule="auto"/>
              <w:jc w:val="left"/>
            </w:pPr>
            <w:r/>
            <w:r>
              <w:rPr>
                <w:rFonts w:ascii="Malgun Gothic" w:hAnsi="Malgun Gothic" w:eastAsia="Malgun Gothic"/>
                <w:b w:val="0"/>
                <w:color w:val="111827"/>
                <w:sz w:val="18"/>
              </w:rPr>
              <w:t>노쇼로 임시 차단된 사용자인지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SSE가 안 옴</w:t>
            </w:r>
          </w:p>
        </w:tc>
        <w:tc>
          <w:tcPr>
            <w:tcW w:type="dxa" w:w="3400"/>
            <w:shd w:fill="FFFFFF"/>
          </w:tcPr>
          <w:p>
            <w:pPr>
              <w:spacing w:before="0" w:after="0" w:line="283" w:lineRule="auto"/>
              <w:jc w:val="left"/>
            </w:pPr>
            <w:r/>
            <w:r>
              <w:rPr>
                <w:rFonts w:ascii="Malgun Gothic" w:hAnsi="Malgun Gothic" w:eastAsia="Malgun Gothic"/>
                <w:b w:val="0"/>
                <w:color w:val="111827"/>
                <w:sz w:val="18"/>
              </w:rPr>
              <w:t>StreamController, StreamService, publish 호출</w:t>
            </w:r>
          </w:p>
        </w:tc>
        <w:tc>
          <w:tcPr>
            <w:tcW w:type="dxa" w:w="3660"/>
            <w:shd w:fill="FFFFFF"/>
          </w:tcPr>
          <w:p>
            <w:pPr>
              <w:spacing w:before="0" w:after="0" w:line="283" w:lineRule="auto"/>
              <w:jc w:val="left"/>
            </w:pPr>
            <w:r/>
            <w:r>
              <w:rPr>
                <w:rFonts w:ascii="Malgun Gothic" w:hAnsi="Malgun Gothic" w:eastAsia="Malgun Gothic"/>
                <w:b w:val="0"/>
                <w:color w:val="111827"/>
                <w:sz w:val="18"/>
              </w:rPr>
              <w:t>구독 엔드포인트와 이벤트 이름이 프론트와 같은지 봅니다.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AI 답변이 fallback</w:t>
            </w:r>
          </w:p>
        </w:tc>
        <w:tc>
          <w:tcPr>
            <w:tcW w:type="dxa" w:w="3400"/>
            <w:shd w:fill="FFFFFF"/>
          </w:tcPr>
          <w:p>
            <w:pPr>
              <w:spacing w:before="0" w:after="0" w:line="283" w:lineRule="auto"/>
              <w:jc w:val="left"/>
            </w:pPr>
            <w:r/>
            <w:r>
              <w:rPr>
                <w:rFonts w:ascii="Malgun Gothic" w:hAnsi="Malgun Gothic" w:eastAsia="Malgun Gothic"/>
                <w:b w:val="0"/>
                <w:color w:val="111827"/>
                <w:sz w:val="18"/>
              </w:rPr>
              <w:t>OPENAI_API_KEY, ChatService RestClient 오류</w:t>
            </w:r>
          </w:p>
        </w:tc>
        <w:tc>
          <w:tcPr>
            <w:tcW w:type="dxa" w:w="3660"/>
            <w:shd w:fill="FFFFFF"/>
          </w:tcPr>
          <w:p>
            <w:pPr>
              <w:spacing w:before="0" w:after="0" w:line="283" w:lineRule="auto"/>
              <w:jc w:val="left"/>
            </w:pPr>
            <w:r/>
            <w:r>
              <w:rPr>
                <w:rFonts w:ascii="Malgun Gothic" w:hAnsi="Malgun Gothic" w:eastAsia="Malgun Gothic"/>
                <w:b w:val="0"/>
                <w:color w:val="111827"/>
                <w:sz w:val="18"/>
              </w:rPr>
              <w:t>API key와 외부 네트워크, timeout을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이미지 업로드 실패</w:t>
            </w:r>
          </w:p>
        </w:tc>
        <w:tc>
          <w:tcPr>
            <w:tcW w:type="dxa" w:w="3400"/>
            <w:shd w:fill="FFFFFF"/>
          </w:tcPr>
          <w:p>
            <w:pPr>
              <w:spacing w:before="0" w:after="0" w:line="283" w:lineRule="auto"/>
              <w:jc w:val="left"/>
            </w:pPr>
            <w:r/>
            <w:r>
              <w:rPr>
                <w:rFonts w:ascii="Malgun Gothic" w:hAnsi="Malgun Gothic" w:eastAsia="Malgun Gothic"/>
                <w:b w:val="0"/>
                <w:color w:val="111827"/>
                <w:sz w:val="18"/>
              </w:rPr>
              <w:t>multipart limit, UploadStorageService, storage type</w:t>
            </w:r>
          </w:p>
        </w:tc>
        <w:tc>
          <w:tcPr>
            <w:tcW w:type="dxa" w:w="3660"/>
            <w:shd w:fill="FFFFFF"/>
          </w:tcPr>
          <w:p>
            <w:pPr>
              <w:spacing w:before="0" w:after="0" w:line="283" w:lineRule="auto"/>
              <w:jc w:val="left"/>
            </w:pPr>
            <w:r/>
            <w:r>
              <w:rPr>
                <w:rFonts w:ascii="Malgun Gothic" w:hAnsi="Malgun Gothic" w:eastAsia="Malgun Gothic"/>
                <w:b w:val="0"/>
                <w:color w:val="111827"/>
                <w:sz w:val="18"/>
              </w:rPr>
              <w:t>파일 크기와 저장 경로/S3 설정을 확인합니다.</w:t>
            </w:r>
          </w:p>
        </w:tc>
      </w:tr>
      <w:tr>
        <w:tc>
          <w:tcPr>
            <w:tcW w:type="dxa" w:w="2300"/>
            <w:shd w:fill="FFFFFF"/>
          </w:tcPr>
          <w:p>
            <w:pPr>
              <w:spacing w:before="0" w:after="0" w:line="283" w:lineRule="auto"/>
              <w:jc w:val="center"/>
            </w:pPr>
            <w:r/>
            <w:r>
              <w:rPr>
                <w:rFonts w:ascii="Malgun Gothic" w:hAnsi="Malgun Gothic" w:eastAsia="Malgun Gothic"/>
                <w:b w:val="0"/>
                <w:color w:val="111827"/>
                <w:sz w:val="18"/>
              </w:rPr>
              <w:t>DB 데이터가 이상함</w:t>
            </w:r>
          </w:p>
        </w:tc>
        <w:tc>
          <w:tcPr>
            <w:tcW w:type="dxa" w:w="3400"/>
            <w:shd w:fill="FFFFFF"/>
          </w:tcPr>
          <w:p>
            <w:pPr>
              <w:spacing w:before="0" w:after="0" w:line="283" w:lineRule="auto"/>
              <w:jc w:val="left"/>
            </w:pPr>
            <w:r/>
            <w:r>
              <w:rPr>
                <w:rFonts w:ascii="Malgun Gothic" w:hAnsi="Malgun Gothic" w:eastAsia="Malgun Gothic"/>
                <w:b w:val="0"/>
                <w:color w:val="111827"/>
                <w:sz w:val="18"/>
              </w:rPr>
              <w:t>DataInitializer, ddl-auto, seed 조건</w:t>
            </w:r>
          </w:p>
        </w:tc>
        <w:tc>
          <w:tcPr>
            <w:tcW w:type="dxa" w:w="3660"/>
            <w:shd w:fill="FFFFFF"/>
          </w:tcPr>
          <w:p>
            <w:pPr>
              <w:spacing w:before="0" w:after="0" w:line="283" w:lineRule="auto"/>
              <w:jc w:val="left"/>
            </w:pPr>
            <w:r/>
            <w:r>
              <w:rPr>
                <w:rFonts w:ascii="Malgun Gothic" w:hAnsi="Malgun Gothic" w:eastAsia="Malgun Gothic"/>
                <w:b w:val="0"/>
                <w:color w:val="111827"/>
                <w:sz w:val="18"/>
              </w:rPr>
              <w:t>데모 데이터가 다시 들어갔는지 확인합니다.</w:t>
            </w:r>
          </w:p>
        </w:tc>
      </w:tr>
    </w:tbl>
    <w:p>
      <w:pPr>
        <w:spacing w:before="0" w:after="120" w:line="300" w:lineRule="auto"/>
      </w:pPr>
    </w:p>
    <w:p>
      <w:pPr>
        <w:pStyle w:val="Heading1"/>
      </w:pPr>
      <w:r>
        <w:t>24. 컨트롤러별 초심자 상세 해설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EF2FF"/>
          </w:tcPr>
          <w:p>
            <w:pPr>
              <w:spacing w:before="0" w:after="40" w:line="288" w:lineRule="auto"/>
            </w:pPr>
            <w:r/>
            <w:r>
              <w:rPr>
                <w:rFonts w:ascii="Malgun Gothic" w:hAnsi="Malgun Gothic" w:eastAsia="Malgun Gothic"/>
                <w:b/>
                <w:color w:val="1F4D78"/>
                <w:sz w:val="20"/>
              </w:rPr>
              <w:t xml:space="preserve">컨트롤러를 읽는 공식: </w:t>
            </w:r>
            <w:r>
              <w:rPr>
                <w:rFonts w:ascii="Malgun Gothic" w:hAnsi="Malgun Gothic" w:eastAsia="Malgun Gothic"/>
                <w:color w:val="111827"/>
                <w:sz w:val="20"/>
              </w:rPr>
              <w:t>컨트롤러 파일을 열면 먼저 @RequestMapping의 공통 경로를 보고, 각 @GetMapping/@PostMapping이 최종 URL을 어떻게 만드는지 계산합니다. 그다음 생성자 주입된 Service 이름을 보고 실제 로직이 어디로 넘어가는지 따라갑니다.</w:t>
            </w:r>
          </w:p>
        </w:tc>
      </w:tr>
    </w:tbl>
    <w:p/>
    <w:p>
      <w:pPr>
        <w:pStyle w:val="Heading2"/>
      </w:pPr>
      <w:r>
        <w:t>BoothController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부스 공개 API와 예약 공개 API를 받습니다.</w:t>
      </w:r>
    </w:p>
    <w:p>
      <w:pPr>
        <w:pStyle w:val="ListBullet"/>
        <w:spacing w:before="0" w:after="80" w:line="300" w:lineRule="auto"/>
      </w:pPr>
      <w:r>
        <w:rPr>
          <w:rFonts w:ascii="Malgun Gothic" w:hAnsi="Malgun Gothic" w:eastAsia="Malgun Gothic"/>
          <w:color w:val="111827"/>
          <w:sz w:val="20"/>
        </w:rPr>
        <w:t>GET /api/booths는 전체 부스 목록입니다.</w:t>
      </w:r>
    </w:p>
    <w:p>
      <w:pPr>
        <w:pStyle w:val="ListBullet"/>
        <w:spacing w:before="0" w:after="80" w:line="300" w:lineRule="auto"/>
      </w:pPr>
      <w:r>
        <w:rPr>
          <w:rFonts w:ascii="Malgun Gothic" w:hAnsi="Malgun Gothic" w:eastAsia="Malgun Gothic"/>
          <w:color w:val="111827"/>
          <w:sz w:val="20"/>
        </w:rPr>
        <w:t>GET /api/booths/{id}는 상세입니다.</w:t>
      </w:r>
    </w:p>
    <w:p>
      <w:pPr>
        <w:pStyle w:val="ListBullet"/>
        <w:spacing w:before="0" w:after="80" w:line="300" w:lineRule="auto"/>
      </w:pPr>
      <w:r>
        <w:rPr>
          <w:rFonts w:ascii="Malgun Gothic" w:hAnsi="Malgun Gothic" w:eastAsia="Malgun Gothic"/>
          <w:color w:val="111827"/>
          <w:sz w:val="20"/>
        </w:rPr>
        <w:t>GET /api/booths/{id}/congestion은 혼잡도입니다.</w:t>
      </w:r>
    </w:p>
    <w:p>
      <w:pPr>
        <w:pStyle w:val="ListBullet"/>
        <w:spacing w:before="0" w:after="80" w:line="300" w:lineRule="auto"/>
      </w:pPr>
      <w:r>
        <w:rPr>
          <w:rFonts w:ascii="Malgun Gothic" w:hAnsi="Malgun Gothic" w:eastAsia="Malgun Gothic"/>
          <w:color w:val="111827"/>
          <w:sz w:val="20"/>
        </w:rPr>
        <w:t>예약 조회/생성/체크인 토큰 발급도 같은 부스 맥락에서 처리합니다.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BoothController에서 직접 DB를 만지는지, 아니면 Service에 위임하는지 확인하세요. 좋은 컨트롤러는 요청을 받고 검증한 뒤 핵심 일을 Service에 맡깁니다.</w:t>
            </w:r>
          </w:p>
        </w:tc>
      </w:tr>
    </w:tbl>
    <w:p/>
    <w:p>
      <w:pPr>
        <w:pStyle w:val="Heading2"/>
      </w:pPr>
      <w:r>
        <w:t>EventController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공연 목록 조회 API를 받습니다.</w:t>
      </w:r>
    </w:p>
    <w:p>
      <w:pPr>
        <w:pStyle w:val="ListBullet"/>
        <w:spacing w:before="0" w:after="80" w:line="300" w:lineRule="auto"/>
      </w:pPr>
      <w:r>
        <w:rPr>
          <w:rFonts w:ascii="Malgun Gothic" w:hAnsi="Malgun Gothic" w:eastAsia="Malgun Gothic"/>
          <w:color w:val="111827"/>
          <w:sz w:val="20"/>
        </w:rPr>
        <w:t>공연 상태는 EventService에서 계산됩니다.</w:t>
      </w:r>
    </w:p>
    <w:p>
      <w:pPr>
        <w:pStyle w:val="ListBullet"/>
        <w:spacing w:before="0" w:after="80" w:line="300" w:lineRule="auto"/>
      </w:pPr>
      <w:r>
        <w:rPr>
          <w:rFonts w:ascii="Malgun Gothic" w:hAnsi="Malgun Gothic" w:eastAsia="Malgun Gothic"/>
          <w:color w:val="111827"/>
          <w:sz w:val="20"/>
        </w:rPr>
        <w:t>프론트 EventPage, LineupPage, HomePage가 같은 API를 사용합니다.</w:t>
      </w:r>
    </w:p>
    <w:p>
      <w:pPr>
        <w:pStyle w:val="ListBullet"/>
        <w:spacing w:before="0" w:after="80" w:line="300" w:lineRule="auto"/>
      </w:pPr>
      <w:r>
        <w:rPr>
          <w:rFonts w:ascii="Malgun Gothic" w:hAnsi="Malgun Gothic" w:eastAsia="Malgun Gothic"/>
          <w:color w:val="111827"/>
          <w:sz w:val="20"/>
        </w:rPr>
        <w:t>상태 override가 있으면 자동 시간 계산보다 우선합니다.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EventController에서 직접 DB를 만지는지, 아니면 Service에 위임하는지 확인하세요. 좋은 컨트롤러는 요청을 받고 검증한 뒤 핵심 일을 Service에 맡깁니다.</w:t>
            </w:r>
          </w:p>
        </w:tc>
      </w:tr>
    </w:tbl>
    <w:p/>
    <w:p>
      <w:pPr>
        <w:pStyle w:val="Heading2"/>
      </w:pPr>
      <w:r>
        <w:t>AnalyticsController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GPS 로그 기반 분석 API를 받습니다.</w:t>
      </w:r>
    </w:p>
    <w:p>
      <w:pPr>
        <w:pStyle w:val="ListBullet"/>
        <w:spacing w:before="0" w:after="80" w:line="300" w:lineRule="auto"/>
      </w:pPr>
      <w:r>
        <w:rPr>
          <w:rFonts w:ascii="Malgun Gothic" w:hAnsi="Malgun Gothic" w:eastAsia="Malgun Gothic"/>
          <w:color w:val="111827"/>
          <w:sz w:val="20"/>
        </w:rPr>
        <w:t>traffic-hourly는 홈과 분석에서 방문 흐름을 보여줍니다.</w:t>
      </w:r>
    </w:p>
    <w:p>
      <w:pPr>
        <w:pStyle w:val="ListBullet"/>
        <w:spacing w:before="0" w:after="80" w:line="300" w:lineRule="auto"/>
      </w:pPr>
      <w:r>
        <w:rPr>
          <w:rFonts w:ascii="Malgun Gothic" w:hAnsi="Malgun Gothic" w:eastAsia="Malgun Gothic"/>
          <w:color w:val="111827"/>
          <w:sz w:val="20"/>
        </w:rPr>
        <w:t>popular-booths는 최근 1시간 부스 주변 로그를 봅니다.</w:t>
      </w:r>
    </w:p>
    <w:p>
      <w:pPr>
        <w:pStyle w:val="ListBullet"/>
        <w:spacing w:before="0" w:after="80" w:line="300" w:lineRule="auto"/>
      </w:pPr>
      <w:r>
        <w:rPr>
          <w:rFonts w:ascii="Malgun Gothic" w:hAnsi="Malgun Gothic" w:eastAsia="Malgun Gothic"/>
          <w:color w:val="111827"/>
          <w:sz w:val="20"/>
        </w:rPr>
        <w:t>dashboard는 구역별 현재/이전 혼잡도를 비교합니다.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AnalyticsController에서 직접 DB를 만지는지, 아니면 Service에 위임하는지 확인하세요. 좋은 컨트롤러는 요청을 받고 검증한 뒤 핵심 일을 Service에 맡깁니다.</w:t>
            </w:r>
          </w:p>
        </w:tc>
      </w:tr>
    </w:tbl>
    <w:p/>
    <w:p>
      <w:pPr>
        <w:pStyle w:val="Heading2"/>
      </w:pPr>
      <w:r>
        <w:t>AiGuideController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축제 가이드와 예측 API를 받습니다.</w:t>
      </w:r>
    </w:p>
    <w:p>
      <w:pPr>
        <w:pStyle w:val="ListBullet"/>
        <w:spacing w:before="0" w:after="80" w:line="300" w:lineRule="auto"/>
      </w:pPr>
      <w:r>
        <w:rPr>
          <w:rFonts w:ascii="Malgun Gothic" w:hAnsi="Malgun Gothic" w:eastAsia="Malgun Gothic"/>
          <w:color w:val="111827"/>
          <w:sz w:val="20"/>
        </w:rPr>
        <w:t>guide는 홈 화면 AI 가이드입니다.</w:t>
      </w:r>
    </w:p>
    <w:p>
      <w:pPr>
        <w:pStyle w:val="ListBullet"/>
        <w:spacing w:before="0" w:after="80" w:line="300" w:lineRule="auto"/>
      </w:pPr>
      <w:r>
        <w:rPr>
          <w:rFonts w:ascii="Malgun Gothic" w:hAnsi="Malgun Gothic" w:eastAsia="Malgun Gothic"/>
          <w:color w:val="111827"/>
          <w:sz w:val="20"/>
        </w:rPr>
        <w:t>visitor-guide/{scope}는 페이지별 안내입니다.</w:t>
      </w:r>
    </w:p>
    <w:p>
      <w:pPr>
        <w:pStyle w:val="ListBullet"/>
        <w:spacing w:before="0" w:after="80" w:line="300" w:lineRule="auto"/>
      </w:pPr>
      <w:r>
        <w:rPr>
          <w:rFonts w:ascii="Malgun Gothic" w:hAnsi="Malgun Gothic" w:eastAsia="Malgun Gothic"/>
          <w:color w:val="111827"/>
          <w:sz w:val="20"/>
        </w:rPr>
        <w:t>decisions는 AI 판단 이력입니다.</w:t>
      </w:r>
    </w:p>
    <w:p>
      <w:pPr>
        <w:pStyle w:val="ListBullet"/>
        <w:spacing w:before="0" w:after="80" w:line="300" w:lineRule="auto"/>
      </w:pPr>
      <w:r>
        <w:rPr>
          <w:rFonts w:ascii="Malgun Gothic" w:hAnsi="Malgun Gothic" w:eastAsia="Malgun Gothic"/>
          <w:color w:val="111827"/>
          <w:sz w:val="20"/>
        </w:rPr>
        <w:t>congestion/predictions는 부스별 AI 위험 판단입니다.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AiGuideController에서 직접 DB를 만지는지, 아니면 Service에 위임하는지 확인하세요. 좋은 컨트롤러는 요청을 받고 검증한 뒤 핵심 일을 Service에 맡깁니다.</w:t>
            </w:r>
          </w:p>
        </w:tc>
      </w:tr>
    </w:tbl>
    <w:p/>
    <w:p>
      <w:pPr>
        <w:pStyle w:val="Heading2"/>
      </w:pPr>
      <w:r>
        <w:t>ChatController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질문 API를 받습니다.</w:t>
      </w:r>
    </w:p>
    <w:p>
      <w:pPr>
        <w:pStyle w:val="ListBullet"/>
        <w:spacing w:before="0" w:after="80" w:line="300" w:lineRule="auto"/>
      </w:pPr>
      <w:r>
        <w:rPr>
          <w:rFonts w:ascii="Malgun Gothic" w:hAnsi="Malgun Gothic" w:eastAsia="Malgun Gothic"/>
          <w:color w:val="111827"/>
          <w:sz w:val="20"/>
        </w:rPr>
        <w:t>ChatRequestDto의 question을 받습니다.</w:t>
      </w:r>
    </w:p>
    <w:p>
      <w:pPr>
        <w:pStyle w:val="ListBullet"/>
        <w:spacing w:before="0" w:after="80" w:line="300" w:lineRule="auto"/>
      </w:pPr>
      <w:r>
        <w:rPr>
          <w:rFonts w:ascii="Malgun Gothic" w:hAnsi="Malgun Gothic" w:eastAsia="Malgun Gothic"/>
          <w:color w:val="111827"/>
          <w:sz w:val="20"/>
        </w:rPr>
        <w:t>ChatService가 근거 검색과 OpenAI/fallback 응답을 담당합니다.</w:t>
      </w:r>
    </w:p>
    <w:p>
      <w:pPr>
        <w:pStyle w:val="ListBullet"/>
        <w:spacing w:before="0" w:after="80" w:line="300" w:lineRule="auto"/>
      </w:pPr>
      <w:r>
        <w:rPr>
          <w:rFonts w:ascii="Malgun Gothic" w:hAnsi="Malgun Gothic" w:eastAsia="Malgun Gothic"/>
          <w:color w:val="111827"/>
          <w:sz w:val="20"/>
        </w:rPr>
        <w:t>프론트는 answer와 evidence를 화면에 보여줍니다.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ChatController에서 직접 DB를 만지는지, 아니면 Service에 위임하는지 확인하세요. 좋은 컨트롤러는 요청을 받고 검증한 뒤 핵심 일을 Service에 맡깁니다.</w:t>
            </w:r>
          </w:p>
        </w:tc>
      </w:tr>
    </w:tbl>
    <w:p/>
    <w:p>
      <w:pPr>
        <w:pStyle w:val="Heading2"/>
      </w:pPr>
      <w:r>
        <w:t>GpsController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사용자 위치 전송 API를 받습니다.</w:t>
      </w:r>
    </w:p>
    <w:p>
      <w:pPr>
        <w:pStyle w:val="ListBullet"/>
        <w:spacing w:before="0" w:after="80" w:line="300" w:lineRule="auto"/>
      </w:pPr>
      <w:r>
        <w:rPr>
          <w:rFonts w:ascii="Malgun Gothic" w:hAnsi="Malgun Gothic" w:eastAsia="Malgun Gothic"/>
          <w:color w:val="111827"/>
          <w:sz w:val="20"/>
        </w:rPr>
        <w:t>StageMapPage의 sendGps가 호출합니다.</w:t>
      </w:r>
    </w:p>
    <w:p>
      <w:pPr>
        <w:pStyle w:val="ListBullet"/>
        <w:spacing w:before="0" w:after="80" w:line="300" w:lineRule="auto"/>
      </w:pPr>
      <w:r>
        <w:rPr>
          <w:rFonts w:ascii="Malgun Gothic" w:hAnsi="Malgun Gothic" w:eastAsia="Malgun Gothic"/>
          <w:color w:val="111827"/>
          <w:sz w:val="20"/>
        </w:rPr>
        <w:t>저장된 GpsLog는 혼잡도와 분석의 입력값입니다.</w:t>
      </w:r>
    </w:p>
    <w:p>
      <w:pPr>
        <w:pStyle w:val="ListBullet"/>
        <w:spacing w:before="0" w:after="80" w:line="300" w:lineRule="auto"/>
      </w:pPr>
      <w:r>
        <w:rPr>
          <w:rFonts w:ascii="Malgun Gothic" w:hAnsi="Malgun Gothic" w:eastAsia="Malgun Gothic"/>
          <w:color w:val="111827"/>
          <w:sz w:val="20"/>
        </w:rPr>
        <w:t>위치 권한 거부 시 프론트에서 메시지를 보여줍니다.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GpsController에서 직접 DB를 만지는지, 아니면 Service에 위임하는지 확인하세요. 좋은 컨트롤러는 요청을 받고 검증한 뒤 핵심 일을 Service에 맡깁니다.</w:t>
            </w:r>
          </w:p>
        </w:tc>
      </w:tr>
    </w:tbl>
    <w:p/>
    <w:p>
      <w:pPr>
        <w:pStyle w:val="Heading2"/>
      </w:pPr>
      <w:r>
        <w:t>NoticeController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활성 공지 공개 조회를 받습니다.</w:t>
      </w:r>
    </w:p>
    <w:p>
      <w:pPr>
        <w:pStyle w:val="ListBullet"/>
        <w:spacing w:before="0" w:after="80" w:line="300" w:lineRule="auto"/>
      </w:pPr>
      <w:r>
        <w:rPr>
          <w:rFonts w:ascii="Malgun Gothic" w:hAnsi="Malgun Gothic" w:eastAsia="Malgun Gothic"/>
          <w:color w:val="111827"/>
          <w:sz w:val="20"/>
        </w:rPr>
        <w:t>방문자 화면에서 운영 공지를 보여줄 수 있습니다.</w:t>
      </w:r>
    </w:p>
    <w:p>
      <w:pPr>
        <w:pStyle w:val="ListBullet"/>
        <w:spacing w:before="0" w:after="80" w:line="300" w:lineRule="auto"/>
      </w:pPr>
      <w:r>
        <w:rPr>
          <w:rFonts w:ascii="Malgun Gothic" w:hAnsi="Malgun Gothic" w:eastAsia="Malgun Gothic"/>
          <w:color w:val="111827"/>
          <w:sz w:val="20"/>
        </w:rPr>
        <w:t>관리자/운영자는 별도 API로 공지를 생성합니다.</w:t>
      </w:r>
    </w:p>
    <w:p>
      <w:pPr>
        <w:pStyle w:val="ListBullet"/>
        <w:spacing w:before="0" w:after="80" w:line="300" w:lineRule="auto"/>
      </w:pPr>
      <w:r>
        <w:rPr>
          <w:rFonts w:ascii="Malgun Gothic" w:hAnsi="Malgun Gothic" w:eastAsia="Malgun Gothic"/>
          <w:color w:val="111827"/>
          <w:sz w:val="20"/>
        </w:rPr>
        <w:t>SSE notices 채널과 연결될 수 있습니다.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NoticeController에서 직접 DB를 만지는지, 아니면 Service에 위임하는지 확인하세요. 좋은 컨트롤러는 요청을 받고 검증한 뒤 핵심 일을 Service에 맡깁니다.</w:t>
            </w:r>
          </w:p>
        </w:tc>
      </w:tr>
    </w:tbl>
    <w:p/>
    <w:p>
      <w:pPr>
        <w:pStyle w:val="Heading2"/>
      </w:pPr>
      <w:r>
        <w:t>LostItemController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분실물 조회/등록/상태 변경을 받습니다.</w:t>
      </w:r>
    </w:p>
    <w:p>
      <w:pPr>
        <w:pStyle w:val="ListBullet"/>
        <w:spacing w:before="0" w:after="80" w:line="300" w:lineRule="auto"/>
      </w:pPr>
      <w:r>
        <w:rPr>
          <w:rFonts w:ascii="Malgun Gothic" w:hAnsi="Malgun Gothic" w:eastAsia="Malgun Gothic"/>
          <w:color w:val="111827"/>
          <w:sz w:val="20"/>
        </w:rPr>
        <w:t>GET은 공개 조회 성격입니다.</w:t>
      </w:r>
    </w:p>
    <w:p>
      <w:pPr>
        <w:pStyle w:val="ListBullet"/>
        <w:spacing w:before="0" w:after="80" w:line="300" w:lineRule="auto"/>
      </w:pPr>
      <w:r>
        <w:rPr>
          <w:rFonts w:ascii="Malgun Gothic" w:hAnsi="Malgun Gothic" w:eastAsia="Malgun Gothic"/>
          <w:color w:val="111827"/>
          <w:sz w:val="20"/>
        </w:rPr>
        <w:t>POST는 multipart 파일 업로드가 필요합니다.</w:t>
      </w:r>
    </w:p>
    <w:p>
      <w:pPr>
        <w:pStyle w:val="ListBullet"/>
        <w:spacing w:before="0" w:after="80" w:line="300" w:lineRule="auto"/>
      </w:pPr>
      <w:r>
        <w:rPr>
          <w:rFonts w:ascii="Malgun Gothic" w:hAnsi="Malgun Gothic" w:eastAsia="Malgun Gothic"/>
          <w:color w:val="111827"/>
          <w:sz w:val="20"/>
        </w:rPr>
        <w:t>상태 변경과 삭제는 스태프 토큰 확인이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LostItemController에서 직접 DB를 만지는지, 아니면 Service에 위임하는지 확인하세요. 좋은 컨트롤러는 요청을 받고 검증한 뒤 핵심 일을 Service에 맡깁니다.</w:t>
            </w:r>
          </w:p>
        </w:tc>
      </w:tr>
    </w:tbl>
    <w:p/>
    <w:p>
      <w:pPr>
        <w:pStyle w:val="Heading2"/>
      </w:pPr>
      <w:r>
        <w:t>AuthController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로그인 API를 받습니다.</w:t>
      </w:r>
    </w:p>
    <w:p>
      <w:pPr>
        <w:pStyle w:val="ListBullet"/>
        <w:spacing w:before="0" w:after="80" w:line="300" w:lineRule="auto"/>
      </w:pPr>
      <w:r>
        <w:rPr>
          <w:rFonts w:ascii="Malgun Gothic" w:hAnsi="Malgun Gothic" w:eastAsia="Malgun Gothic"/>
          <w:color w:val="111827"/>
          <w:sz w:val="20"/>
        </w:rPr>
        <w:t>username/password를 검증합니다.</w:t>
      </w:r>
    </w:p>
    <w:p>
      <w:pPr>
        <w:pStyle w:val="ListBullet"/>
        <w:spacing w:before="0" w:after="80" w:line="300" w:lineRule="auto"/>
      </w:pPr>
      <w:r>
        <w:rPr>
          <w:rFonts w:ascii="Malgun Gothic" w:hAnsi="Malgun Gothic" w:eastAsia="Malgun Gothic"/>
          <w:color w:val="111827"/>
          <w:sz w:val="20"/>
        </w:rPr>
        <w:t>성공하면 JWT를 반환합니다.</w:t>
      </w:r>
    </w:p>
    <w:p>
      <w:pPr>
        <w:pStyle w:val="ListBullet"/>
        <w:spacing w:before="0" w:after="80" w:line="300" w:lineRule="auto"/>
      </w:pPr>
      <w:r>
        <w:rPr>
          <w:rFonts w:ascii="Malgun Gothic" w:hAnsi="Malgun Gothic" w:eastAsia="Malgun Gothic"/>
          <w:color w:val="111827"/>
          <w:sz w:val="20"/>
        </w:rPr>
        <w:t>프론트 withAuth가 이후 관리자 API에 JWT를 붙입니다.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AuthController에서 직접 DB를 만지는지, 아니면 Service에 위임하는지 확인하세요. 좋은 컨트롤러는 요청을 받고 검증한 뒤 핵심 일을 Service에 맡깁니다.</w:t>
            </w:r>
          </w:p>
        </w:tc>
      </w:tr>
    </w:tbl>
    <w:p/>
    <w:p>
      <w:pPr>
        <w:pStyle w:val="Heading2"/>
      </w:pPr>
      <w:r>
        <w:t>AdminBoothController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부스 CRUD를 받습니다.</w:t>
      </w:r>
    </w:p>
    <w:p>
      <w:pPr>
        <w:pStyle w:val="ListBullet"/>
        <w:spacing w:before="0" w:after="80" w:line="300" w:lineRule="auto"/>
      </w:pPr>
      <w:r>
        <w:rPr>
          <w:rFonts w:ascii="Malgun Gothic" w:hAnsi="Malgun Gothic" w:eastAsia="Malgun Gothic"/>
          <w:color w:val="111827"/>
          <w:sz w:val="20"/>
        </w:rPr>
        <w:t>부스 생성/수정/삭제를 처리합니다.</w:t>
      </w:r>
    </w:p>
    <w:p>
      <w:pPr>
        <w:pStyle w:val="ListBullet"/>
        <w:spacing w:before="0" w:after="80" w:line="300" w:lineRule="auto"/>
      </w:pPr>
      <w:r>
        <w:rPr>
          <w:rFonts w:ascii="Malgun Gothic" w:hAnsi="Malgun Gothic" w:eastAsia="Malgun Gothic"/>
          <w:color w:val="111827"/>
          <w:sz w:val="20"/>
        </w:rPr>
        <w:t>이미지 업로드와 순서 변경도 포함합니다.</w:t>
      </w:r>
    </w:p>
    <w:p>
      <w:pPr>
        <w:pStyle w:val="ListBullet"/>
        <w:spacing w:before="0" w:after="80" w:line="300" w:lineRule="auto"/>
      </w:pPr>
      <w:r>
        <w:rPr>
          <w:rFonts w:ascii="Malgun Gothic" w:hAnsi="Malgun Gothic" w:eastAsia="Malgun Gothic"/>
          <w:color w:val="111827"/>
          <w:sz w:val="20"/>
        </w:rPr>
        <w:t>변경 후 실시간 부스 스트림 방송이 필요할 수 있습니다.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AdminBoothController에서 직접 DB를 만지는지, 아니면 Service에 위임하는지 확인하세요. 좋은 컨트롤러는 요청을 받고 검증한 뒤 핵심 일을 Service에 맡깁니다.</w:t>
            </w:r>
          </w:p>
        </w:tc>
      </w:tr>
    </w:tbl>
    <w:p/>
    <w:p>
      <w:pPr>
        <w:pStyle w:val="Heading2"/>
      </w:pPr>
      <w:r>
        <w:t>AdminEventController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공연 CRUD를 받습니다.</w:t>
      </w:r>
    </w:p>
    <w:p>
      <w:pPr>
        <w:pStyle w:val="ListBullet"/>
        <w:spacing w:before="0" w:after="80" w:line="300" w:lineRule="auto"/>
      </w:pPr>
      <w:r>
        <w:rPr>
          <w:rFonts w:ascii="Malgun Gothic" w:hAnsi="Malgun Gothic" w:eastAsia="Malgun Gothic"/>
          <w:color w:val="111827"/>
          <w:sz w:val="20"/>
        </w:rPr>
        <w:t>공연 생성/수정/삭제를 처리합니다.</w:t>
      </w:r>
    </w:p>
    <w:p>
      <w:pPr>
        <w:pStyle w:val="ListBullet"/>
        <w:spacing w:before="0" w:after="80" w:line="300" w:lineRule="auto"/>
      </w:pPr>
      <w:r>
        <w:rPr>
          <w:rFonts w:ascii="Malgun Gothic" w:hAnsi="Malgun Gothic" w:eastAsia="Malgun Gothic"/>
          <w:color w:val="111827"/>
          <w:sz w:val="20"/>
        </w:rPr>
        <w:t>상태 override와 지연 정보가 프론트 공연 상태에 영향을 줍니다.</w:t>
      </w:r>
    </w:p>
    <w:p>
      <w:pPr>
        <w:pStyle w:val="ListBullet"/>
        <w:spacing w:before="0" w:after="80" w:line="300" w:lineRule="auto"/>
      </w:pPr>
      <w:r>
        <w:rPr>
          <w:rFonts w:ascii="Malgun Gothic" w:hAnsi="Malgun Gothic" w:eastAsia="Malgun Gothic"/>
          <w:color w:val="111827"/>
          <w:sz w:val="20"/>
        </w:rPr>
        <w:t>EventService의 상태 계산과 함께 봐야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AdminEventController에서 직접 DB를 만지는지, 아니면 Service에 위임하는지 확인하세요. 좋은 컨트롤러는 요청을 받고 검증한 뒤 핵심 일을 Service에 맡깁니다.</w:t>
            </w:r>
          </w:p>
        </w:tc>
      </w:tr>
    </w:tbl>
    <w:p/>
    <w:p>
      <w:pPr>
        <w:pStyle w:val="Heading2"/>
      </w:pPr>
      <w:r>
        <w:t>AdminNoticeController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공지 CRUD를 받습니다.</w:t>
      </w:r>
    </w:p>
    <w:p>
      <w:pPr>
        <w:pStyle w:val="ListBullet"/>
        <w:spacing w:before="0" w:after="80" w:line="300" w:lineRule="auto"/>
      </w:pPr>
      <w:r>
        <w:rPr>
          <w:rFonts w:ascii="Malgun Gothic" w:hAnsi="Malgun Gothic" w:eastAsia="Malgun Gothic"/>
          <w:color w:val="111827"/>
          <w:sz w:val="20"/>
        </w:rPr>
        <w:t>관리자가 공지를 생성하고 활성화할 수 있습니다.</w:t>
      </w:r>
    </w:p>
    <w:p>
      <w:pPr>
        <w:pStyle w:val="ListBullet"/>
        <w:spacing w:before="0" w:after="80" w:line="300" w:lineRule="auto"/>
      </w:pPr>
      <w:r>
        <w:rPr>
          <w:rFonts w:ascii="Malgun Gothic" w:hAnsi="Malgun Gothic" w:eastAsia="Malgun Gothic"/>
          <w:color w:val="111827"/>
          <w:sz w:val="20"/>
        </w:rPr>
        <w:t>활성 공지는 NoticeController 공개 API로 조회됩니다.</w:t>
      </w:r>
    </w:p>
    <w:p>
      <w:pPr>
        <w:pStyle w:val="ListBullet"/>
        <w:spacing w:before="0" w:after="80" w:line="300" w:lineRule="auto"/>
      </w:pPr>
      <w:r>
        <w:rPr>
          <w:rFonts w:ascii="Malgun Gothic" w:hAnsi="Malgun Gothic" w:eastAsia="Malgun Gothic"/>
          <w:color w:val="111827"/>
          <w:sz w:val="20"/>
        </w:rPr>
        <w:t>변경 후 StreamService.publishNotices를 고려해야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AdminNoticeController에서 직접 DB를 만지는지, 아니면 Service에 위임하는지 확인하세요. 좋은 컨트롤러는 요청을 받고 검증한 뒤 핵심 일을 Service에 맡깁니다.</w:t>
            </w:r>
          </w:p>
        </w:tc>
      </w:tr>
    </w:tbl>
    <w:p/>
    <w:p>
      <w:pPr>
        <w:pStyle w:val="Heading2"/>
      </w:pPr>
      <w:r>
        <w:t>AdminDashboardController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KPI와 감사 로그 API를 받습니다.</w:t>
      </w:r>
    </w:p>
    <w:p>
      <w:pPr>
        <w:pStyle w:val="ListBullet"/>
        <w:spacing w:before="0" w:after="80" w:line="300" w:lineRule="auto"/>
      </w:pPr>
      <w:r>
        <w:rPr>
          <w:rFonts w:ascii="Malgun Gothic" w:hAnsi="Malgun Gothic" w:eastAsia="Malgun Gothic"/>
          <w:color w:val="111827"/>
          <w:sz w:val="20"/>
        </w:rPr>
        <w:t>관리 콘솔 상단 지표를 제공합니다.</w:t>
      </w:r>
    </w:p>
    <w:p>
      <w:pPr>
        <w:pStyle w:val="ListBullet"/>
        <w:spacing w:before="0" w:after="80" w:line="300" w:lineRule="auto"/>
      </w:pPr>
      <w:r>
        <w:rPr>
          <w:rFonts w:ascii="Malgun Gothic" w:hAnsi="Malgun Gothic" w:eastAsia="Malgun Gothic"/>
          <w:color w:val="111827"/>
          <w:sz w:val="20"/>
        </w:rPr>
        <w:t>관리자 작업 이력 추적에 사용됩니다.</w:t>
      </w:r>
    </w:p>
    <w:p>
      <w:pPr>
        <w:pStyle w:val="ListBullet"/>
        <w:spacing w:before="0" w:after="80" w:line="300" w:lineRule="auto"/>
      </w:pPr>
      <w:r>
        <w:rPr>
          <w:rFonts w:ascii="Malgun Gothic" w:hAnsi="Malgun Gothic" w:eastAsia="Malgun Gothic"/>
          <w:color w:val="111827"/>
          <w:sz w:val="20"/>
        </w:rPr>
        <w:t>보안상 ADMIN 권한이 필요합니다.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AdminDashboardController에서 직접 DB를 만지는지, 아니면 Service에 위임하는지 확인하세요. 좋은 컨트롤러는 요청을 받고 검증한 뒤 핵심 일을 Service에 맡깁니다.</w:t>
            </w:r>
          </w:p>
        </w:tc>
      </w:tr>
    </w:tbl>
    <w:p/>
    <w:p>
      <w:pPr>
        <w:pStyle w:val="Heading2"/>
      </w:pPr>
      <w:r>
        <w:t>AdminStaffController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관리자 스태프 관리 API를 받습니다.</w:t>
      </w:r>
    </w:p>
    <w:p>
      <w:pPr>
        <w:pStyle w:val="ListBullet"/>
        <w:spacing w:before="0" w:after="80" w:line="300" w:lineRule="auto"/>
      </w:pPr>
      <w:r>
        <w:rPr>
          <w:rFonts w:ascii="Malgun Gothic" w:hAnsi="Malgun Gothic" w:eastAsia="Malgun Gothic"/>
          <w:color w:val="111827"/>
          <w:sz w:val="20"/>
        </w:rPr>
        <w:t>스태프 목록 조회와 상태/정보 수정에 사용됩니다.</w:t>
      </w:r>
    </w:p>
    <w:p>
      <w:pPr>
        <w:pStyle w:val="ListBullet"/>
        <w:spacing w:before="0" w:after="80" w:line="300" w:lineRule="auto"/>
      </w:pPr>
      <w:r>
        <w:rPr>
          <w:rFonts w:ascii="Malgun Gothic" w:hAnsi="Malgun Gothic" w:eastAsia="Malgun Gothic"/>
          <w:color w:val="111827"/>
          <w:sz w:val="20"/>
        </w:rPr>
        <w:t>StaffPage와 AdminPage의 역할이 다릅니다.</w:t>
      </w:r>
    </w:p>
    <w:p>
      <w:pPr>
        <w:pStyle w:val="ListBullet"/>
        <w:spacing w:before="0" w:after="80" w:line="300" w:lineRule="auto"/>
      </w:pPr>
      <w:r>
        <w:rPr>
          <w:rFonts w:ascii="Malgun Gothic" w:hAnsi="Malgun Gothic" w:eastAsia="Malgun Gothic"/>
          <w:color w:val="111827"/>
          <w:sz w:val="20"/>
        </w:rPr>
        <w:t>스태프 로그인 토큰과 관리자 JWT를 구분해야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AdminStaffController에서 직접 DB를 만지는지, 아니면 Service에 위임하는지 확인하세요. 좋은 컨트롤러는 요청을 받고 검증한 뒤 핵심 일을 Service에 맡깁니다.</w:t>
            </w:r>
          </w:p>
        </w:tc>
      </w:tr>
    </w:tbl>
    <w:p/>
    <w:p>
      <w:pPr>
        <w:pStyle w:val="Heading2"/>
      </w:pPr>
      <w:r>
        <w:t>OpsController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현장 운영 API를 받습니다.</w:t>
      </w:r>
    </w:p>
    <w:p>
      <w:pPr>
        <w:pStyle w:val="ListBullet"/>
        <w:spacing w:before="0" w:after="80" w:line="300" w:lineRule="auto"/>
      </w:pPr>
      <w:r>
        <w:rPr>
          <w:rFonts w:ascii="Malgun Gothic" w:hAnsi="Malgun Gothic" w:eastAsia="Malgun Gothic"/>
          <w:color w:val="111827"/>
          <w:sz w:val="20"/>
        </w:rPr>
        <w:t>운영 마스터와 부스 운영자 API가 한 컨트롤러에 있습니다.</w:t>
      </w:r>
    </w:p>
    <w:p>
      <w:pPr>
        <w:pStyle w:val="ListBullet"/>
        <w:spacing w:before="0" w:after="80" w:line="300" w:lineRule="auto"/>
      </w:pPr>
      <w:r>
        <w:rPr>
          <w:rFonts w:ascii="Malgun Gothic" w:hAnsi="Malgun Gothic" w:eastAsia="Malgun Gothic"/>
          <w:color w:val="111827"/>
          <w:sz w:val="20"/>
        </w:rPr>
        <w:t>X-Ops-Key 기반 권한이 필요합니다.</w:t>
      </w:r>
    </w:p>
    <w:p>
      <w:pPr>
        <w:pStyle w:val="ListBullet"/>
        <w:spacing w:before="0" w:after="80" w:line="300" w:lineRule="auto"/>
      </w:pPr>
      <w:r>
        <w:rPr>
          <w:rFonts w:ascii="Malgun Gothic" w:hAnsi="Malgun Gothic" w:eastAsia="Malgun Gothic"/>
          <w:color w:val="111827"/>
          <w:sz w:val="20"/>
        </w:rPr>
        <w:t>예약 체크인, 완료, 테이블 해제처럼 현장 작업이 많습니다.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OpsController에서 직접 DB를 만지는지, 아니면 Service에 위임하는지 확인하세요. 좋은 컨트롤러는 요청을 받고 검증한 뒤 핵심 일을 Service에 맡깁니다.</w:t>
            </w:r>
          </w:p>
        </w:tc>
      </w:tr>
    </w:tbl>
    <w:p/>
    <w:p>
      <w:pPr>
        <w:pStyle w:val="Heading2"/>
      </w:pPr>
      <w:r>
        <w:t>StaffController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스태프 API를 받습니다.</w:t>
      </w:r>
    </w:p>
    <w:p>
      <w:pPr>
        <w:pStyle w:val="ListBullet"/>
        <w:spacing w:before="0" w:after="80" w:line="300" w:lineRule="auto"/>
      </w:pPr>
      <w:r>
        <w:rPr>
          <w:rFonts w:ascii="Malgun Gothic" w:hAnsi="Malgun Gothic" w:eastAsia="Malgun Gothic"/>
          <w:color w:val="111827"/>
          <w:sz w:val="20"/>
        </w:rPr>
        <w:t>스태프 로그인, 로그아웃, bootstrap, 내 상태 변경을 처리합니다.</w:t>
      </w:r>
    </w:p>
    <w:p>
      <w:pPr>
        <w:pStyle w:val="ListBullet"/>
        <w:spacing w:before="0" w:after="80" w:line="300" w:lineRule="auto"/>
      </w:pPr>
      <w:r>
        <w:rPr>
          <w:rFonts w:ascii="Malgun Gothic" w:hAnsi="Malgun Gothic" w:eastAsia="Malgun Gothic"/>
          <w:color w:val="111827"/>
          <w:sz w:val="20"/>
        </w:rPr>
        <w:t>AI 현장 지원 API도 포함합니다.</w:t>
      </w:r>
    </w:p>
    <w:p>
      <w:pPr>
        <w:pStyle w:val="ListBullet"/>
        <w:spacing w:before="0" w:after="80" w:line="300" w:lineRule="auto"/>
      </w:pPr>
      <w:r>
        <w:rPr>
          <w:rFonts w:ascii="Malgun Gothic" w:hAnsi="Malgun Gothic" w:eastAsia="Malgun Gothic"/>
          <w:color w:val="111827"/>
          <w:sz w:val="20"/>
        </w:rPr>
        <w:t>스태프 토큰은 관리자 JWT와 다릅니다.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StaffController에서 직접 DB를 만지는지, 아니면 Service에 위임하는지 확인하세요. 좋은 컨트롤러는 요청을 받고 검증한 뒤 핵심 일을 Service에 맡깁니다.</w:t>
            </w:r>
          </w:p>
        </w:tc>
      </w:tr>
    </w:tbl>
    <w:p/>
    <w:p>
      <w:pPr>
        <w:pStyle w:val="Heading2"/>
      </w:pPr>
      <w:r>
        <w:t>StreamController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SSE 구독 API를 받습니다.</w:t>
      </w:r>
    </w:p>
    <w:p>
      <w:pPr>
        <w:pStyle w:val="ListBullet"/>
        <w:spacing w:before="0" w:after="80" w:line="300" w:lineRule="auto"/>
      </w:pPr>
      <w:r>
        <w:rPr>
          <w:rFonts w:ascii="Malgun Gothic" w:hAnsi="Malgun Gothic" w:eastAsia="Malgun Gothic"/>
          <w:color w:val="111827"/>
          <w:sz w:val="20"/>
        </w:rPr>
        <w:t>각 GET 요청은 text/event-stream을 생산합니다.</w:t>
      </w:r>
    </w:p>
    <w:p>
      <w:pPr>
        <w:pStyle w:val="ListBullet"/>
        <w:spacing w:before="0" w:after="80" w:line="300" w:lineRule="auto"/>
      </w:pPr>
      <w:r>
        <w:rPr>
          <w:rFonts w:ascii="Malgun Gothic" w:hAnsi="Malgun Gothic" w:eastAsia="Malgun Gothic"/>
          <w:color w:val="111827"/>
          <w:sz w:val="20"/>
        </w:rPr>
        <w:t>컨트롤러는 StreamService.subscribe...를 반환합니다.</w:t>
      </w:r>
    </w:p>
    <w:p>
      <w:pPr>
        <w:pStyle w:val="ListBullet"/>
        <w:spacing w:before="0" w:after="80" w:line="300" w:lineRule="auto"/>
      </w:pPr>
      <w:r>
        <w:rPr>
          <w:rFonts w:ascii="Malgun Gothic" w:hAnsi="Malgun Gothic" w:eastAsia="Malgun Gothic"/>
          <w:color w:val="111827"/>
          <w:sz w:val="20"/>
        </w:rPr>
        <w:t>프론트 EventSource URL과 정확히 맞아야 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StreamController에서 직접 DB를 만지는지, 아니면 Service에 위임하는지 확인하세요. 좋은 컨트롤러는 요청을 받고 검증한 뒤 핵심 일을 Service에 맡깁니다.</w:t>
            </w:r>
          </w:p>
        </w:tc>
      </w:tr>
    </w:tbl>
    <w:p/>
    <w:p>
      <w:pPr>
        <w:pStyle w:val="Heading2"/>
      </w:pPr>
      <w:r>
        <w:t>ReservationAuthController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예약 전화번호 인증 API를 받습니다.</w:t>
      </w:r>
    </w:p>
    <w:p>
      <w:pPr>
        <w:pStyle w:val="ListBullet"/>
        <w:spacing w:before="0" w:after="80" w:line="300" w:lineRule="auto"/>
      </w:pPr>
      <w:r>
        <w:rPr>
          <w:rFonts w:ascii="Malgun Gothic" w:hAnsi="Malgun Gothic" w:eastAsia="Malgun Gothic"/>
          <w:color w:val="111827"/>
          <w:sz w:val="20"/>
        </w:rPr>
        <w:t>send-code는 인증 코드 발급입니다.</w:t>
      </w:r>
    </w:p>
    <w:p>
      <w:pPr>
        <w:pStyle w:val="ListBullet"/>
        <w:spacing w:before="0" w:after="80" w:line="300" w:lineRule="auto"/>
      </w:pPr>
      <w:r>
        <w:rPr>
          <w:rFonts w:ascii="Malgun Gothic" w:hAnsi="Malgun Gothic" w:eastAsia="Malgun Gothic"/>
          <w:color w:val="111827"/>
          <w:sz w:val="20"/>
        </w:rPr>
        <w:t>verify-code는 코드 확인과 예약 인증 토큰 발급입니다.</w:t>
      </w:r>
    </w:p>
    <w:p>
      <w:pPr>
        <w:pStyle w:val="ListBullet"/>
        <w:spacing w:before="0" w:after="80" w:line="300" w:lineRule="auto"/>
      </w:pPr>
      <w:r>
        <w:rPr>
          <w:rFonts w:ascii="Malgun Gothic" w:hAnsi="Malgun Gothic" w:eastAsia="Malgun Gothic"/>
          <w:color w:val="111827"/>
          <w:sz w:val="20"/>
        </w:rPr>
        <w:t>예약 생성 전에 프론트가 이 흐름을 거칩니다.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ReservationAuthController에서 직접 DB를 만지는지, 아니면 Service에 위임하는지 확인하세요. 좋은 컨트롤러는 요청을 받고 검증한 뒤 핵심 일을 Service에 맡깁니다.</w:t>
            </w:r>
          </w:p>
        </w:tc>
      </w:tr>
    </w:tbl>
    <w:p/>
    <w:p>
      <w:pPr>
        <w:pStyle w:val="Heading2"/>
      </w:pPr>
      <w:r>
        <w:t>UploadAssetController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업로드 파일 조회 API를 받습니다.</w:t>
      </w:r>
    </w:p>
    <w:p>
      <w:pPr>
        <w:pStyle w:val="ListBullet"/>
        <w:spacing w:before="0" w:after="80" w:line="300" w:lineRule="auto"/>
      </w:pPr>
      <w:r>
        <w:rPr>
          <w:rFonts w:ascii="Malgun Gothic" w:hAnsi="Malgun Gothic" w:eastAsia="Malgun Gothic"/>
          <w:color w:val="111827"/>
          <w:sz w:val="20"/>
        </w:rPr>
        <w:t>local 저장소를 사용할 때 /uploads 파일을 제공합니다.</w:t>
      </w:r>
    </w:p>
    <w:p>
      <w:pPr>
        <w:pStyle w:val="ListBullet"/>
        <w:spacing w:before="0" w:after="80" w:line="300" w:lineRule="auto"/>
      </w:pPr>
      <w:r>
        <w:rPr>
          <w:rFonts w:ascii="Malgun Gothic" w:hAnsi="Malgun Gothic" w:eastAsia="Malgun Gothic"/>
          <w:color w:val="111827"/>
          <w:sz w:val="20"/>
        </w:rPr>
        <w:t>S3 public URL을 쓰면 이 컨트롤러 경로와 표시 방식이 달라질 수 있습니다.</w:t>
      </w:r>
    </w:p>
    <w:p>
      <w:pPr>
        <w:pStyle w:val="ListBullet"/>
        <w:spacing w:before="0" w:after="80" w:line="300" w:lineRule="auto"/>
      </w:pPr>
      <w:r>
        <w:rPr>
          <w:rFonts w:ascii="Malgun Gothic" w:hAnsi="Malgun Gothic" w:eastAsia="Malgun Gothic"/>
          <w:color w:val="111827"/>
          <w:sz w:val="20"/>
        </w:rPr>
        <w:t>프론트 resolveApiAssetUrl과 함께 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UploadAssetController에서 직접 DB를 만지는지, 아니면 Service에 위임하는지 확인하세요. 좋은 컨트롤러는 요청을 받고 검증한 뒤 핵심 일을 Service에 맡깁니다.</w:t>
            </w:r>
          </w:p>
        </w:tc>
      </w:tr>
    </w:tbl>
    <w:p/>
    <w:p>
      <w:pPr>
        <w:pStyle w:val="Heading2"/>
      </w:pPr>
      <w:r>
        <w:t>AiMatchController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매칭 사용자 API를 받습니다.</w:t>
      </w:r>
    </w:p>
    <w:p>
      <w:pPr>
        <w:pStyle w:val="ListBullet"/>
        <w:spacing w:before="0" w:after="80" w:line="300" w:lineRule="auto"/>
      </w:pPr>
      <w:r>
        <w:rPr>
          <w:rFonts w:ascii="Malgun Gothic" w:hAnsi="Malgun Gothic" w:eastAsia="Malgun Gothic"/>
          <w:color w:val="111827"/>
          <w:sz w:val="20"/>
        </w:rPr>
        <w:t>프로필 생성, 접근, 수정, 삭제를 처리합니다.</w:t>
      </w:r>
    </w:p>
    <w:p>
      <w:pPr>
        <w:pStyle w:val="ListBullet"/>
        <w:spacing w:before="0" w:after="80" w:line="300" w:lineRule="auto"/>
      </w:pPr>
      <w:r>
        <w:rPr>
          <w:rFonts w:ascii="Malgun Gothic" w:hAnsi="Malgun Gothic" w:eastAsia="Malgun Gothic"/>
          <w:color w:val="111827"/>
          <w:sz w:val="20"/>
        </w:rPr>
        <w:t>요청 생성, 수락, 거절, 취소, 만남 제안을 처리합니다.</w:t>
      </w:r>
    </w:p>
    <w:p>
      <w:pPr>
        <w:pStyle w:val="ListBullet"/>
        <w:spacing w:before="0" w:after="80" w:line="300" w:lineRule="auto"/>
      </w:pPr>
      <w:r>
        <w:rPr>
          <w:rFonts w:ascii="Malgun Gothic" w:hAnsi="Malgun Gothic" w:eastAsia="Malgun Gothic"/>
          <w:color w:val="111827"/>
          <w:sz w:val="20"/>
        </w:rPr>
        <w:t>사진 업로드와 PIN 검증이 중요합니다.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AiMatchController에서 직접 DB를 만지는지, 아니면 Service에 위임하는지 확인하세요. 좋은 컨트롤러는 요청을 받고 검증한 뒤 핵심 일을 Service에 맡깁니다.</w:t>
            </w:r>
          </w:p>
        </w:tc>
      </w:tr>
    </w:tbl>
    <w:p/>
    <w:p>
      <w:pPr>
        <w:pStyle w:val="Heading2"/>
      </w:pPr>
      <w:r>
        <w:t>AdminAiMatchController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AI 매칭 관리자 API를 받습니다.</w:t>
      </w:r>
    </w:p>
    <w:p>
      <w:pPr>
        <w:pStyle w:val="ListBullet"/>
        <w:spacing w:before="0" w:after="80" w:line="300" w:lineRule="auto"/>
      </w:pPr>
      <w:r>
        <w:rPr>
          <w:rFonts w:ascii="Malgun Gothic" w:hAnsi="Malgun Gothic" w:eastAsia="Malgun Gothic"/>
          <w:color w:val="111827"/>
          <w:sz w:val="20"/>
        </w:rPr>
        <w:t>운영 현황을 반환합니다.</w:t>
      </w:r>
    </w:p>
    <w:p>
      <w:pPr>
        <w:pStyle w:val="ListBullet"/>
        <w:spacing w:before="0" w:after="80" w:line="300" w:lineRule="auto"/>
      </w:pPr>
      <w:r>
        <w:rPr>
          <w:rFonts w:ascii="Malgun Gothic" w:hAnsi="Malgun Gothic" w:eastAsia="Malgun Gothic"/>
          <w:color w:val="111827"/>
          <w:sz w:val="20"/>
        </w:rPr>
        <w:t>요청 연결 상태와 관리자 메모를 수정합니다.</w:t>
      </w:r>
    </w:p>
    <w:p>
      <w:pPr>
        <w:pStyle w:val="ListBullet"/>
        <w:spacing w:before="0" w:after="80" w:line="300" w:lineRule="auto"/>
      </w:pPr>
      <w:r>
        <w:rPr>
          <w:rFonts w:ascii="Malgun Gothic" w:hAnsi="Malgun Gothic" w:eastAsia="Malgun Gothic"/>
          <w:color w:val="111827"/>
          <w:sz w:val="20"/>
        </w:rPr>
        <w:t>프로필 삭제와 전화번호 purge를 제공합니다.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AdminAiMatchController에서 직접 DB를 만지는지, 아니면 Service에 위임하는지 확인하세요. 좋은 컨트롤러는 요청을 받고 검증한 뒤 핵심 일을 Service에 맡깁니다.</w:t>
            </w:r>
          </w:p>
        </w:tc>
      </w:tr>
    </w:tbl>
    <w:p/>
    <w:p>
      <w:pPr>
        <w:pStyle w:val="Heading2"/>
      </w:pPr>
      <w:r>
        <w:t>TranslateController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번역 API를 받습니다.</w:t>
      </w:r>
    </w:p>
    <w:p>
      <w:pPr>
        <w:pStyle w:val="ListBullet"/>
        <w:spacing w:before="0" w:after="80" w:line="300" w:lineRule="auto"/>
      </w:pPr>
      <w:r>
        <w:rPr>
          <w:rFonts w:ascii="Malgun Gothic" w:hAnsi="Malgun Gothic" w:eastAsia="Malgun Gothic"/>
          <w:color w:val="111827"/>
          <w:sz w:val="20"/>
        </w:rPr>
        <w:t>텍스트 번역 요청을 처리합니다.</w:t>
      </w:r>
    </w:p>
    <w:p>
      <w:pPr>
        <w:pStyle w:val="ListBullet"/>
        <w:spacing w:before="0" w:after="80" w:line="300" w:lineRule="auto"/>
      </w:pPr>
      <w:r>
        <w:rPr>
          <w:rFonts w:ascii="Malgun Gothic" w:hAnsi="Malgun Gothic" w:eastAsia="Malgun Gothic"/>
          <w:color w:val="111827"/>
          <w:sz w:val="20"/>
        </w:rPr>
        <w:t>번역 메트릭을 제공합니다.</w:t>
      </w:r>
    </w:p>
    <w:p>
      <w:pPr>
        <w:pStyle w:val="ListBullet"/>
        <w:spacing w:before="0" w:after="80" w:line="300" w:lineRule="auto"/>
      </w:pPr>
      <w:r>
        <w:rPr>
          <w:rFonts w:ascii="Malgun Gothic" w:hAnsi="Malgun Gothic" w:eastAsia="Malgun Gothic"/>
          <w:color w:val="111827"/>
          <w:sz w:val="20"/>
        </w:rPr>
        <w:t>프론트 i18n.js의 정적 번역과는 별도 기능입니다.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TranslateController에서 직접 DB를 만지는지, 아니면 Service에 위임하는지 확인하세요. 좋은 컨트롤러는 요청을 받고 검증한 뒤 핵심 일을 Service에 맡깁니다.</w:t>
            </w:r>
          </w:p>
        </w:tc>
      </w:tr>
    </w:tbl>
    <w:p/>
    <w:p>
      <w:pPr>
        <w:pStyle w:val="Heading2"/>
      </w:pPr>
      <w:r>
        <w:t>ExportController</w:t>
      </w:r>
    </w:p>
    <w:p>
      <w:pPr>
        <w:spacing w:before="0" w:after="120" w:line="300" w:lineRule="auto"/>
      </w:pPr>
      <w:r>
        <w:rPr>
          <w:rFonts w:ascii="Malgun Gothic" w:hAnsi="Malgun Gothic" w:eastAsia="Malgun Gothic"/>
          <w:b/>
          <w:color w:val="111827"/>
          <w:sz w:val="21"/>
        </w:rPr>
        <w:t xml:space="preserve">역할: </w:t>
      </w:r>
      <w:r>
        <w:rPr>
          <w:rFonts w:ascii="Malgun Gothic" w:hAnsi="Malgun Gothic" w:eastAsia="Malgun Gothic"/>
          <w:color w:val="111827"/>
          <w:sz w:val="21"/>
        </w:rPr>
        <w:t>CSV 다운로드 API를 받습니다.</w:t>
      </w:r>
    </w:p>
    <w:p>
      <w:pPr>
        <w:pStyle w:val="ListBullet"/>
        <w:spacing w:before="0" w:after="80" w:line="300" w:lineRule="auto"/>
      </w:pPr>
      <w:r>
        <w:rPr>
          <w:rFonts w:ascii="Malgun Gothic" w:hAnsi="Malgun Gothic" w:eastAsia="Malgun Gothic"/>
          <w:color w:val="111827"/>
          <w:sz w:val="20"/>
        </w:rPr>
        <w:t>부스와 공연 데이터를 CSV로 내려줍니다.</w:t>
      </w:r>
    </w:p>
    <w:p>
      <w:pPr>
        <w:pStyle w:val="ListBullet"/>
        <w:spacing w:before="0" w:after="80" w:line="300" w:lineRule="auto"/>
      </w:pPr>
      <w:r>
        <w:rPr>
          <w:rFonts w:ascii="Malgun Gothic" w:hAnsi="Malgun Gothic" w:eastAsia="Malgun Gothic"/>
          <w:color w:val="111827"/>
          <w:sz w:val="20"/>
        </w:rPr>
        <w:t>프론트 downloadBoothCsv/downloadEventCsv와 연결됩니다.</w:t>
      </w:r>
    </w:p>
    <w:p>
      <w:pPr>
        <w:pStyle w:val="ListBullet"/>
        <w:spacing w:before="0" w:after="80" w:line="300" w:lineRule="auto"/>
      </w:pPr>
      <w:r>
        <w:rPr>
          <w:rFonts w:ascii="Malgun Gothic" w:hAnsi="Malgun Gothic" w:eastAsia="Malgun Gothic"/>
          <w:color w:val="111827"/>
          <w:sz w:val="20"/>
        </w:rPr>
        <w:t>JSON이 아니라 text/csv 응답입니다.</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F8FAFC"/>
          </w:tcPr>
          <w:p>
            <w:pPr>
              <w:spacing w:before="0" w:after="40" w:line="288" w:lineRule="auto"/>
            </w:pPr>
            <w:r/>
            <w:r>
              <w:rPr>
                <w:rFonts w:ascii="Malgun Gothic" w:hAnsi="Malgun Gothic" w:eastAsia="Malgun Gothic"/>
                <w:b/>
                <w:color w:val="1F4D78"/>
                <w:sz w:val="20"/>
              </w:rPr>
              <w:t xml:space="preserve">읽는 질문: </w:t>
            </w:r>
            <w:r>
              <w:rPr>
                <w:rFonts w:ascii="Malgun Gothic" w:hAnsi="Malgun Gothic" w:eastAsia="Malgun Gothic"/>
                <w:color w:val="111827"/>
                <w:sz w:val="20"/>
              </w:rPr>
              <w:t>ExportController에서 직접 DB를 만지는지, 아니면 Service에 위임하는지 확인하세요. 좋은 컨트롤러는 요청을 받고 검증한 뒤 핵심 일을 Service에 맡깁니다.</w:t>
            </w:r>
          </w:p>
        </w:tc>
      </w:tr>
    </w:tbl>
    <w:p/>
    <w:p>
      <w:pPr>
        <w:pStyle w:val="Heading1"/>
      </w:pPr>
      <w:r>
        <w:t>25. 서비스별 초심자 상세 해설</w:t>
      </w:r>
    </w:p>
    <w:p>
      <w:pPr>
        <w:spacing w:before="0" w:after="120" w:line="300" w:lineRule="auto"/>
      </w:pPr>
      <w:r>
        <w:rPr>
          <w:rFonts w:ascii="Malgun Gothic" w:hAnsi="Malgun Gothic" w:eastAsia="Malgun Gothic"/>
          <w:color w:val="111827"/>
          <w:sz w:val="21"/>
        </w:rPr>
        <w:t>Service는 백엔드의 실제 두뇌입니다. 컨트롤러가 URL을 받는 입구라면, 서비스는 규칙을 결정하고 Repository를 통해 데이터를 바꾸는 곳입니다. 어떤 버그가 '화면은 뜨는데 결과가 이상하다' 형태라면 대부분 Service를 읽어야 합니다.</w:t>
      </w:r>
    </w:p>
    <w:p>
      <w:pPr>
        <w:pStyle w:val="Heading2"/>
      </w:pPr>
      <w:r>
        <w:t>BoothService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부스 조회, 생성, 수정, 삭제, 순서 변경, 혼잡도 계산, 예약 요약 DTO 변환을 담당합니다.</w:t>
      </w:r>
    </w:p>
    <w:p>
      <w:pPr>
        <w:pStyle w:val="ListBullet"/>
        <w:spacing w:before="0" w:after="80" w:line="300" w:lineRule="auto"/>
      </w:pPr>
      <w:r>
        <w:rPr>
          <w:rFonts w:ascii="Malgun Gothic" w:hAnsi="Malgun Gothic" w:eastAsia="Malgun Gothic"/>
          <w:b/>
          <w:color w:val="111827"/>
          <w:sz w:val="20"/>
        </w:rPr>
        <w:t>displayOrder 정렬</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toDto 변환</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GPS 거리 계산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 테이블 요약</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BoothService를 수정할 때는 같은 데이터를 쓰는 Controller, DTO, Repository, 프론트 api.js 함수까지 함께 검색해야 합니다.</w:t>
            </w:r>
          </w:p>
        </w:tc>
      </w:tr>
    </w:tbl>
    <w:p/>
    <w:p>
      <w:pPr>
        <w:pStyle w:val="Heading2"/>
      </w:pPr>
      <w:r>
        <w:t>EventService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공연 목록과 상태 계산, 공연 CRUD, 30초 SSE 방송을 담당합니다.</w:t>
      </w:r>
    </w:p>
    <w:p>
      <w:pPr>
        <w:pStyle w:val="ListBullet"/>
        <w:spacing w:before="0" w:after="80" w:line="300" w:lineRule="auto"/>
      </w:pPr>
      <w:r>
        <w:rPr>
          <w:rFonts w:ascii="Malgun Gothic" w:hAnsi="Malgun Gothic" w:eastAsia="Malgun Gothic"/>
          <w:b/>
          <w:color w:val="111827"/>
          <w:sz w:val="20"/>
        </w:rPr>
        <w:t>statusOverride 우선</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시간 기반 예정/진행중/종료</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@Scheduled 방송</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EventResponseDto 변환</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EventService를 수정할 때는 같은 데이터를 쓰는 Controller, DTO, Repository, 프론트 api.js 함수까지 함께 검색해야 합니다.</w:t>
            </w:r>
          </w:p>
        </w:tc>
      </w:tr>
    </w:tbl>
    <w:p/>
    <w:p>
      <w:pPr>
        <w:pStyle w:val="Heading2"/>
      </w:pPr>
      <w:r>
        <w:t>AnalyticsService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GPS 로그를 통계 데이터로 바꿉니다.</w:t>
      </w:r>
    </w:p>
    <w:p>
      <w:pPr>
        <w:pStyle w:val="ListBullet"/>
        <w:spacing w:before="0" w:after="80" w:line="300" w:lineRule="auto"/>
      </w:pPr>
      <w:r>
        <w:rPr>
          <w:rFonts w:ascii="Malgun Gothic" w:hAnsi="Malgun Gothic" w:eastAsia="Malgun Gothic"/>
          <w:b/>
          <w:color w:val="111827"/>
          <w:sz w:val="20"/>
        </w:rPr>
        <w:t>최근 24시간 방문</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최근 60분 인기 부스</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좌표 cell 히트맵</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구역별 혼잡도 dashboard</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AnalyticsService를 수정할 때는 같은 데이터를 쓰는 Controller, DTO, Repository, 프론트 api.js 함수까지 함께 검색해야 합니다.</w:t>
            </w:r>
          </w:p>
        </w:tc>
      </w:tr>
    </w:tbl>
    <w:p/>
    <w:p>
      <w:pPr>
        <w:pStyle w:val="Heading2"/>
      </w:pPr>
      <w:r>
        <w:t>GpsService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프론트가 보낸 위치를 GpsLog로 저장합니다.</w:t>
      </w:r>
    </w:p>
    <w:p>
      <w:pPr>
        <w:pStyle w:val="ListBullet"/>
        <w:spacing w:before="0" w:after="80" w:line="300" w:lineRule="auto"/>
      </w:pPr>
      <w:r>
        <w:rPr>
          <w:rFonts w:ascii="Malgun Gothic" w:hAnsi="Malgun Gothic" w:eastAsia="Malgun Gothic"/>
          <w:b/>
          <w:color w:val="111827"/>
          <w:sz w:val="20"/>
        </w:rPr>
        <w:t>위도/경도 요청 DTO</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혼잡도 계산 입력</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분석 화면 입력</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사용자 개인 식별 최소화 검토 필요</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GpsService를 수정할 때는 같은 데이터를 쓰는 Controller, DTO, Repository, 프론트 api.js 함수까지 함께 검색해야 합니다.</w:t>
            </w:r>
          </w:p>
        </w:tc>
      </w:tr>
    </w:tbl>
    <w:p/>
    <w:p>
      <w:pPr>
        <w:pStyle w:val="Heading2"/>
      </w:pPr>
      <w:r>
        <w:t>ReservationService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예약 생성, 조회, 설정, 체크인, 완료, 만료, 노쇼, 좌석 복구를 담당합니다.</w:t>
      </w:r>
    </w:p>
    <w:p>
      <w:pPr>
        <w:pStyle w:val="ListBullet"/>
        <w:spacing w:before="0" w:after="80" w:line="300" w:lineRule="auto"/>
      </w:pPr>
      <w:r>
        <w:rPr>
          <w:rFonts w:ascii="Malgun Gothic" w:hAnsi="Malgun Gothic" w:eastAsia="Malgun Gothic"/>
          <w:b/>
          <w:color w:val="111827"/>
          <w:sz w:val="20"/>
        </w:rPr>
        <w:t>@Transactional</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findByIdForUpdate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중복 예약 방지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StreamService.publishReservations</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ReservationService를 수정할 때는 같은 데이터를 쓰는 Controller, DTO, Repository, 프론트 api.js 함수까지 함께 검색해야 합니다.</w:t>
            </w:r>
          </w:p>
        </w:tc>
      </w:tr>
    </w:tbl>
    <w:p/>
    <w:p>
      <w:pPr>
        <w:pStyle w:val="Heading2"/>
      </w:pPr>
      <w:r>
        <w:t>ReservationAuthService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전화번호 인증 코드와 예약 사용자 키를 관리합니다.</w:t>
      </w:r>
    </w:p>
    <w:p>
      <w:pPr>
        <w:pStyle w:val="ListBullet"/>
        <w:spacing w:before="0" w:after="80" w:line="300" w:lineRule="auto"/>
      </w:pPr>
      <w:r>
        <w:rPr>
          <w:rFonts w:ascii="Malgun Gothic" w:hAnsi="Malgun Gothic" w:eastAsia="Malgun Gothic"/>
          <w:b/>
          <w:color w:val="111827"/>
          <w:sz w:val="20"/>
        </w:rPr>
        <w:t>코드 발급</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코드 검증</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세션 토큰 발급</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시도 횟수 제한</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ReservationAuthService를 수정할 때는 같은 데이터를 쓰는 Controller, DTO, Repository, 프론트 api.js 함수까지 함께 검색해야 합니다.</w:t>
            </w:r>
          </w:p>
        </w:tc>
      </w:tr>
    </w:tbl>
    <w:p/>
    <w:p>
      <w:pPr>
        <w:pStyle w:val="Heading2"/>
      </w:pPr>
      <w:r>
        <w:t>ChatService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질문 의도 분석, 근거 검색, OpenAI 호출, fallback 답변을 담당합니다.</w:t>
      </w:r>
    </w:p>
    <w:p>
      <w:pPr>
        <w:pStyle w:val="ListBullet"/>
        <w:spacing w:before="0" w:after="80" w:line="300" w:lineRule="auto"/>
      </w:pPr>
      <w:r>
        <w:rPr>
          <w:rFonts w:ascii="Malgun Gothic" w:hAnsi="Malgun Gothic" w:eastAsia="Malgun Gothic"/>
          <w:b/>
          <w:color w:val="111827"/>
          <w:sz w:val="20"/>
        </w:rPr>
        <w:t>retrieveEvidence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STATIC_KNOWLEDGE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MAX_EVIDENCE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warnings/confidence</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ChatService를 수정할 때는 같은 데이터를 쓰는 Controller, DTO, Repository, 프론트 api.js 함수까지 함께 검색해야 합니다.</w:t>
            </w:r>
          </w:p>
        </w:tc>
      </w:tr>
    </w:tbl>
    <w:p/>
    <w:p>
      <w:pPr>
        <w:pStyle w:val="Heading2"/>
      </w:pPr>
      <w:r>
        <w:t>AiCongestionService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부스 혼잡 위험 점수와 AI 축제 가이드를 만듭니다.</w:t>
      </w:r>
    </w:p>
    <w:p>
      <w:pPr>
        <w:pStyle w:val="ListBullet"/>
        <w:spacing w:before="0" w:after="80" w:line="300" w:lineRule="auto"/>
      </w:pPr>
      <w:r>
        <w:rPr>
          <w:rFonts w:ascii="Malgun Gothic" w:hAnsi="Malgun Gothic" w:eastAsia="Malgun Gothic"/>
          <w:b/>
          <w:color w:val="111827"/>
          <w:sz w:val="20"/>
        </w:rPr>
        <w:t>riskScore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recommendedNow</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avoidNow</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operatorAlerts</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AiCongestionService를 수정할 때는 같은 데이터를 쓰는 Controller, DTO, Repository, 프론트 api.js 함수까지 함께 검색해야 합니다.</w:t>
            </w:r>
          </w:p>
        </w:tc>
      </w:tr>
    </w:tbl>
    <w:p/>
    <w:p>
      <w:pPr>
        <w:pStyle w:val="Heading2"/>
      </w:pPr>
      <w:r>
        <w:t>PublicAiGuideService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페이지별 방문자 AI 안내를 만듭니다.</w:t>
      </w:r>
    </w:p>
    <w:p>
      <w:pPr>
        <w:pStyle w:val="ListBullet"/>
        <w:spacing w:before="0" w:after="80" w:line="300" w:lineRule="auto"/>
      </w:pPr>
      <w:r>
        <w:rPr>
          <w:rFonts w:ascii="Malgun Gothic" w:hAnsi="Malgun Gothic" w:eastAsia="Malgun Gothic"/>
          <w:b/>
          <w:color w:val="111827"/>
          <w:sz w:val="20"/>
        </w:rPr>
        <w:t>scope별 안내</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OpenAI key fallback</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프론트 StageMap/Event/Analytics 연결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timeout 관리</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PublicAiGuideService를 수정할 때는 같은 데이터를 쓰는 Controller, DTO, Repository, 프론트 api.js 함수까지 함께 검색해야 합니다.</w:t>
            </w:r>
          </w:p>
        </w:tc>
      </w:tr>
    </w:tbl>
    <w:p/>
    <w:p>
      <w:pPr>
        <w:pStyle w:val="Heading2"/>
      </w:pPr>
      <w:r>
        <w:t>FestivalSnapshotService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AI 판단에 필요한 현재 축제 데이터를 모읍니다.</w:t>
      </w:r>
    </w:p>
    <w:p>
      <w:pPr>
        <w:pStyle w:val="ListBullet"/>
        <w:spacing w:before="0" w:after="80" w:line="300" w:lineRule="auto"/>
      </w:pPr>
      <w:r>
        <w:rPr>
          <w:rFonts w:ascii="Malgun Gothic" w:hAnsi="Malgun Gothic" w:eastAsia="Malgun Gothic"/>
          <w:b/>
          <w:color w:val="111827"/>
          <w:sz w:val="20"/>
        </w:rPr>
        <w:t>부스</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혼잡도</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예약</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스태프</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FestivalSnapshotService를 수정할 때는 같은 데이터를 쓰는 Controller, DTO, Repository, 프론트 api.js 함수까지 함께 검색해야 합니다.</w:t>
            </w:r>
          </w:p>
        </w:tc>
      </w:tr>
    </w:tbl>
    <w:p/>
    <w:p>
      <w:pPr>
        <w:pStyle w:val="Heading2"/>
      </w:pPr>
      <w:r>
        <w:t>NoticeService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공지 조회와 CRUD, 활성 공지 처리를 담당합니다.</w:t>
      </w:r>
    </w:p>
    <w:p>
      <w:pPr>
        <w:pStyle w:val="ListBullet"/>
        <w:spacing w:before="0" w:after="80" w:line="300" w:lineRule="auto"/>
      </w:pPr>
      <w:r>
        <w:rPr>
          <w:rFonts w:ascii="Malgun Gothic" w:hAnsi="Malgun Gothic" w:eastAsia="Malgun Gothic"/>
          <w:b/>
          <w:color w:val="111827"/>
          <w:sz w:val="20"/>
        </w:rPr>
        <w:t>active notices</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관리자/운영 공지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SSE notices</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 카테고리</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NoticeService를 수정할 때는 같은 데이터를 쓰는 Controller, DTO, Repository, 프론트 api.js 함수까지 함께 검색해야 합니다.</w:t>
            </w:r>
          </w:p>
        </w:tc>
      </w:tr>
    </w:tbl>
    <w:p/>
    <w:p>
      <w:pPr>
        <w:pStyle w:val="Heading2"/>
      </w:pPr>
      <w:r>
        <w:t>LostItemService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분실물 조회, 생성, 상태 변경, 주인 확인, 삭제를 담당합니다.</w:t>
      </w:r>
    </w:p>
    <w:p>
      <w:pPr>
        <w:pStyle w:val="ListBullet"/>
        <w:spacing w:before="0" w:after="80" w:line="300" w:lineRule="auto"/>
      </w:pPr>
      <w:r>
        <w:rPr>
          <w:rFonts w:ascii="Malgun Gothic" w:hAnsi="Malgun Gothic" w:eastAsia="Malgun Gothic"/>
          <w:b/>
          <w:color w:val="111827"/>
          <w:sz w:val="20"/>
        </w:rPr>
        <w:t>파일 URL</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상태 라벨</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스태프 권한</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실시간 분실물 방송</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LostItemService를 수정할 때는 같은 데이터를 쓰는 Controller, DTO, Repository, 프론트 api.js 함수까지 함께 검색해야 합니다.</w:t>
            </w:r>
          </w:p>
        </w:tc>
      </w:tr>
    </w:tbl>
    <w:p/>
    <w:p>
      <w:pPr>
        <w:pStyle w:val="Heading2"/>
      </w:pPr>
      <w:r>
        <w:t>StaffService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스태프 로그인, 세션, bootstrap, 상태 변경, AI 스태프 지원을 담당합니다.</w:t>
      </w:r>
    </w:p>
    <w:p>
      <w:pPr>
        <w:pStyle w:val="ListBullet"/>
        <w:spacing w:before="0" w:after="80" w:line="300" w:lineRule="auto"/>
      </w:pPr>
      <w:r>
        <w:rPr>
          <w:rFonts w:ascii="Malgun Gothic" w:hAnsi="Malgun Gothic" w:eastAsia="Malgun Gothic"/>
          <w:b/>
          <w:color w:val="111827"/>
          <w:sz w:val="20"/>
        </w:rPr>
        <w:t>staff token</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status update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zone summary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field checklist</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StaffService를 수정할 때는 같은 데이터를 쓰는 Controller, DTO, Repository, 프론트 api.js 함수까지 함께 검색해야 합니다.</w:t>
            </w:r>
          </w:p>
        </w:tc>
      </w:tr>
    </w:tbl>
    <w:p/>
    <w:p>
      <w:pPr>
        <w:pStyle w:val="Heading2"/>
      </w:pPr>
      <w:r>
        <w:t>AuthService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관리자 로그인과 JWT 발급을 담당합니다.</w:t>
      </w:r>
    </w:p>
    <w:p>
      <w:pPr>
        <w:pStyle w:val="ListBullet"/>
        <w:spacing w:before="0" w:after="80" w:line="300" w:lineRule="auto"/>
      </w:pPr>
      <w:r>
        <w:rPr>
          <w:rFonts w:ascii="Malgun Gothic" w:hAnsi="Malgun Gothic" w:eastAsia="Malgun Gothic"/>
          <w:b/>
          <w:color w:val="111827"/>
          <w:sz w:val="20"/>
        </w:rPr>
        <w:t>PasswordEncoder</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AdminUserRepository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JwtService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LoginResponseDto</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AuthService를 수정할 때는 같은 데이터를 쓰는 Controller, DTO, Repository, 프론트 api.js 함수까지 함께 검색해야 합니다.</w:t>
            </w:r>
          </w:p>
        </w:tc>
      </w:tr>
    </w:tbl>
    <w:p/>
    <w:p>
      <w:pPr>
        <w:pStyle w:val="Heading2"/>
      </w:pPr>
      <w:r>
        <w:t>JwtService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JWT 생성과 검증을 담당합니다.</w:t>
      </w:r>
    </w:p>
    <w:p>
      <w:pPr>
        <w:pStyle w:val="ListBullet"/>
        <w:spacing w:before="0" w:after="80" w:line="300" w:lineRule="auto"/>
      </w:pPr>
      <w:r>
        <w:rPr>
          <w:rFonts w:ascii="Malgun Gothic" w:hAnsi="Malgun Gothic" w:eastAsia="Malgun Gothic"/>
          <w:b/>
          <w:color w:val="111827"/>
          <w:sz w:val="20"/>
        </w:rPr>
        <w:t>secret</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expiration</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claims role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parse</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JwtService를 수정할 때는 같은 데이터를 쓰는 Controller, DTO, Repository, 프론트 api.js 함수까지 함께 검색해야 합니다.</w:t>
            </w:r>
          </w:p>
        </w:tc>
      </w:tr>
    </w:tbl>
    <w:p/>
    <w:p>
      <w:pPr>
        <w:pStyle w:val="Heading2"/>
      </w:pPr>
      <w:r>
        <w:t>OpsKeyService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운영 마스터/부스 키를 검증합니다.</w:t>
      </w:r>
    </w:p>
    <w:p>
      <w:pPr>
        <w:pStyle w:val="ListBullet"/>
        <w:spacing w:before="0" w:after="80" w:line="300" w:lineRule="auto"/>
      </w:pPr>
      <w:r>
        <w:rPr>
          <w:rFonts w:ascii="Malgun Gothic" w:hAnsi="Malgun Gothic" w:eastAsia="Malgun Gothic"/>
          <w:b/>
          <w:color w:val="111827"/>
          <w:sz w:val="20"/>
        </w:rPr>
        <w:t>master key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booth keys</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shared booth key</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OpsIdentity</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OpsKeyService를 수정할 때는 같은 데이터를 쓰는 Controller, DTO, Repository, 프론트 api.js 함수까지 함께 검색해야 합니다.</w:t>
            </w:r>
          </w:p>
        </w:tc>
      </w:tr>
    </w:tbl>
    <w:p/>
    <w:p>
      <w:pPr>
        <w:pStyle w:val="Heading2"/>
      </w:pPr>
      <w:r>
        <w:t>UploadStorageService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파일을 local 또는 S3에 저장하고 URL을 반환합니다.</w:t>
      </w:r>
    </w:p>
    <w:p>
      <w:pPr>
        <w:pStyle w:val="ListBullet"/>
        <w:spacing w:before="0" w:after="80" w:line="300" w:lineRule="auto"/>
      </w:pPr>
      <w:r>
        <w:rPr>
          <w:rFonts w:ascii="Malgun Gothic" w:hAnsi="Malgun Gothic" w:eastAsia="Malgun Gothic"/>
          <w:b/>
          <w:color w:val="111827"/>
          <w:sz w:val="20"/>
        </w:rPr>
        <w:t>app.storage.type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APP_UPLOAD_DIR</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S3 bucket</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public base URL</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UploadStorageService를 수정할 때는 같은 데이터를 쓰는 Controller, DTO, Repository, 프론트 api.js 함수까지 함께 검색해야 합니다.</w:t>
            </w:r>
          </w:p>
        </w:tc>
      </w:tr>
    </w:tbl>
    <w:p/>
    <w:p>
      <w:pPr>
        <w:pStyle w:val="Heading2"/>
      </w:pPr>
      <w:r>
        <w:t>AiMatchService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AI 매칭 프로필, 요청, 즐겨찾기, 만남 제안을 처리합니다.</w:t>
      </w:r>
    </w:p>
    <w:p>
      <w:pPr>
        <w:pStyle w:val="ListBullet"/>
        <w:spacing w:before="0" w:after="80" w:line="300" w:lineRule="auto"/>
      </w:pPr>
      <w:r>
        <w:rPr>
          <w:rFonts w:ascii="Malgun Gothic" w:hAnsi="Malgun Gothic" w:eastAsia="Malgun Gothic"/>
          <w:b/>
          <w:color w:val="111827"/>
          <w:sz w:val="20"/>
        </w:rPr>
        <w:t>PIN 검증</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이미지 미리보기</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전화번호 사용 제한</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요청 상태 전이</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AiMatchService를 수정할 때는 같은 데이터를 쓰는 Controller, DTO, Repository, 프론트 api.js 함수까지 함께 검색해야 합니다.</w:t>
            </w:r>
          </w:p>
        </w:tc>
      </w:tr>
    </w:tbl>
    <w:p/>
    <w:p>
      <w:pPr>
        <w:pStyle w:val="Heading2"/>
      </w:pPr>
      <w:r>
        <w:t>AiImageGenerationService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AI 매칭 이미지 생성/검증 관련 처리를 담당합니다.</w:t>
      </w:r>
    </w:p>
    <w:p>
      <w:pPr>
        <w:pStyle w:val="ListBullet"/>
        <w:spacing w:before="0" w:after="80" w:line="300" w:lineRule="auto"/>
      </w:pPr>
      <w:r>
        <w:rPr>
          <w:rFonts w:ascii="Malgun Gothic" w:hAnsi="Malgun Gothic" w:eastAsia="Malgun Gothic"/>
          <w:b/>
          <w:color w:val="111827"/>
          <w:sz w:val="20"/>
        </w:rPr>
        <w:t>OpenAI image model</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사진 검증 설정</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원본/웹툰 이미지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실패 fallback</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AiImageGenerationService를 수정할 때는 같은 데이터를 쓰는 Controller, DTO, Repository, 프론트 api.js 함수까지 함께 검색해야 합니다.</w:t>
            </w:r>
          </w:p>
        </w:tc>
      </w:tr>
    </w:tbl>
    <w:p/>
    <w:p>
      <w:pPr>
        <w:pStyle w:val="Heading2"/>
      </w:pPr>
      <w:r>
        <w:t>TranslateService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번역 요청을 처리합니다.</w:t>
      </w:r>
    </w:p>
    <w:p>
      <w:pPr>
        <w:pStyle w:val="ListBullet"/>
        <w:spacing w:before="0" w:after="80" w:line="300" w:lineRule="auto"/>
      </w:pPr>
      <w:r>
        <w:rPr>
          <w:rFonts w:ascii="Malgun Gothic" w:hAnsi="Malgun Gothic" w:eastAsia="Malgun Gothic"/>
          <w:b/>
          <w:color w:val="111827"/>
          <w:sz w:val="20"/>
        </w:rPr>
        <w:t>요청 DTO</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외부 번역/AI 가능성</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TranslateMetricsService</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프론트 번역과 차이</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TranslateService를 수정할 때는 같은 데이터를 쓰는 Controller, DTO, Repository, 프론트 api.js 함수까지 함께 검색해야 합니다.</w:t>
            </w:r>
          </w:p>
        </w:tc>
      </w:tr>
    </w:tbl>
    <w:p/>
    <w:p>
      <w:pPr>
        <w:pStyle w:val="Heading2"/>
      </w:pPr>
      <w:r>
        <w:t>AdminDashboardService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관리자 KPI를 계산합니다.</w:t>
      </w:r>
    </w:p>
    <w:p>
      <w:pPr>
        <w:pStyle w:val="ListBullet"/>
        <w:spacing w:before="0" w:after="80" w:line="300" w:lineRule="auto"/>
      </w:pPr>
      <w:r>
        <w:rPr>
          <w:rFonts w:ascii="Malgun Gothic" w:hAnsi="Malgun Gothic" w:eastAsia="Malgun Gothic"/>
          <w:b/>
          <w:color w:val="111827"/>
          <w:sz w:val="20"/>
        </w:rPr>
        <w:t>부스 수</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수</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공지/로그</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관리 콘솔 카드</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AdminDashboardService를 수정할 때는 같은 데이터를 쓰는 Controller, DTO, Repository, 프론트 api.js 함수까지 함께 검색해야 합니다.</w:t>
            </w:r>
          </w:p>
        </w:tc>
      </w:tr>
    </w:tbl>
    <w:p/>
    <w:p>
      <w:pPr>
        <w:pStyle w:val="Heading2"/>
      </w:pPr>
      <w:r>
        <w:t>AuditLogService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관리자 작업 이력을 기록합니다.</w:t>
      </w:r>
    </w:p>
    <w:p>
      <w:pPr>
        <w:pStyle w:val="ListBullet"/>
        <w:spacing w:before="0" w:after="80" w:line="300" w:lineRule="auto"/>
      </w:pPr>
      <w:r>
        <w:rPr>
          <w:rFonts w:ascii="Malgun Gothic" w:hAnsi="Malgun Gothic" w:eastAsia="Malgun Gothic"/>
          <w:b/>
          <w:color w:val="111827"/>
          <w:sz w:val="20"/>
        </w:rPr>
        <w:t>누가</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무엇을</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언제</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어떤 엔티티를</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AuditLogService를 수정할 때는 같은 데이터를 쓰는 Controller, DTO, Repository, 프론트 api.js 함수까지 함께 검색해야 합니다.</w:t>
            </w:r>
          </w:p>
        </w:tc>
      </w:tr>
    </w:tbl>
    <w:p/>
    <w:p>
      <w:pPr>
        <w:pStyle w:val="Heading2"/>
      </w:pPr>
      <w:r>
        <w:t>AdminImportService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CSV import를 처리합니다.</w:t>
      </w:r>
    </w:p>
    <w:p>
      <w:pPr>
        <w:pStyle w:val="ListBullet"/>
        <w:spacing w:before="0" w:after="80" w:line="300" w:lineRule="auto"/>
      </w:pPr>
      <w:r>
        <w:rPr>
          <w:rFonts w:ascii="Malgun Gothic" w:hAnsi="Malgun Gothic" w:eastAsia="Malgun Gothic"/>
          <w:b/>
          <w:color w:val="111827"/>
          <w:sz w:val="20"/>
        </w:rPr>
        <w:t>부스 CSV</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공연 CSV</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multipart</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데이터 정규화</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AdminImportService를 수정할 때는 같은 데이터를 쓰는 Controller, DTO, Repository, 프론트 api.js 함수까지 함께 검색해야 합니다.</w:t>
            </w:r>
          </w:p>
        </w:tc>
      </w:tr>
    </w:tbl>
    <w:p/>
    <w:p>
      <w:pPr>
        <w:pStyle w:val="Heading2"/>
      </w:pPr>
      <w:r>
        <w:t>OpsAiService</w:t>
      </w:r>
    </w:p>
    <w:p>
      <w:pPr>
        <w:spacing w:before="0" w:after="120" w:line="300" w:lineRule="auto"/>
      </w:pPr>
      <w:r>
        <w:rPr>
          <w:rFonts w:ascii="Malgun Gothic" w:hAnsi="Malgun Gothic" w:eastAsia="Malgun Gothic"/>
          <w:b/>
          <w:color w:val="111827"/>
          <w:sz w:val="21"/>
        </w:rPr>
        <w:t xml:space="preserve">핵심 책임: </w:t>
      </w:r>
      <w:r>
        <w:rPr>
          <w:rFonts w:ascii="Malgun Gothic" w:hAnsi="Malgun Gothic" w:eastAsia="Malgun Gothic"/>
          <w:color w:val="111827"/>
          <w:sz w:val="21"/>
        </w:rPr>
        <w:t>운영자용 AI 브리핑과 공지 초안을 만듭니다.</w:t>
      </w:r>
    </w:p>
    <w:p>
      <w:pPr>
        <w:pStyle w:val="ListBullet"/>
        <w:spacing w:before="0" w:after="80" w:line="300" w:lineRule="auto"/>
      </w:pPr>
      <w:r>
        <w:rPr>
          <w:rFonts w:ascii="Malgun Gothic" w:hAnsi="Malgun Gothic" w:eastAsia="Malgun Gothic"/>
          <w:b/>
          <w:color w:val="111827"/>
          <w:sz w:val="20"/>
        </w:rPr>
        <w:t>운영 데이터 요약</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혼잡 완화</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공지 초안</w:t>
      </w:r>
      <w:r>
        <w:rPr>
          <w:rFonts w:ascii="Malgun Gothic" w:hAnsi="Malgun Gothic" w:eastAsia="Malgun Gothic"/>
          <w:color w:val="111827"/>
          <w:sz w:val="20"/>
        </w:rPr>
      </w:r>
    </w:p>
    <w:p>
      <w:pPr>
        <w:pStyle w:val="ListBullet"/>
        <w:spacing w:before="0" w:after="80" w:line="300" w:lineRule="auto"/>
      </w:pPr>
      <w:r>
        <w:rPr>
          <w:rFonts w:ascii="Malgun Gothic" w:hAnsi="Malgun Gothic" w:eastAsia="Malgun Gothic"/>
          <w:b/>
          <w:color w:val="111827"/>
          <w:sz w:val="20"/>
        </w:rPr>
        <w:t>OpenAI fallback</w:t>
      </w:r>
      <w:r>
        <w:rPr>
          <w:rFonts w:ascii="Malgun Gothic" w:hAnsi="Malgun Gothic" w:eastAsia="Malgun Gothic"/>
          <w:color w:val="111827"/>
          <w:sz w:val="2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수정 전 체크: </w:t>
            </w:r>
            <w:r>
              <w:rPr>
                <w:rFonts w:ascii="Malgun Gothic" w:hAnsi="Malgun Gothic" w:eastAsia="Malgun Gothic"/>
                <w:color w:val="111827"/>
                <w:sz w:val="20"/>
              </w:rPr>
              <w:t>OpsAiService를 수정할 때는 같은 데이터를 쓰는 Controller, DTO, Repository, 프론트 api.js 함수까지 함께 검색해야 합니다.</w:t>
            </w:r>
          </w:p>
        </w:tc>
      </w:tr>
    </w:tbl>
    <w:p/>
    <w:p>
      <w:pPr>
        <w:pStyle w:val="Heading1"/>
      </w:pPr>
      <w:r>
        <w:t>26. 실제 요청 흐름으로 백엔드 연결 추적하기</w:t>
      </w:r>
    </w:p>
    <w:p>
      <w:pPr>
        <w:spacing w:before="0" w:after="120" w:line="300" w:lineRule="auto"/>
      </w:pPr>
      <w:r>
        <w:rPr>
          <w:rFonts w:ascii="Malgun Gothic" w:hAnsi="Malgun Gothic" w:eastAsia="Malgun Gothic"/>
          <w:color w:val="111827"/>
          <w:sz w:val="21"/>
        </w:rPr>
        <w:t>백엔드 코드는 컨트롤러, 서비스, 저장소, 엔티티로 나뉘어 있어 처음에는 흩어져 보입니다. 실제 HTTP 요청 하나를 끝까지 따라가면 역할 분리가 자연스럽게 이해됩니다.</w:t>
      </w:r>
    </w:p>
    <w:p>
      <w:pPr>
        <w:pStyle w:val="Heading2"/>
      </w:pPr>
      <w:r>
        <w:t>GET /api/booths 흐름</w:t>
      </w:r>
    </w:p>
    <w:p>
      <w:pPr>
        <w:pStyle w:val="ListNumber"/>
        <w:spacing w:before="0" w:after="80" w:line="300" w:lineRule="auto"/>
      </w:pPr>
      <w:r>
        <w:rPr>
          <w:rFonts w:ascii="Malgun Gothic" w:hAnsi="Malgun Gothic" w:eastAsia="Malgun Gothic"/>
          <w:color w:val="111827"/>
          <w:sz w:val="20"/>
        </w:rPr>
        <w:t>프론트 fetchBooths가 요청합니다.</w:t>
      </w:r>
    </w:p>
    <w:p>
      <w:pPr>
        <w:pStyle w:val="ListNumber"/>
        <w:spacing w:before="0" w:after="80" w:line="300" w:lineRule="auto"/>
      </w:pPr>
      <w:r>
        <w:rPr>
          <w:rFonts w:ascii="Malgun Gothic" w:hAnsi="Malgun Gothic" w:eastAsia="Malgun Gothic"/>
          <w:color w:val="111827"/>
          <w:sz w:val="20"/>
        </w:rPr>
        <w:t>SecurityConfig에서 공개 API로 통과합니다.</w:t>
      </w:r>
    </w:p>
    <w:p>
      <w:pPr>
        <w:pStyle w:val="ListNumber"/>
        <w:spacing w:before="0" w:after="80" w:line="300" w:lineRule="auto"/>
      </w:pPr>
      <w:r>
        <w:rPr>
          <w:rFonts w:ascii="Malgun Gothic" w:hAnsi="Malgun Gothic" w:eastAsia="Malgun Gothic"/>
          <w:color w:val="111827"/>
          <w:sz w:val="20"/>
        </w:rPr>
        <w:t>BoothController.getAllBooths가 호출됩니다.</w:t>
      </w:r>
    </w:p>
    <w:p>
      <w:pPr>
        <w:pStyle w:val="ListNumber"/>
        <w:spacing w:before="0" w:after="80" w:line="300" w:lineRule="auto"/>
      </w:pPr>
      <w:r>
        <w:rPr>
          <w:rFonts w:ascii="Malgun Gothic" w:hAnsi="Malgun Gothic" w:eastAsia="Malgun Gothic"/>
          <w:color w:val="111827"/>
          <w:sz w:val="20"/>
        </w:rPr>
        <w:t>BoothService.getAllBooths가 Repository를 조회합니다.</w:t>
      </w:r>
    </w:p>
    <w:p>
      <w:pPr>
        <w:pStyle w:val="ListNumber"/>
        <w:spacing w:before="0" w:after="80" w:line="300" w:lineRule="auto"/>
      </w:pPr>
      <w:r>
        <w:rPr>
          <w:rFonts w:ascii="Malgun Gothic" w:hAnsi="Malgun Gothic" w:eastAsia="Malgun Gothic"/>
          <w:color w:val="111827"/>
          <w:sz w:val="20"/>
        </w:rPr>
        <w:t>BoothResponseDto 목록이 JSON으로 반환됩니다.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api.js, BoothController, BoothService, BoothRepository, BoothResponseDto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GET /api/booths/{id}/congestion 흐름</w:t>
      </w:r>
    </w:p>
    <w:p>
      <w:pPr>
        <w:pStyle w:val="ListNumber"/>
        <w:spacing w:before="0" w:after="80" w:line="300" w:lineRule="auto"/>
      </w:pPr>
      <w:r>
        <w:rPr>
          <w:rFonts w:ascii="Malgun Gothic" w:hAnsi="Malgun Gothic" w:eastAsia="Malgun Gothic"/>
          <w:color w:val="111827"/>
          <w:sz w:val="20"/>
        </w:rPr>
        <w:t>프론트가 특정 부스 혼잡도를 요청합니다.</w:t>
      </w:r>
    </w:p>
    <w:p>
      <w:pPr>
        <w:pStyle w:val="ListNumber"/>
        <w:spacing w:before="0" w:after="80" w:line="300" w:lineRule="auto"/>
      </w:pPr>
      <w:r>
        <w:rPr>
          <w:rFonts w:ascii="Malgun Gothic" w:hAnsi="Malgun Gothic" w:eastAsia="Malgun Gothic"/>
          <w:color w:val="111827"/>
          <w:sz w:val="20"/>
        </w:rPr>
        <w:t>BoothService가 부스를 찾습니다.</w:t>
      </w:r>
    </w:p>
    <w:p>
      <w:pPr>
        <w:pStyle w:val="ListNumber"/>
        <w:spacing w:before="0" w:after="80" w:line="300" w:lineRule="auto"/>
      </w:pPr>
      <w:r>
        <w:rPr>
          <w:rFonts w:ascii="Malgun Gothic" w:hAnsi="Malgun Gothic" w:eastAsia="Malgun Gothic"/>
          <w:color w:val="111827"/>
          <w:sz w:val="20"/>
        </w:rPr>
        <w:t>최근 15분 GpsLog를 가져옵니다.</w:t>
      </w:r>
    </w:p>
    <w:p>
      <w:pPr>
        <w:pStyle w:val="ListNumber"/>
        <w:spacing w:before="0" w:after="80" w:line="300" w:lineRule="auto"/>
      </w:pPr>
      <w:r>
        <w:rPr>
          <w:rFonts w:ascii="Malgun Gothic" w:hAnsi="Malgun Gothic" w:eastAsia="Malgun Gothic"/>
          <w:color w:val="111827"/>
          <w:sz w:val="20"/>
        </w:rPr>
        <w:t>부스 반경 80m 안의 로그에 시간 가중치를 줍니다.</w:t>
      </w:r>
    </w:p>
    <w:p>
      <w:pPr>
        <w:pStyle w:val="ListNumber"/>
        <w:spacing w:before="0" w:after="80" w:line="300" w:lineRule="auto"/>
      </w:pPr>
      <w:r>
        <w:rPr>
          <w:rFonts w:ascii="Malgun Gothic" w:hAnsi="Malgun Gothic" w:eastAsia="Malgun Gothic"/>
          <w:color w:val="111827"/>
          <w:sz w:val="20"/>
        </w:rPr>
        <w:t>CongestionResponseDto를 반환합니다.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BoothController, BoothService, GpsLogRepository, CongestionResponseDto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POST /api/gps 흐름</w:t>
      </w:r>
    </w:p>
    <w:p>
      <w:pPr>
        <w:pStyle w:val="ListNumber"/>
        <w:spacing w:before="0" w:after="80" w:line="300" w:lineRule="auto"/>
      </w:pPr>
      <w:r>
        <w:rPr>
          <w:rFonts w:ascii="Malgun Gothic" w:hAnsi="Malgun Gothic" w:eastAsia="Malgun Gothic"/>
          <w:color w:val="111827"/>
          <w:sz w:val="20"/>
        </w:rPr>
        <w:t>StageMapPage가 현재 좌표를 보냅니다.</w:t>
      </w:r>
    </w:p>
    <w:p>
      <w:pPr>
        <w:pStyle w:val="ListNumber"/>
        <w:spacing w:before="0" w:after="80" w:line="300" w:lineRule="auto"/>
      </w:pPr>
      <w:r>
        <w:rPr>
          <w:rFonts w:ascii="Malgun Gothic" w:hAnsi="Malgun Gothic" w:eastAsia="Malgun Gothic"/>
          <w:color w:val="111827"/>
          <w:sz w:val="20"/>
        </w:rPr>
        <w:t>GpsController가 요청 DTO를 받습니다.</w:t>
      </w:r>
    </w:p>
    <w:p>
      <w:pPr>
        <w:pStyle w:val="ListNumber"/>
        <w:spacing w:before="0" w:after="80" w:line="300" w:lineRule="auto"/>
      </w:pPr>
      <w:r>
        <w:rPr>
          <w:rFonts w:ascii="Malgun Gothic" w:hAnsi="Malgun Gothic" w:eastAsia="Malgun Gothic"/>
          <w:color w:val="111827"/>
          <w:sz w:val="20"/>
        </w:rPr>
        <w:t>GpsService가 GpsLog 엔티티를 저장합니다.</w:t>
      </w:r>
    </w:p>
    <w:p>
      <w:pPr>
        <w:pStyle w:val="ListNumber"/>
        <w:spacing w:before="0" w:after="80" w:line="300" w:lineRule="auto"/>
      </w:pPr>
      <w:r>
        <w:rPr>
          <w:rFonts w:ascii="Malgun Gothic" w:hAnsi="Malgun Gothic" w:eastAsia="Malgun Gothic"/>
          <w:color w:val="111827"/>
          <w:sz w:val="20"/>
        </w:rPr>
        <w:t>이 로그가 나중에 분석과 혼잡도 계산에 쓰입니다.</w:t>
      </w:r>
    </w:p>
    <w:p>
      <w:pPr>
        <w:pStyle w:val="ListNumber"/>
        <w:spacing w:before="0" w:after="80" w:line="300" w:lineRule="auto"/>
      </w:pPr>
      <w:r>
        <w:rPr>
          <w:rFonts w:ascii="Malgun Gothic" w:hAnsi="Malgun Gothic" w:eastAsia="Malgun Gothic"/>
          <w:color w:val="111827"/>
          <w:sz w:val="20"/>
        </w:rPr>
        <w:t>프론트는 위치 반영 메시지를 표시합니다.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StageMapPage, GpsController, GpsService, GpsLog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관리자 로그인 흐름</w:t>
      </w:r>
    </w:p>
    <w:p>
      <w:pPr>
        <w:pStyle w:val="ListNumber"/>
        <w:spacing w:before="0" w:after="80" w:line="300" w:lineRule="auto"/>
      </w:pPr>
      <w:r>
        <w:rPr>
          <w:rFonts w:ascii="Malgun Gothic" w:hAnsi="Malgun Gothic" w:eastAsia="Malgun Gothic"/>
          <w:color w:val="111827"/>
          <w:sz w:val="20"/>
        </w:rPr>
        <w:t>AdminPage가 username/password를 보냅니다.</w:t>
      </w:r>
    </w:p>
    <w:p>
      <w:pPr>
        <w:pStyle w:val="ListNumber"/>
        <w:spacing w:before="0" w:after="80" w:line="300" w:lineRule="auto"/>
      </w:pPr>
      <w:r>
        <w:rPr>
          <w:rFonts w:ascii="Malgun Gothic" w:hAnsi="Malgun Gothic" w:eastAsia="Malgun Gothic"/>
          <w:color w:val="111827"/>
          <w:sz w:val="20"/>
        </w:rPr>
        <w:t>AuthController가 AuthService를 호출합니다.</w:t>
      </w:r>
    </w:p>
    <w:p>
      <w:pPr>
        <w:pStyle w:val="ListNumber"/>
        <w:spacing w:before="0" w:after="80" w:line="300" w:lineRule="auto"/>
      </w:pPr>
      <w:r>
        <w:rPr>
          <w:rFonts w:ascii="Malgun Gothic" w:hAnsi="Malgun Gothic" w:eastAsia="Malgun Gothic"/>
          <w:color w:val="111827"/>
          <w:sz w:val="20"/>
        </w:rPr>
        <w:t>AuthService가 AdminUser와 PasswordEncoder로 검증합니다.</w:t>
      </w:r>
    </w:p>
    <w:p>
      <w:pPr>
        <w:pStyle w:val="ListNumber"/>
        <w:spacing w:before="0" w:after="80" w:line="300" w:lineRule="auto"/>
      </w:pPr>
      <w:r>
        <w:rPr>
          <w:rFonts w:ascii="Malgun Gothic" w:hAnsi="Malgun Gothic" w:eastAsia="Malgun Gothic"/>
          <w:color w:val="111827"/>
          <w:sz w:val="20"/>
        </w:rPr>
        <w:t>JwtService가 role=ADMIN 토큰을 만듭니다.</w:t>
      </w:r>
    </w:p>
    <w:p>
      <w:pPr>
        <w:pStyle w:val="ListNumber"/>
        <w:spacing w:before="0" w:after="80" w:line="300" w:lineRule="auto"/>
      </w:pPr>
      <w:r>
        <w:rPr>
          <w:rFonts w:ascii="Malgun Gothic" w:hAnsi="Malgun Gothic" w:eastAsia="Malgun Gothic"/>
          <w:color w:val="111827"/>
          <w:sz w:val="20"/>
        </w:rPr>
        <w:t>프론트가 localStorage에 토큰을 저장합니다.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AdminPage, AuthController, AuthService, AdminUser, JwtService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관리자 부스 수정 흐름</w:t>
      </w:r>
    </w:p>
    <w:p>
      <w:pPr>
        <w:pStyle w:val="ListNumber"/>
        <w:spacing w:before="0" w:after="80" w:line="300" w:lineRule="auto"/>
      </w:pPr>
      <w:r>
        <w:rPr>
          <w:rFonts w:ascii="Malgun Gothic" w:hAnsi="Malgun Gothic" w:eastAsia="Malgun Gothic"/>
          <w:color w:val="111827"/>
          <w:sz w:val="20"/>
        </w:rPr>
        <w:t>프론트 updateBooth가 Authorization 헤더와 payload를 보냅니다.</w:t>
      </w:r>
    </w:p>
    <w:p>
      <w:pPr>
        <w:pStyle w:val="ListNumber"/>
        <w:spacing w:before="0" w:after="80" w:line="300" w:lineRule="auto"/>
      </w:pPr>
      <w:r>
        <w:rPr>
          <w:rFonts w:ascii="Malgun Gothic" w:hAnsi="Malgun Gothic" w:eastAsia="Malgun Gothic"/>
          <w:color w:val="111827"/>
          <w:sz w:val="20"/>
        </w:rPr>
        <w:t>JwtAuthenticationFilter가 ADMIN 권한을 넣습니다.</w:t>
      </w:r>
    </w:p>
    <w:p>
      <w:pPr>
        <w:pStyle w:val="ListNumber"/>
        <w:spacing w:before="0" w:after="80" w:line="300" w:lineRule="auto"/>
      </w:pPr>
      <w:r>
        <w:rPr>
          <w:rFonts w:ascii="Malgun Gothic" w:hAnsi="Malgun Gothic" w:eastAsia="Malgun Gothic"/>
          <w:color w:val="111827"/>
          <w:sz w:val="20"/>
        </w:rPr>
        <w:t>AdminBoothController가 요청을 받습니다.</w:t>
      </w:r>
    </w:p>
    <w:p>
      <w:pPr>
        <w:pStyle w:val="ListNumber"/>
        <w:spacing w:before="0" w:after="80" w:line="300" w:lineRule="auto"/>
      </w:pPr>
      <w:r>
        <w:rPr>
          <w:rFonts w:ascii="Malgun Gothic" w:hAnsi="Malgun Gothic" w:eastAsia="Malgun Gothic"/>
          <w:color w:val="111827"/>
          <w:sz w:val="20"/>
        </w:rPr>
        <w:t>BoothService.updateBooth가 엔티티를 수정합니다.</w:t>
      </w:r>
    </w:p>
    <w:p>
      <w:pPr>
        <w:pStyle w:val="ListNumber"/>
        <w:spacing w:before="0" w:after="80" w:line="300" w:lineRule="auto"/>
      </w:pPr>
      <w:r>
        <w:rPr>
          <w:rFonts w:ascii="Malgun Gothic" w:hAnsi="Malgun Gothic" w:eastAsia="Malgun Gothic"/>
          <w:color w:val="111827"/>
          <w:sz w:val="20"/>
        </w:rPr>
        <w:t>필요 시 StreamService가 부스 변경을 방송합니다.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api.js, JwtAuthenticationFilter, AdminBoothController, BoothService,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운영 부스 체크인 흐름</w:t>
      </w:r>
    </w:p>
    <w:p>
      <w:pPr>
        <w:pStyle w:val="ListNumber"/>
        <w:spacing w:before="0" w:after="80" w:line="300" w:lineRule="auto"/>
      </w:pPr>
      <w:r>
        <w:rPr>
          <w:rFonts w:ascii="Malgun Gothic" w:hAnsi="Malgun Gothic" w:eastAsia="Malgun Gothic"/>
          <w:color w:val="111827"/>
          <w:sz w:val="20"/>
        </w:rPr>
        <w:t>OpsBoothPage가 부스 키와 예약 ID를 보냅니다.</w:t>
      </w:r>
    </w:p>
    <w:p>
      <w:pPr>
        <w:pStyle w:val="ListNumber"/>
        <w:spacing w:before="0" w:after="80" w:line="300" w:lineRule="auto"/>
      </w:pPr>
      <w:r>
        <w:rPr>
          <w:rFonts w:ascii="Malgun Gothic" w:hAnsi="Malgun Gothic" w:eastAsia="Malgun Gothic"/>
          <w:color w:val="111827"/>
          <w:sz w:val="20"/>
        </w:rPr>
        <w:t>OpsKeyAuthenticationFilter가 OPS_BOOTH 권한을 넣습니다.</w:t>
      </w:r>
    </w:p>
    <w:p>
      <w:pPr>
        <w:pStyle w:val="ListNumber"/>
        <w:spacing w:before="0" w:after="80" w:line="300" w:lineRule="auto"/>
      </w:pPr>
      <w:r>
        <w:rPr>
          <w:rFonts w:ascii="Malgun Gothic" w:hAnsi="Malgun Gothic" w:eastAsia="Malgun Gothic"/>
          <w:color w:val="111827"/>
          <w:sz w:val="20"/>
        </w:rPr>
        <w:t>OpsController가 check-in 메서드를 호출합니다.</w:t>
      </w:r>
    </w:p>
    <w:p>
      <w:pPr>
        <w:pStyle w:val="ListNumber"/>
        <w:spacing w:before="0" w:after="80" w:line="300" w:lineRule="auto"/>
      </w:pPr>
      <w:r>
        <w:rPr>
          <w:rFonts w:ascii="Malgun Gothic" w:hAnsi="Malgun Gothic" w:eastAsia="Malgun Gothic"/>
          <w:color w:val="111827"/>
          <w:sz w:val="20"/>
        </w:rPr>
        <w:t>ReservationService.checkIn이 상태를 CHECKED_IN으로 바꿉니다.</w:t>
      </w:r>
    </w:p>
    <w:p>
      <w:pPr>
        <w:pStyle w:val="ListNumber"/>
        <w:spacing w:before="0" w:after="80" w:line="300" w:lineRule="auto"/>
      </w:pPr>
      <w:r>
        <w:rPr>
          <w:rFonts w:ascii="Malgun Gothic" w:hAnsi="Malgun Gothic" w:eastAsia="Malgun Gothic"/>
          <w:color w:val="111827"/>
          <w:sz w:val="20"/>
        </w:rPr>
        <w:t>예약 SSE가 상세/운영 화면을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OpsBoothPage, OpsKeyAuthenticationFilter, OpsController, ReservationService,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예약 만료 흐름</w:t>
      </w:r>
    </w:p>
    <w:p>
      <w:pPr>
        <w:pStyle w:val="ListNumber"/>
        <w:spacing w:before="0" w:after="80" w:line="300" w:lineRule="auto"/>
      </w:pPr>
      <w:r>
        <w:rPr>
          <w:rFonts w:ascii="Malgun Gothic" w:hAnsi="Malgun Gothic" w:eastAsia="Malgun Gothic"/>
          <w:color w:val="111827"/>
          <w:sz w:val="20"/>
        </w:rPr>
        <w:t>예약 조회나 생성 시 expireStaleReservations가 실행됩니다.</w:t>
      </w:r>
    </w:p>
    <w:p>
      <w:pPr>
        <w:pStyle w:val="ListNumber"/>
        <w:spacing w:before="0" w:after="80" w:line="300" w:lineRule="auto"/>
      </w:pPr>
      <w:r>
        <w:rPr>
          <w:rFonts w:ascii="Malgun Gothic" w:hAnsi="Malgun Gothic" w:eastAsia="Malgun Gothic"/>
          <w:color w:val="111827"/>
          <w:sz w:val="20"/>
        </w:rPr>
        <w:t>만료 시간이 지난 RESERVED 예약을 찾습니다.</w:t>
      </w:r>
    </w:p>
    <w:p>
      <w:pPr>
        <w:pStyle w:val="ListNumber"/>
        <w:spacing w:before="0" w:after="80" w:line="300" w:lineRule="auto"/>
      </w:pPr>
      <w:r>
        <w:rPr>
          <w:rFonts w:ascii="Malgun Gothic" w:hAnsi="Malgun Gothic" w:eastAsia="Malgun Gothic"/>
          <w:color w:val="111827"/>
          <w:sz w:val="20"/>
        </w:rPr>
        <w:t>상태를 EXPIRED로 바꿉니다.</w:t>
      </w:r>
    </w:p>
    <w:p>
      <w:pPr>
        <w:pStyle w:val="ListNumber"/>
        <w:spacing w:before="0" w:after="80" w:line="300" w:lineRule="auto"/>
      </w:pPr>
      <w:r>
        <w:rPr>
          <w:rFonts w:ascii="Malgun Gothic" w:hAnsi="Malgun Gothic" w:eastAsia="Malgun Gothic"/>
          <w:color w:val="111827"/>
          <w:sz w:val="20"/>
        </w:rPr>
        <w:t>좌석을 복구하고 노쇼를 기록합니다.</w:t>
      </w:r>
    </w:p>
    <w:p>
      <w:pPr>
        <w:pStyle w:val="ListNumber"/>
        <w:spacing w:before="0" w:after="80" w:line="300" w:lineRule="auto"/>
      </w:pPr>
      <w:r>
        <w:rPr>
          <w:rFonts w:ascii="Malgun Gothic" w:hAnsi="Malgun Gothic" w:eastAsia="Malgun Gothic"/>
          <w:color w:val="111827"/>
          <w:sz w:val="20"/>
        </w:rPr>
        <w:t>예약 SSE로 변경을 방송합니다.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ReservationService, BoothReservationRepository, ReservationUserState,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AI 홈 가이드 흐름</w:t>
      </w:r>
    </w:p>
    <w:p>
      <w:pPr>
        <w:pStyle w:val="ListNumber"/>
        <w:spacing w:before="0" w:after="80" w:line="300" w:lineRule="auto"/>
      </w:pPr>
      <w:r>
        <w:rPr>
          <w:rFonts w:ascii="Malgun Gothic" w:hAnsi="Malgun Gothic" w:eastAsia="Malgun Gothic"/>
          <w:color w:val="111827"/>
          <w:sz w:val="20"/>
        </w:rPr>
        <w:t>프론트 fetchAiFestivalGuide가 요청합니다.</w:t>
      </w:r>
    </w:p>
    <w:p>
      <w:pPr>
        <w:pStyle w:val="ListNumber"/>
        <w:spacing w:before="0" w:after="80" w:line="300" w:lineRule="auto"/>
      </w:pPr>
      <w:r>
        <w:rPr>
          <w:rFonts w:ascii="Malgun Gothic" w:hAnsi="Malgun Gothic" w:eastAsia="Malgun Gothic"/>
          <w:color w:val="111827"/>
          <w:sz w:val="20"/>
        </w:rPr>
        <w:t>AiGuideController가 AiCongestionService.guide를 호출합니다.</w:t>
      </w:r>
    </w:p>
    <w:p>
      <w:pPr>
        <w:pStyle w:val="ListNumber"/>
        <w:spacing w:before="0" w:after="80" w:line="300" w:lineRule="auto"/>
      </w:pPr>
      <w:r>
        <w:rPr>
          <w:rFonts w:ascii="Malgun Gothic" w:hAnsi="Malgun Gothic" w:eastAsia="Malgun Gothic"/>
          <w:color w:val="111827"/>
          <w:sz w:val="20"/>
        </w:rPr>
        <w:t>FestivalSnapshotService가 현재 축제 데이터를 모읍니다.</w:t>
      </w:r>
    </w:p>
    <w:p>
      <w:pPr>
        <w:pStyle w:val="ListNumber"/>
        <w:spacing w:before="0" w:after="80" w:line="300" w:lineRule="auto"/>
      </w:pPr>
      <w:r>
        <w:rPr>
          <w:rFonts w:ascii="Malgun Gothic" w:hAnsi="Malgun Gothic" w:eastAsia="Malgun Gothic"/>
          <w:color w:val="111827"/>
          <w:sz w:val="20"/>
        </w:rPr>
        <w:t>AiCongestionService가 riskScore와 추천/회피 목록을 만듭니다.</w:t>
      </w:r>
    </w:p>
    <w:p>
      <w:pPr>
        <w:pStyle w:val="ListNumber"/>
        <w:spacing w:before="0" w:after="80" w:line="300" w:lineRule="auto"/>
      </w:pPr>
      <w:r>
        <w:rPr>
          <w:rFonts w:ascii="Malgun Gothic" w:hAnsi="Malgun Gothic" w:eastAsia="Malgun Gothic"/>
          <w:color w:val="111827"/>
          <w:sz w:val="20"/>
        </w:rPr>
        <w:t>AiFestivalGuideDto가 홈 화면에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HomePage, AiGuideController, AiCongestionService, FestivalSnapshotService, AiFestivalGuideDto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챗봇 질문 흐름</w:t>
      </w:r>
    </w:p>
    <w:p>
      <w:pPr>
        <w:pStyle w:val="ListNumber"/>
        <w:spacing w:before="0" w:after="80" w:line="300" w:lineRule="auto"/>
      </w:pPr>
      <w:r>
        <w:rPr>
          <w:rFonts w:ascii="Malgun Gothic" w:hAnsi="Malgun Gothic" w:eastAsia="Malgun Gothic"/>
          <w:color w:val="111827"/>
          <w:sz w:val="20"/>
        </w:rPr>
        <w:t>프론트 askChat이 question을 보냅니다.</w:t>
      </w:r>
    </w:p>
    <w:p>
      <w:pPr>
        <w:pStyle w:val="ListNumber"/>
        <w:spacing w:before="0" w:after="80" w:line="300" w:lineRule="auto"/>
      </w:pPr>
      <w:r>
        <w:rPr>
          <w:rFonts w:ascii="Malgun Gothic" w:hAnsi="Malgun Gothic" w:eastAsia="Malgun Gothic"/>
          <w:color w:val="111827"/>
          <w:sz w:val="20"/>
        </w:rPr>
        <w:t>ChatController가 ChatService.answer를 호출합니다.</w:t>
      </w:r>
    </w:p>
    <w:p>
      <w:pPr>
        <w:pStyle w:val="ListNumber"/>
        <w:spacing w:before="0" w:after="80" w:line="300" w:lineRule="auto"/>
      </w:pPr>
      <w:r>
        <w:rPr>
          <w:rFonts w:ascii="Malgun Gothic" w:hAnsi="Malgun Gothic" w:eastAsia="Malgun Gothic"/>
          <w:color w:val="111827"/>
          <w:sz w:val="20"/>
        </w:rPr>
        <w:t>ChatService가 질문 의도에 따라 근거 후보를 모읍니다.</w:t>
      </w:r>
    </w:p>
    <w:p>
      <w:pPr>
        <w:pStyle w:val="ListNumber"/>
        <w:spacing w:before="0" w:after="80" w:line="300" w:lineRule="auto"/>
      </w:pPr>
      <w:r>
        <w:rPr>
          <w:rFonts w:ascii="Malgun Gothic" w:hAnsi="Malgun Gothic" w:eastAsia="Malgun Gothic"/>
          <w:color w:val="111827"/>
          <w:sz w:val="20"/>
        </w:rPr>
        <w:t>OpenAI key가 있으면 Responses API를 호출하고 없으면 fallback을 만듭니다.</w:t>
      </w:r>
    </w:p>
    <w:p>
      <w:pPr>
        <w:pStyle w:val="ListNumber"/>
        <w:spacing w:before="0" w:after="80" w:line="300" w:lineRule="auto"/>
      </w:pPr>
      <w:r>
        <w:rPr>
          <w:rFonts w:ascii="Malgun Gothic" w:hAnsi="Malgun Gothic" w:eastAsia="Malgun Gothic"/>
          <w:color w:val="111827"/>
          <w:sz w:val="20"/>
        </w:rPr>
        <w:t>answer/evidence/warnings가 프론트에 표시됩니다.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ChatPage, ChatController, ChatService, OpenAI, ChatResponseDto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분실물 등록 흐름</w:t>
      </w:r>
    </w:p>
    <w:p>
      <w:pPr>
        <w:pStyle w:val="ListNumber"/>
        <w:spacing w:before="0" w:after="80" w:line="300" w:lineRule="auto"/>
      </w:pPr>
      <w:r>
        <w:rPr>
          <w:rFonts w:ascii="Malgun Gothic" w:hAnsi="Malgun Gothic" w:eastAsia="Malgun Gothic"/>
          <w:color w:val="111827"/>
          <w:sz w:val="20"/>
        </w:rPr>
        <w:t>프론트가 FormData로 텍스트와 파일을 보냅니다.</w:t>
      </w:r>
    </w:p>
    <w:p>
      <w:pPr>
        <w:pStyle w:val="ListNumber"/>
        <w:spacing w:before="0" w:after="80" w:line="300" w:lineRule="auto"/>
      </w:pPr>
      <w:r>
        <w:rPr>
          <w:rFonts w:ascii="Malgun Gothic" w:hAnsi="Malgun Gothic" w:eastAsia="Malgun Gothic"/>
          <w:color w:val="111827"/>
          <w:sz w:val="20"/>
        </w:rPr>
        <w:t>LostItemController가 multipart 요청을 받습니다.</w:t>
      </w:r>
    </w:p>
    <w:p>
      <w:pPr>
        <w:pStyle w:val="ListNumber"/>
        <w:spacing w:before="0" w:after="80" w:line="300" w:lineRule="auto"/>
      </w:pPr>
      <w:r>
        <w:rPr>
          <w:rFonts w:ascii="Malgun Gothic" w:hAnsi="Malgun Gothic" w:eastAsia="Malgun Gothic"/>
          <w:color w:val="111827"/>
          <w:sz w:val="20"/>
        </w:rPr>
        <w:t>UploadStorageService가 파일을 저장합니다.</w:t>
      </w:r>
    </w:p>
    <w:p>
      <w:pPr>
        <w:pStyle w:val="ListNumber"/>
        <w:spacing w:before="0" w:after="80" w:line="300" w:lineRule="auto"/>
      </w:pPr>
      <w:r>
        <w:rPr>
          <w:rFonts w:ascii="Malgun Gothic" w:hAnsi="Malgun Gothic" w:eastAsia="Malgun Gothic"/>
          <w:color w:val="111827"/>
          <w:sz w:val="20"/>
        </w:rPr>
        <w:t>LostItemService가 LostItem을 저장합니다.</w:t>
      </w:r>
    </w:p>
    <w:p>
      <w:pPr>
        <w:pStyle w:val="ListNumber"/>
        <w:spacing w:before="0" w:after="80" w:line="300" w:lineRule="auto"/>
      </w:pPr>
      <w:r>
        <w:rPr>
          <w:rFonts w:ascii="Malgun Gothic" w:hAnsi="Malgun Gothic" w:eastAsia="Malgun Gothic"/>
          <w:color w:val="111827"/>
          <w:sz w:val="20"/>
        </w:rPr>
        <w:t>StreamService.publishLostItems가 목록 갱신을 방송합니다.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LostFoundPage, LostItemController, UploadStorageService, LostItemService, StreamService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SSE 구독 흐름</w:t>
      </w:r>
    </w:p>
    <w:p>
      <w:pPr>
        <w:pStyle w:val="ListNumber"/>
        <w:spacing w:before="0" w:after="80" w:line="300" w:lineRule="auto"/>
      </w:pPr>
      <w:r>
        <w:rPr>
          <w:rFonts w:ascii="Malgun Gothic" w:hAnsi="Malgun Gothic" w:eastAsia="Malgun Gothic"/>
          <w:color w:val="111827"/>
          <w:sz w:val="20"/>
        </w:rPr>
        <w:t>프론트가 new EventSource를 생성합니다.</w:t>
      </w:r>
    </w:p>
    <w:p>
      <w:pPr>
        <w:pStyle w:val="ListNumber"/>
        <w:spacing w:before="0" w:after="80" w:line="300" w:lineRule="auto"/>
      </w:pPr>
      <w:r>
        <w:rPr>
          <w:rFonts w:ascii="Malgun Gothic" w:hAnsi="Malgun Gothic" w:eastAsia="Malgun Gothic"/>
          <w:color w:val="111827"/>
          <w:sz w:val="20"/>
        </w:rPr>
        <w:t>StreamController가 text/event-stream 요청을 받습니다.</w:t>
      </w:r>
    </w:p>
    <w:p>
      <w:pPr>
        <w:pStyle w:val="ListNumber"/>
        <w:spacing w:before="0" w:after="80" w:line="300" w:lineRule="auto"/>
      </w:pPr>
      <w:r>
        <w:rPr>
          <w:rFonts w:ascii="Malgun Gothic" w:hAnsi="Malgun Gothic" w:eastAsia="Malgun Gothic"/>
          <w:color w:val="111827"/>
          <w:sz w:val="20"/>
        </w:rPr>
        <w:t>StreamService가 SseEmitter를 목록에 추가합니다.</w:t>
      </w:r>
    </w:p>
    <w:p>
      <w:pPr>
        <w:pStyle w:val="ListNumber"/>
        <w:spacing w:before="0" w:after="80" w:line="300" w:lineRule="auto"/>
      </w:pPr>
      <w:r>
        <w:rPr>
          <w:rFonts w:ascii="Malgun Gothic" w:hAnsi="Malgun Gothic" w:eastAsia="Malgun Gothic"/>
          <w:color w:val="111827"/>
          <w:sz w:val="20"/>
        </w:rPr>
        <w:t>Service 변경 작업이 publish 메서드를 호출합니다.</w:t>
      </w:r>
    </w:p>
    <w:p>
      <w:pPr>
        <w:pStyle w:val="ListNumber"/>
        <w:spacing w:before="0" w:after="80" w:line="300" w:lineRule="auto"/>
      </w:pPr>
      <w:r>
        <w:rPr>
          <w:rFonts w:ascii="Malgun Gothic" w:hAnsi="Malgun Gothic" w:eastAsia="Malgun Gothic"/>
          <w:color w:val="111827"/>
          <w:sz w:val="20"/>
        </w:rPr>
        <w:t>프론트 addEventListener가 JSON payload를 파싱해 state를 갱신합니다.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api.js, StreamController, StreamService, Page.jsx</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2"/>
      </w:pPr>
      <w:r>
        <w:t>AI 매칭 프로필 생성 흐름</w:t>
      </w:r>
    </w:p>
    <w:p>
      <w:pPr>
        <w:pStyle w:val="ListNumber"/>
        <w:spacing w:before="0" w:after="80" w:line="300" w:lineRule="auto"/>
      </w:pPr>
      <w:r>
        <w:rPr>
          <w:rFonts w:ascii="Malgun Gothic" w:hAnsi="Malgun Gothic" w:eastAsia="Malgun Gothic"/>
          <w:color w:val="111827"/>
          <w:sz w:val="20"/>
        </w:rPr>
        <w:t>프론트가 프로필 폼과 사진을 FormData로 보냅니다.</w:t>
      </w:r>
    </w:p>
    <w:p>
      <w:pPr>
        <w:pStyle w:val="ListNumber"/>
        <w:spacing w:before="0" w:after="80" w:line="300" w:lineRule="auto"/>
      </w:pPr>
      <w:r>
        <w:rPr>
          <w:rFonts w:ascii="Malgun Gothic" w:hAnsi="Malgun Gothic" w:eastAsia="Malgun Gothic"/>
          <w:color w:val="111827"/>
          <w:sz w:val="20"/>
        </w:rPr>
        <w:t>AiMatchController가 multipart 요청을 받습니다.</w:t>
      </w:r>
    </w:p>
    <w:p>
      <w:pPr>
        <w:pStyle w:val="ListNumber"/>
        <w:spacing w:before="0" w:after="80" w:line="300" w:lineRule="auto"/>
      </w:pPr>
      <w:r>
        <w:rPr>
          <w:rFonts w:ascii="Malgun Gothic" w:hAnsi="Malgun Gothic" w:eastAsia="Malgun Gothic"/>
          <w:color w:val="111827"/>
          <w:sz w:val="20"/>
        </w:rPr>
        <w:t>AiMatchService가 전화번호/PIN/프로필 규칙을 검증합니다.</w:t>
      </w:r>
    </w:p>
    <w:p>
      <w:pPr>
        <w:pStyle w:val="ListNumber"/>
        <w:spacing w:before="0" w:after="80" w:line="300" w:lineRule="auto"/>
      </w:pPr>
      <w:r>
        <w:rPr>
          <w:rFonts w:ascii="Malgun Gothic" w:hAnsi="Malgun Gothic" w:eastAsia="Malgun Gothic"/>
          <w:color w:val="111827"/>
          <w:sz w:val="20"/>
        </w:rPr>
        <w:t>UploadStorageService와 AI 이미지 서비스가 사진 처리를 돕습니다.</w:t>
      </w:r>
    </w:p>
    <w:p>
      <w:pPr>
        <w:pStyle w:val="ListNumber"/>
        <w:spacing w:before="0" w:after="80" w:line="300" w:lineRule="auto"/>
      </w:pPr>
      <w:r>
        <w:rPr>
          <w:rFonts w:ascii="Malgun Gothic" w:hAnsi="Malgun Gothic" w:eastAsia="Malgun Gothic"/>
          <w:color w:val="111827"/>
          <w:sz w:val="20"/>
        </w:rPr>
        <w:t>AiMatchProfileResponseDto가 프론트 목록에 반영됩니다.</w:t>
      </w:r>
    </w:p>
    <w:p>
      <w:pPr>
        <w:spacing w:before="0" w:after="120" w:line="300" w:lineRule="auto"/>
      </w:pPr>
      <w:r>
        <w:rPr>
          <w:rFonts w:ascii="Malgun Gothic" w:hAnsi="Malgun Gothic" w:eastAsia="Malgun Gothic"/>
          <w:b/>
          <w:color w:val="111827"/>
          <w:sz w:val="21"/>
        </w:rPr>
        <w:t xml:space="preserve">함께 열어볼 파일/클래스: </w:t>
      </w:r>
      <w:r>
        <w:rPr>
          <w:rFonts w:ascii="Malgun Gothic" w:hAnsi="Malgun Gothic" w:eastAsia="Malgun Gothic"/>
          <w:color w:val="111827"/>
          <w:sz w:val="21"/>
        </w:rPr>
        <w:t>AiMatchPage, AiMatchController, AiMatchService, AiMatchProfile, UploadStorageService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10" w:type="dxa"/>
              <w:bottom w:w="110" w:type="dxa"/>
              <w:start w:w="160" w:type="dxa"/>
              <w:end w:w="160" w:type="dxa"/>
            </w:tcMar>
            <w:vAlign w:val="center"/>
            <w:shd w:fill="ECFDF5"/>
          </w:tcPr>
          <w:p>
            <w:pPr>
              <w:spacing w:before="0" w:after="40" w:line="288" w:lineRule="auto"/>
            </w:pPr>
            <w:r/>
            <w:r>
              <w:rPr>
                <w:rFonts w:ascii="Malgun Gothic" w:hAnsi="Malgun Gothic" w:eastAsia="Malgun Gothic"/>
                <w:b/>
                <w:color w:val="1F4D78"/>
                <w:sz w:val="20"/>
              </w:rPr>
              <w:t xml:space="preserve">추적 팁: </w:t>
            </w:r>
            <w:r>
              <w:rPr>
                <w:rFonts w:ascii="Malgun Gothic" w:hAnsi="Malgun Gothic" w:eastAsia="Malgun Gothic"/>
                <w:color w:val="111827"/>
                <w:sz w:val="20"/>
              </w:rPr>
              <w:t>프론트 api.js 함수 이름으로 시작해 URL을 찾고, 백엔드에서 그 URL의 @Mapping을 검색한 뒤 Service 메서드로 내려갑니다.</w:t>
            </w:r>
          </w:p>
        </w:tc>
      </w:tr>
    </w:tbl>
    <w:p/>
    <w:p>
      <w:pPr>
        <w:pStyle w:val="Heading1"/>
      </w:pPr>
      <w:r>
        <w:t>27. HTTP 상태 코드와 백엔드 예외 읽기</w:t>
      </w:r>
    </w:p>
    <w:p>
      <w:pPr>
        <w:spacing w:before="0" w:after="120" w:line="300" w:lineRule="auto"/>
      </w:pPr>
      <w:r>
        <w:rPr>
          <w:rFonts w:ascii="Malgun Gothic" w:hAnsi="Malgun Gothic" w:eastAsia="Malgun Gothic"/>
          <w:color w:val="111827"/>
          <w:sz w:val="21"/>
        </w:rPr>
        <w:t>백엔드가 실패할 때는 단순히 '에러'가 아니라 상태 코드와 이유를 봐야 합니다. 프론트 parseJson은 실패 응답을 Error로 바꾸고, 백엔드 Service는 ResponseStatusException으로 의미 있는 상태 코드를 던집니다.</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tblHeader w:val="true"/>
        </w:trPr>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상태 코드</w:t>
            </w:r>
          </w:p>
        </w:tc>
        <w:tc>
          <w:tcPr>
            <w:tcW w:type="dxa" w:w="31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의미</w:t>
            </w:r>
          </w:p>
        </w:tc>
        <w:tc>
          <w:tcPr>
            <w:tcW w:type="dxa" w:w="44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FestFlow에서 볼 곳</w:t>
            </w:r>
          </w:p>
        </w:tc>
      </w:tr>
      <w:tr>
        <w:tc>
          <w:tcPr>
            <w:tcW w:type="dxa" w:w="1800"/>
            <w:shd w:fill="FFFFFF"/>
          </w:tcPr>
          <w:p>
            <w:pPr>
              <w:spacing w:before="0" w:after="0" w:line="283" w:lineRule="auto"/>
              <w:jc w:val="center"/>
            </w:pPr>
            <w:r/>
            <w:r>
              <w:rPr>
                <w:rFonts w:ascii="Malgun Gothic" w:hAnsi="Malgun Gothic" w:eastAsia="Malgun Gothic"/>
                <w:b w:val="0"/>
                <w:color w:val="111827"/>
                <w:sz w:val="18"/>
              </w:rPr>
              <w:t>200 OK</w:t>
            </w:r>
          </w:p>
        </w:tc>
        <w:tc>
          <w:tcPr>
            <w:tcW w:type="dxa" w:w="3100"/>
            <w:shd w:fill="FFFFFF"/>
          </w:tcPr>
          <w:p>
            <w:pPr>
              <w:spacing w:before="0" w:after="0" w:line="283" w:lineRule="auto"/>
              <w:jc w:val="left"/>
            </w:pPr>
            <w:r/>
            <w:r>
              <w:rPr>
                <w:rFonts w:ascii="Malgun Gothic" w:hAnsi="Malgun Gothic" w:eastAsia="Malgun Gothic"/>
                <w:b w:val="0"/>
                <w:color w:val="111827"/>
                <w:sz w:val="18"/>
              </w:rPr>
              <w:t>조회/수정/생성이 정상 처리됨</w:t>
            </w:r>
          </w:p>
        </w:tc>
        <w:tc>
          <w:tcPr>
            <w:tcW w:type="dxa" w:w="4460"/>
            <w:shd w:fill="FFFFFF"/>
          </w:tcPr>
          <w:p>
            <w:pPr>
              <w:spacing w:before="0" w:after="0" w:line="283" w:lineRule="auto"/>
              <w:jc w:val="left"/>
            </w:pPr>
            <w:r/>
            <w:r>
              <w:rPr>
                <w:rFonts w:ascii="Malgun Gothic" w:hAnsi="Malgun Gothic" w:eastAsia="Malgun Gothic"/>
                <w:b w:val="0"/>
                <w:color w:val="111827"/>
                <w:sz w:val="18"/>
              </w:rPr>
              <w:t>프론트가 JSON을 state에 반영합니다.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400 Bad Request</w:t>
            </w:r>
          </w:p>
        </w:tc>
        <w:tc>
          <w:tcPr>
            <w:tcW w:type="dxa" w:w="3100"/>
            <w:shd w:fill="FFFFFF"/>
          </w:tcPr>
          <w:p>
            <w:pPr>
              <w:spacing w:before="0" w:after="0" w:line="283" w:lineRule="auto"/>
              <w:jc w:val="left"/>
            </w:pPr>
            <w:r/>
            <w:r>
              <w:rPr>
                <w:rFonts w:ascii="Malgun Gothic" w:hAnsi="Malgun Gothic" w:eastAsia="Malgun Gothic"/>
                <w:b w:val="0"/>
                <w:color w:val="111827"/>
                <w:sz w:val="18"/>
              </w:rPr>
              <w:t>요청 형식이나 값이 잘못됨</w:t>
            </w:r>
          </w:p>
        </w:tc>
        <w:tc>
          <w:tcPr>
            <w:tcW w:type="dxa" w:w="4460"/>
            <w:shd w:fill="FFFFFF"/>
          </w:tcPr>
          <w:p>
            <w:pPr>
              <w:spacing w:before="0" w:after="0" w:line="283" w:lineRule="auto"/>
              <w:jc w:val="left"/>
            </w:pPr>
            <w:r/>
            <w:r>
              <w:rPr>
                <w:rFonts w:ascii="Malgun Gothic" w:hAnsi="Malgun Gothic" w:eastAsia="Malgun Gothic"/>
                <w:b w:val="0"/>
                <w:color w:val="111827"/>
                <w:sz w:val="18"/>
              </w:rPr>
              <w:t>DTO validation, 필수 값 누락을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401 Unauthorized</w:t>
            </w:r>
          </w:p>
        </w:tc>
        <w:tc>
          <w:tcPr>
            <w:tcW w:type="dxa" w:w="3100"/>
            <w:shd w:fill="FFFFFF"/>
          </w:tcPr>
          <w:p>
            <w:pPr>
              <w:spacing w:before="0" w:after="0" w:line="283" w:lineRule="auto"/>
              <w:jc w:val="left"/>
            </w:pPr>
            <w:r/>
            <w:r>
              <w:rPr>
                <w:rFonts w:ascii="Malgun Gothic" w:hAnsi="Malgun Gothic" w:eastAsia="Malgun Gothic"/>
                <w:b w:val="0"/>
                <w:color w:val="111827"/>
                <w:sz w:val="18"/>
              </w:rPr>
              <w:t>인증 정보가 없거나 유효하지 않음</w:t>
            </w:r>
          </w:p>
        </w:tc>
        <w:tc>
          <w:tcPr>
            <w:tcW w:type="dxa" w:w="4460"/>
            <w:shd w:fill="FFFFFF"/>
          </w:tcPr>
          <w:p>
            <w:pPr>
              <w:spacing w:before="0" w:after="0" w:line="283" w:lineRule="auto"/>
              <w:jc w:val="left"/>
            </w:pPr>
            <w:r/>
            <w:r>
              <w:rPr>
                <w:rFonts w:ascii="Malgun Gothic" w:hAnsi="Malgun Gothic" w:eastAsia="Malgun Gothic"/>
                <w:b w:val="0"/>
                <w:color w:val="111827"/>
                <w:sz w:val="18"/>
              </w:rPr>
              <w:t>토큰, 스태프 세션, 예약 인증 토큰을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403 Forbidden</w:t>
            </w:r>
          </w:p>
        </w:tc>
        <w:tc>
          <w:tcPr>
            <w:tcW w:type="dxa" w:w="3100"/>
            <w:shd w:fill="FFFFFF"/>
          </w:tcPr>
          <w:p>
            <w:pPr>
              <w:spacing w:before="0" w:after="0" w:line="283" w:lineRule="auto"/>
              <w:jc w:val="left"/>
            </w:pPr>
            <w:r/>
            <w:r>
              <w:rPr>
                <w:rFonts w:ascii="Malgun Gothic" w:hAnsi="Malgun Gothic" w:eastAsia="Malgun Gothic"/>
                <w:b w:val="0"/>
                <w:color w:val="111827"/>
                <w:sz w:val="18"/>
              </w:rPr>
              <w:t>권한이 부족함</w:t>
            </w:r>
          </w:p>
        </w:tc>
        <w:tc>
          <w:tcPr>
            <w:tcW w:type="dxa" w:w="4460"/>
            <w:shd w:fill="FFFFFF"/>
          </w:tcPr>
          <w:p>
            <w:pPr>
              <w:spacing w:before="0" w:after="0" w:line="283" w:lineRule="auto"/>
              <w:jc w:val="left"/>
            </w:pPr>
            <w:r/>
            <w:r>
              <w:rPr>
                <w:rFonts w:ascii="Malgun Gothic" w:hAnsi="Malgun Gothic" w:eastAsia="Malgun Gothic"/>
                <w:b w:val="0"/>
                <w:color w:val="111827"/>
                <w:sz w:val="18"/>
              </w:rPr>
              <w:t>SecurityConfig, JWT role, X-Ops-Key를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404 Not Found</w:t>
            </w:r>
          </w:p>
        </w:tc>
        <w:tc>
          <w:tcPr>
            <w:tcW w:type="dxa" w:w="3100"/>
            <w:shd w:fill="FFFFFF"/>
          </w:tcPr>
          <w:p>
            <w:pPr>
              <w:spacing w:before="0" w:after="0" w:line="283" w:lineRule="auto"/>
              <w:jc w:val="left"/>
            </w:pPr>
            <w:r/>
            <w:r>
              <w:rPr>
                <w:rFonts w:ascii="Malgun Gothic" w:hAnsi="Malgun Gothic" w:eastAsia="Malgun Gothic"/>
                <w:b w:val="0"/>
                <w:color w:val="111827"/>
                <w:sz w:val="18"/>
              </w:rPr>
              <w:t>대상 엔티티를 찾지 못함</w:t>
            </w:r>
          </w:p>
        </w:tc>
        <w:tc>
          <w:tcPr>
            <w:tcW w:type="dxa" w:w="4460"/>
            <w:shd w:fill="FFFFFF"/>
          </w:tcPr>
          <w:p>
            <w:pPr>
              <w:spacing w:before="0" w:after="0" w:line="283" w:lineRule="auto"/>
              <w:jc w:val="left"/>
            </w:pPr>
            <w:r/>
            <w:r>
              <w:rPr>
                <w:rFonts w:ascii="Malgun Gothic" w:hAnsi="Malgun Gothic" w:eastAsia="Malgun Gothic"/>
                <w:b w:val="0"/>
                <w:color w:val="111827"/>
                <w:sz w:val="18"/>
              </w:rPr>
              <w:t>id가 실제 DB에 있는지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409 Conflict</w:t>
            </w:r>
          </w:p>
        </w:tc>
        <w:tc>
          <w:tcPr>
            <w:tcW w:type="dxa" w:w="3100"/>
            <w:shd w:fill="FFFFFF"/>
          </w:tcPr>
          <w:p>
            <w:pPr>
              <w:spacing w:before="0" w:after="0" w:line="283" w:lineRule="auto"/>
              <w:jc w:val="left"/>
            </w:pPr>
            <w:r/>
            <w:r>
              <w:rPr>
                <w:rFonts w:ascii="Malgun Gothic" w:hAnsi="Malgun Gothic" w:eastAsia="Malgun Gothic"/>
                <w:b w:val="0"/>
                <w:color w:val="111827"/>
                <w:sz w:val="18"/>
              </w:rPr>
              <w:t>상태 충돌</w:t>
            </w:r>
          </w:p>
        </w:tc>
        <w:tc>
          <w:tcPr>
            <w:tcW w:type="dxa" w:w="4460"/>
            <w:shd w:fill="FFFFFF"/>
          </w:tcPr>
          <w:p>
            <w:pPr>
              <w:spacing w:before="0" w:after="0" w:line="283" w:lineRule="auto"/>
              <w:jc w:val="left"/>
            </w:pPr>
            <w:r/>
            <w:r>
              <w:rPr>
                <w:rFonts w:ascii="Malgun Gothic" w:hAnsi="Malgun Gothic" w:eastAsia="Malgun Gothic"/>
                <w:b w:val="0"/>
                <w:color w:val="111827"/>
                <w:sz w:val="18"/>
              </w:rPr>
              <w:t>예약 중복, 이미 점유된 테이블, 다른 부스 테이블 선택 같은 규칙 위반입니다.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429 Too Many Requests</w:t>
            </w:r>
          </w:p>
        </w:tc>
        <w:tc>
          <w:tcPr>
            <w:tcW w:type="dxa" w:w="3100"/>
            <w:shd w:fill="FFFFFF"/>
          </w:tcPr>
          <w:p>
            <w:pPr>
              <w:spacing w:before="0" w:after="0" w:line="283" w:lineRule="auto"/>
              <w:jc w:val="left"/>
            </w:pPr>
            <w:r/>
            <w:r>
              <w:rPr>
                <w:rFonts w:ascii="Malgun Gothic" w:hAnsi="Malgun Gothic" w:eastAsia="Malgun Gothic"/>
                <w:b w:val="0"/>
                <w:color w:val="111827"/>
                <w:sz w:val="18"/>
              </w:rPr>
              <w:t>요청 제한 또는 차단</w:t>
            </w:r>
          </w:p>
        </w:tc>
        <w:tc>
          <w:tcPr>
            <w:tcW w:type="dxa" w:w="4460"/>
            <w:shd w:fill="FFFFFF"/>
          </w:tcPr>
          <w:p>
            <w:pPr>
              <w:spacing w:before="0" w:after="0" w:line="283" w:lineRule="auto"/>
              <w:jc w:val="left"/>
            </w:pPr>
            <w:r/>
            <w:r>
              <w:rPr>
                <w:rFonts w:ascii="Malgun Gothic" w:hAnsi="Malgun Gothic" w:eastAsia="Malgun Gothic"/>
                <w:b w:val="0"/>
                <w:color w:val="111827"/>
                <w:sz w:val="18"/>
              </w:rPr>
              <w:t>예약 노쇼 차단, rate limit, 인증 시도 제한을 확인합니다.</w:t>
            </w:r>
          </w:p>
        </w:tc>
      </w:tr>
      <w:tr>
        <w:tc>
          <w:tcPr>
            <w:tcW w:type="dxa" w:w="1800"/>
            <w:shd w:fill="FFFFFF"/>
          </w:tcPr>
          <w:p>
            <w:pPr>
              <w:spacing w:before="0" w:after="0" w:line="283" w:lineRule="auto"/>
              <w:jc w:val="center"/>
            </w:pPr>
            <w:r/>
            <w:r>
              <w:rPr>
                <w:rFonts w:ascii="Malgun Gothic" w:hAnsi="Malgun Gothic" w:eastAsia="Malgun Gothic"/>
                <w:b w:val="0"/>
                <w:color w:val="111827"/>
                <w:sz w:val="18"/>
              </w:rPr>
              <w:t>500 Internal Server Error</w:t>
            </w:r>
          </w:p>
        </w:tc>
        <w:tc>
          <w:tcPr>
            <w:tcW w:type="dxa" w:w="3100"/>
            <w:shd w:fill="FFFFFF"/>
          </w:tcPr>
          <w:p>
            <w:pPr>
              <w:spacing w:before="0" w:after="0" w:line="283" w:lineRule="auto"/>
              <w:jc w:val="left"/>
            </w:pPr>
            <w:r/>
            <w:r>
              <w:rPr>
                <w:rFonts w:ascii="Malgun Gothic" w:hAnsi="Malgun Gothic" w:eastAsia="Malgun Gothic"/>
                <w:b w:val="0"/>
                <w:color w:val="111827"/>
                <w:sz w:val="18"/>
              </w:rPr>
              <w:t>서버 내부 오류</w:t>
            </w:r>
          </w:p>
        </w:tc>
        <w:tc>
          <w:tcPr>
            <w:tcW w:type="dxa" w:w="4460"/>
            <w:shd w:fill="FFFFFF"/>
          </w:tcPr>
          <w:p>
            <w:pPr>
              <w:spacing w:before="0" w:after="0" w:line="283" w:lineRule="auto"/>
              <w:jc w:val="left"/>
            </w:pPr>
            <w:r/>
            <w:r>
              <w:rPr>
                <w:rFonts w:ascii="Malgun Gothic" w:hAnsi="Malgun Gothic" w:eastAsia="Malgun Gothic"/>
                <w:b w:val="0"/>
                <w:color w:val="111827"/>
                <w:sz w:val="18"/>
              </w:rPr>
              <w:t>로그, 외부 API, DB 예외, null 처리 누락을 확인합니다.</w:t>
            </w:r>
          </w:p>
        </w:tc>
      </w:tr>
    </w:tbl>
    <w:p>
      <w:pPr>
        <w:spacing w:before="0" w:after="120" w:line="300" w:lineRule="auto"/>
      </w:pPr>
    </w:p>
    <w:p>
      <w:pPr>
        <w:pStyle w:val="Heading1"/>
      </w:pPr>
      <w:r>
        <w:t>28. 상태 전이 표</w:t>
      </w:r>
    </w:p>
    <w:tbl>
      <w:tblPr>
        <w:tblStyle w:val="TableGrid"/>
        <w:tblW w:type="dxa" w:w="9360"/>
        <w:jc w:val="left"/>
        <w:tblLayout w:type="fixed"/>
        <w:tblLook w:firstColumn="1" w:firstRow="1" w:lastColumn="0" w:lastRow="0" w:noHBand="0" w:noVBand="1" w:val="04A0"/>
        <w:tblInd w:w="120" w:type="dxa"/>
      </w:tblPr>
      <w:tblGrid>
        <w:gridCol w:w="1600"/>
        <w:gridCol w:w="1800"/>
        <w:gridCol w:w="2300"/>
        <w:gridCol w:w="3660"/>
      </w:tblGrid>
      <w:tr>
        <w:trPr>
          <w:tblHeader w:val="true"/>
        </w:trPr>
        <w:tc>
          <w:tcPr>
            <w:tcW w:type="dxa" w:w="16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도메인</w:t>
            </w:r>
          </w:p>
        </w:tc>
        <w:tc>
          <w:tcPr>
            <w:tcW w:type="dxa" w:w="18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상태</w:t>
            </w:r>
          </w:p>
        </w:tc>
        <w:tc>
          <w:tcPr>
            <w:tcW w:type="dxa" w:w="230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다음 상태</w:t>
            </w:r>
          </w:p>
        </w:tc>
        <w:tc>
          <w:tcPr>
            <w:tcW w:type="dxa" w:w="3660"/>
            <w:tcMar>
              <w:top w:w="80" w:type="dxa"/>
              <w:bottom w:w="80" w:type="dxa"/>
              <w:start w:w="120" w:type="dxa"/>
              <w:end w:w="120" w:type="dxa"/>
            </w:tcMar>
            <w:vAlign w:val="center"/>
            <w:shd w:fill="E8EEF5"/>
          </w:tcPr>
          <w:p>
            <w:pPr>
              <w:spacing w:before="0" w:after="0" w:line="283" w:lineRule="auto"/>
              <w:jc w:val="center"/>
            </w:pPr>
            <w:r/>
            <w:r>
              <w:rPr>
                <w:rFonts w:ascii="Malgun Gothic" w:hAnsi="Malgun Gothic" w:eastAsia="Malgun Gothic"/>
                <w:b/>
                <w:color w:val="111827"/>
                <w:sz w:val="18"/>
              </w:rPr>
              <w:t>전이 조건</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RESERVED</w:t>
            </w:r>
          </w:p>
        </w:tc>
        <w:tc>
          <w:tcPr>
            <w:tcW w:type="dxa" w:w="2300"/>
            <w:shd w:fill="FFFFFF"/>
          </w:tcPr>
          <w:p>
            <w:pPr>
              <w:spacing w:before="0" w:after="0" w:line="283" w:lineRule="auto"/>
              <w:jc w:val="left"/>
            </w:pPr>
            <w:r/>
            <w:r>
              <w:rPr>
                <w:rFonts w:ascii="Malgun Gothic" w:hAnsi="Malgun Gothic" w:eastAsia="Malgun Gothic"/>
                <w:b w:val="0"/>
                <w:color w:val="111827"/>
                <w:sz w:val="18"/>
              </w:rPr>
              <w:t>CHECKED_IN</w:t>
            </w:r>
          </w:p>
        </w:tc>
        <w:tc>
          <w:tcPr>
            <w:tcW w:type="dxa" w:w="3660"/>
            <w:shd w:fill="FFFFFF"/>
          </w:tcPr>
          <w:p>
            <w:pPr>
              <w:spacing w:before="0" w:after="0" w:line="283" w:lineRule="auto"/>
              <w:jc w:val="left"/>
            </w:pPr>
            <w:r/>
            <w:r>
              <w:rPr>
                <w:rFonts w:ascii="Malgun Gothic" w:hAnsi="Malgun Gothic" w:eastAsia="Malgun Gothic"/>
                <w:b w:val="0"/>
                <w:color w:val="111827"/>
                <w:sz w:val="18"/>
              </w:rPr>
              <w:t>부스 운영자가 체크인하거나 QR 토큰으로 체크인합니다.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RESERVED</w:t>
            </w:r>
          </w:p>
        </w:tc>
        <w:tc>
          <w:tcPr>
            <w:tcW w:type="dxa" w:w="2300"/>
            <w:shd w:fill="FFFFFF"/>
          </w:tcPr>
          <w:p>
            <w:pPr>
              <w:spacing w:before="0" w:after="0" w:line="283" w:lineRule="auto"/>
              <w:jc w:val="left"/>
            </w:pPr>
            <w:r/>
            <w:r>
              <w:rPr>
                <w:rFonts w:ascii="Malgun Gothic" w:hAnsi="Malgun Gothic" w:eastAsia="Malgun Gothic"/>
                <w:b w:val="0"/>
                <w:color w:val="111827"/>
                <w:sz w:val="18"/>
              </w:rPr>
              <w:t>EXPIRED</w:t>
            </w:r>
          </w:p>
        </w:tc>
        <w:tc>
          <w:tcPr>
            <w:tcW w:type="dxa" w:w="3660"/>
            <w:shd w:fill="FFFFFF"/>
          </w:tcPr>
          <w:p>
            <w:pPr>
              <w:spacing w:before="0" w:after="0" w:line="283" w:lineRule="auto"/>
              <w:jc w:val="left"/>
            </w:pPr>
            <w:r/>
            <w:r>
              <w:rPr>
                <w:rFonts w:ascii="Malgun Gothic" w:hAnsi="Malgun Gothic" w:eastAsia="Malgun Gothic"/>
                <w:b w:val="0"/>
                <w:color w:val="111827"/>
                <w:sz w:val="18"/>
              </w:rPr>
              <w:t>만료 시간까지 체크인하지 않았습니다.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RESERVED</w:t>
            </w:r>
          </w:p>
        </w:tc>
        <w:tc>
          <w:tcPr>
            <w:tcW w:type="dxa" w:w="2300"/>
            <w:shd w:fill="FFFFFF"/>
          </w:tcPr>
          <w:p>
            <w:pPr>
              <w:spacing w:before="0" w:after="0" w:line="283" w:lineRule="auto"/>
              <w:jc w:val="left"/>
            </w:pPr>
            <w:r/>
            <w:r>
              <w:rPr>
                <w:rFonts w:ascii="Malgun Gothic" w:hAnsi="Malgun Gothic" w:eastAsia="Malgun Gothic"/>
                <w:b w:val="0"/>
                <w:color w:val="111827"/>
                <w:sz w:val="18"/>
              </w:rPr>
              <w:t>CANCELLED</w:t>
            </w:r>
          </w:p>
        </w:tc>
        <w:tc>
          <w:tcPr>
            <w:tcW w:type="dxa" w:w="3660"/>
            <w:shd w:fill="FFFFFF"/>
          </w:tcPr>
          <w:p>
            <w:pPr>
              <w:spacing w:before="0" w:after="0" w:line="283" w:lineRule="auto"/>
              <w:jc w:val="left"/>
            </w:pPr>
            <w:r/>
            <w:r>
              <w:rPr>
                <w:rFonts w:ascii="Malgun Gothic" w:hAnsi="Malgun Gothic" w:eastAsia="Malgun Gothic"/>
                <w:b w:val="0"/>
                <w:color w:val="111827"/>
                <w:sz w:val="18"/>
              </w:rPr>
              <w:t>운영자가 테이블을 해제하거나 예약이 취소됩니다.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예약</w:t>
            </w:r>
          </w:p>
        </w:tc>
        <w:tc>
          <w:tcPr>
            <w:tcW w:type="dxa" w:w="1800"/>
            <w:shd w:fill="FFFFFF"/>
          </w:tcPr>
          <w:p>
            <w:pPr>
              <w:spacing w:before="0" w:after="0" w:line="283" w:lineRule="auto"/>
              <w:jc w:val="left"/>
            </w:pPr>
            <w:r/>
            <w:r>
              <w:rPr>
                <w:rFonts w:ascii="Malgun Gothic" w:hAnsi="Malgun Gothic" w:eastAsia="Malgun Gothic"/>
                <w:b w:val="0"/>
                <w:color w:val="111827"/>
                <w:sz w:val="18"/>
              </w:rPr>
              <w:t>CHECKED_IN</w:t>
            </w:r>
          </w:p>
        </w:tc>
        <w:tc>
          <w:tcPr>
            <w:tcW w:type="dxa" w:w="2300"/>
            <w:shd w:fill="FFFFFF"/>
          </w:tcPr>
          <w:p>
            <w:pPr>
              <w:spacing w:before="0" w:after="0" w:line="283" w:lineRule="auto"/>
              <w:jc w:val="left"/>
            </w:pPr>
            <w:r/>
            <w:r>
              <w:rPr>
                <w:rFonts w:ascii="Malgun Gothic" w:hAnsi="Malgun Gothic" w:eastAsia="Malgun Gothic"/>
                <w:b w:val="0"/>
                <w:color w:val="111827"/>
                <w:sz w:val="18"/>
              </w:rPr>
              <w:t>COMPLETED</w:t>
            </w:r>
          </w:p>
        </w:tc>
        <w:tc>
          <w:tcPr>
            <w:tcW w:type="dxa" w:w="3660"/>
            <w:shd w:fill="FFFFFF"/>
          </w:tcPr>
          <w:p>
            <w:pPr>
              <w:spacing w:before="0" w:after="0" w:line="283" w:lineRule="auto"/>
              <w:jc w:val="left"/>
            </w:pPr>
            <w:r/>
            <w:r>
              <w:rPr>
                <w:rFonts w:ascii="Malgun Gothic" w:hAnsi="Malgun Gothic" w:eastAsia="Malgun Gothic"/>
                <w:b w:val="0"/>
                <w:color w:val="111827"/>
                <w:sz w:val="18"/>
              </w:rPr>
              <w:t>이용 완료 처리합니다.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공연</w:t>
            </w:r>
          </w:p>
        </w:tc>
        <w:tc>
          <w:tcPr>
            <w:tcW w:type="dxa" w:w="1800"/>
            <w:shd w:fill="FFFFFF"/>
          </w:tcPr>
          <w:p>
            <w:pPr>
              <w:spacing w:before="0" w:after="0" w:line="283" w:lineRule="auto"/>
              <w:jc w:val="left"/>
            </w:pPr>
            <w:r/>
            <w:r>
              <w:rPr>
                <w:rFonts w:ascii="Malgun Gothic" w:hAnsi="Malgun Gothic" w:eastAsia="Malgun Gothic"/>
                <w:b w:val="0"/>
                <w:color w:val="111827"/>
                <w:sz w:val="18"/>
              </w:rPr>
              <w:t>예정</w:t>
            </w:r>
          </w:p>
        </w:tc>
        <w:tc>
          <w:tcPr>
            <w:tcW w:type="dxa" w:w="2300"/>
            <w:shd w:fill="FFFFFF"/>
          </w:tcPr>
          <w:p>
            <w:pPr>
              <w:spacing w:before="0" w:after="0" w:line="283" w:lineRule="auto"/>
              <w:jc w:val="left"/>
            </w:pPr>
            <w:r/>
            <w:r>
              <w:rPr>
                <w:rFonts w:ascii="Malgun Gothic" w:hAnsi="Malgun Gothic" w:eastAsia="Malgun Gothic"/>
                <w:b w:val="0"/>
                <w:color w:val="111827"/>
                <w:sz w:val="18"/>
              </w:rPr>
              <w:t>진행중</w:t>
            </w:r>
          </w:p>
        </w:tc>
        <w:tc>
          <w:tcPr>
            <w:tcW w:type="dxa" w:w="3660"/>
            <w:shd w:fill="FFFFFF"/>
          </w:tcPr>
          <w:p>
            <w:pPr>
              <w:spacing w:before="0" w:after="0" w:line="283" w:lineRule="auto"/>
              <w:jc w:val="left"/>
            </w:pPr>
            <w:r/>
            <w:r>
              <w:rPr>
                <w:rFonts w:ascii="Malgun Gothic" w:hAnsi="Malgun Gothic" w:eastAsia="Malgun Gothic"/>
                <w:b w:val="0"/>
                <w:color w:val="111827"/>
                <w:sz w:val="18"/>
              </w:rPr>
              <w:t>현재 시간이 startTime 이상 endTime 이하입니다.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공연</w:t>
            </w:r>
          </w:p>
        </w:tc>
        <w:tc>
          <w:tcPr>
            <w:tcW w:type="dxa" w:w="1800"/>
            <w:shd w:fill="FFFFFF"/>
          </w:tcPr>
          <w:p>
            <w:pPr>
              <w:spacing w:before="0" w:after="0" w:line="283" w:lineRule="auto"/>
              <w:jc w:val="left"/>
            </w:pPr>
            <w:r/>
            <w:r>
              <w:rPr>
                <w:rFonts w:ascii="Malgun Gothic" w:hAnsi="Malgun Gothic" w:eastAsia="Malgun Gothic"/>
                <w:b w:val="0"/>
                <w:color w:val="111827"/>
                <w:sz w:val="18"/>
              </w:rPr>
              <w:t>진행중</w:t>
            </w:r>
          </w:p>
        </w:tc>
        <w:tc>
          <w:tcPr>
            <w:tcW w:type="dxa" w:w="2300"/>
            <w:shd w:fill="FFFFFF"/>
          </w:tcPr>
          <w:p>
            <w:pPr>
              <w:spacing w:before="0" w:after="0" w:line="283" w:lineRule="auto"/>
              <w:jc w:val="left"/>
            </w:pPr>
            <w:r/>
            <w:r>
              <w:rPr>
                <w:rFonts w:ascii="Malgun Gothic" w:hAnsi="Malgun Gothic" w:eastAsia="Malgun Gothic"/>
                <w:b w:val="0"/>
                <w:color w:val="111827"/>
                <w:sz w:val="18"/>
              </w:rPr>
              <w:t>종료</w:t>
            </w:r>
          </w:p>
        </w:tc>
        <w:tc>
          <w:tcPr>
            <w:tcW w:type="dxa" w:w="3660"/>
            <w:shd w:fill="FFFFFF"/>
          </w:tcPr>
          <w:p>
            <w:pPr>
              <w:spacing w:before="0" w:after="0" w:line="283" w:lineRule="auto"/>
              <w:jc w:val="left"/>
            </w:pPr>
            <w:r/>
            <w:r>
              <w:rPr>
                <w:rFonts w:ascii="Malgun Gothic" w:hAnsi="Malgun Gothic" w:eastAsia="Malgun Gothic"/>
                <w:b w:val="0"/>
                <w:color w:val="111827"/>
                <w:sz w:val="18"/>
              </w:rPr>
              <w:t>현재 시간이 endTime 이후입니다.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공연</w:t>
            </w:r>
          </w:p>
        </w:tc>
        <w:tc>
          <w:tcPr>
            <w:tcW w:type="dxa" w:w="1800"/>
            <w:shd w:fill="FFFFFF"/>
          </w:tcPr>
          <w:p>
            <w:pPr>
              <w:spacing w:before="0" w:after="0" w:line="283" w:lineRule="auto"/>
              <w:jc w:val="left"/>
            </w:pPr>
            <w:r/>
            <w:r>
              <w:rPr>
                <w:rFonts w:ascii="Malgun Gothic" w:hAnsi="Malgun Gothic" w:eastAsia="Malgun Gothic"/>
                <w:b w:val="0"/>
                <w:color w:val="111827"/>
                <w:sz w:val="18"/>
              </w:rPr>
              <w:t>임의 상태</w:t>
            </w:r>
          </w:p>
        </w:tc>
        <w:tc>
          <w:tcPr>
            <w:tcW w:type="dxa" w:w="2300"/>
            <w:shd w:fill="FFFFFF"/>
          </w:tcPr>
          <w:p>
            <w:pPr>
              <w:spacing w:before="0" w:after="0" w:line="283" w:lineRule="auto"/>
              <w:jc w:val="left"/>
            </w:pPr>
            <w:r/>
            <w:r>
              <w:rPr>
                <w:rFonts w:ascii="Malgun Gothic" w:hAnsi="Malgun Gothic" w:eastAsia="Malgun Gothic"/>
                <w:b w:val="0"/>
                <w:color w:val="111827"/>
                <w:sz w:val="18"/>
              </w:rPr>
              <w:t>statusOverride</w:t>
            </w:r>
          </w:p>
        </w:tc>
        <w:tc>
          <w:tcPr>
            <w:tcW w:type="dxa" w:w="3660"/>
            <w:shd w:fill="FFFFFF"/>
          </w:tcPr>
          <w:p>
            <w:pPr>
              <w:spacing w:before="0" w:after="0" w:line="283" w:lineRule="auto"/>
              <w:jc w:val="left"/>
            </w:pPr>
            <w:r/>
            <w:r>
              <w:rPr>
                <w:rFonts w:ascii="Malgun Gothic" w:hAnsi="Malgun Gothic" w:eastAsia="Malgun Gothic"/>
                <w:b w:val="0"/>
                <w:color w:val="111827"/>
                <w:sz w:val="18"/>
              </w:rPr>
              <w:t>관리자나 운영자가 override를 설정했습니다.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분실물</w:t>
            </w:r>
          </w:p>
        </w:tc>
        <w:tc>
          <w:tcPr>
            <w:tcW w:type="dxa" w:w="1800"/>
            <w:shd w:fill="FFFFFF"/>
          </w:tcPr>
          <w:p>
            <w:pPr>
              <w:spacing w:before="0" w:after="0" w:line="283" w:lineRule="auto"/>
              <w:jc w:val="left"/>
            </w:pPr>
            <w:r/>
            <w:r>
              <w:rPr>
                <w:rFonts w:ascii="Malgun Gothic" w:hAnsi="Malgun Gothic" w:eastAsia="Malgun Gothic"/>
                <w:b w:val="0"/>
                <w:color w:val="111827"/>
                <w:sz w:val="18"/>
              </w:rPr>
              <w:t>보관 중</w:t>
            </w:r>
          </w:p>
        </w:tc>
        <w:tc>
          <w:tcPr>
            <w:tcW w:type="dxa" w:w="2300"/>
            <w:shd w:fill="FFFFFF"/>
          </w:tcPr>
          <w:p>
            <w:pPr>
              <w:spacing w:before="0" w:after="0" w:line="283" w:lineRule="auto"/>
              <w:jc w:val="left"/>
            </w:pPr>
            <w:r/>
            <w:r>
              <w:rPr>
                <w:rFonts w:ascii="Malgun Gothic" w:hAnsi="Malgun Gothic" w:eastAsia="Malgun Gothic"/>
                <w:b w:val="0"/>
                <w:color w:val="111827"/>
                <w:sz w:val="18"/>
              </w:rPr>
              <w:t>주인 확인</w:t>
            </w:r>
          </w:p>
        </w:tc>
        <w:tc>
          <w:tcPr>
            <w:tcW w:type="dxa" w:w="3660"/>
            <w:shd w:fill="FFFFFF"/>
          </w:tcPr>
          <w:p>
            <w:pPr>
              <w:spacing w:before="0" w:after="0" w:line="283" w:lineRule="auto"/>
              <w:jc w:val="left"/>
            </w:pPr>
            <w:r/>
            <w:r>
              <w:rPr>
                <w:rFonts w:ascii="Malgun Gothic" w:hAnsi="Malgun Gothic" w:eastAsia="Malgun Gothic"/>
                <w:b w:val="0"/>
                <w:color w:val="111827"/>
                <w:sz w:val="18"/>
              </w:rPr>
              <w:t>사용자가 claim을 요청했습니다.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분실물</w:t>
            </w:r>
          </w:p>
        </w:tc>
        <w:tc>
          <w:tcPr>
            <w:tcW w:type="dxa" w:w="1800"/>
            <w:shd w:fill="FFFFFF"/>
          </w:tcPr>
          <w:p>
            <w:pPr>
              <w:spacing w:before="0" w:after="0" w:line="283" w:lineRule="auto"/>
              <w:jc w:val="left"/>
            </w:pPr>
            <w:r/>
            <w:r>
              <w:rPr>
                <w:rFonts w:ascii="Malgun Gothic" w:hAnsi="Malgun Gothic" w:eastAsia="Malgun Gothic"/>
                <w:b w:val="0"/>
                <w:color w:val="111827"/>
                <w:sz w:val="18"/>
              </w:rPr>
              <w:t>주인 확인</w:t>
            </w:r>
          </w:p>
        </w:tc>
        <w:tc>
          <w:tcPr>
            <w:tcW w:type="dxa" w:w="2300"/>
            <w:shd w:fill="FFFFFF"/>
          </w:tcPr>
          <w:p>
            <w:pPr>
              <w:spacing w:before="0" w:after="0" w:line="283" w:lineRule="auto"/>
              <w:jc w:val="left"/>
            </w:pPr>
            <w:r/>
            <w:r>
              <w:rPr>
                <w:rFonts w:ascii="Malgun Gothic" w:hAnsi="Malgun Gothic" w:eastAsia="Malgun Gothic"/>
                <w:b w:val="0"/>
                <w:color w:val="111827"/>
                <w:sz w:val="18"/>
              </w:rPr>
              <w:t>반환 완료</w:t>
            </w:r>
          </w:p>
        </w:tc>
        <w:tc>
          <w:tcPr>
            <w:tcW w:type="dxa" w:w="3660"/>
            <w:shd w:fill="FFFFFF"/>
          </w:tcPr>
          <w:p>
            <w:pPr>
              <w:spacing w:before="0" w:after="0" w:line="283" w:lineRule="auto"/>
              <w:jc w:val="left"/>
            </w:pPr>
            <w:r/>
            <w:r>
              <w:rPr>
                <w:rFonts w:ascii="Malgun Gothic" w:hAnsi="Malgun Gothic" w:eastAsia="Malgun Gothic"/>
                <w:b w:val="0"/>
                <w:color w:val="111827"/>
                <w:sz w:val="18"/>
              </w:rPr>
              <w:t>스태프가 반환 처리를 완료했습니다.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스태프</w:t>
            </w:r>
          </w:p>
        </w:tc>
        <w:tc>
          <w:tcPr>
            <w:tcW w:type="dxa" w:w="1800"/>
            <w:shd w:fill="FFFFFF"/>
          </w:tcPr>
          <w:p>
            <w:pPr>
              <w:spacing w:before="0" w:after="0" w:line="283" w:lineRule="auto"/>
              <w:jc w:val="left"/>
            </w:pPr>
            <w:r/>
            <w:r>
              <w:rPr>
                <w:rFonts w:ascii="Malgun Gothic" w:hAnsi="Malgun Gothic" w:eastAsia="Malgun Gothic"/>
                <w:b w:val="0"/>
                <w:color w:val="111827"/>
                <w:sz w:val="18"/>
              </w:rPr>
              <w:t>AVAILABLE</w:t>
            </w:r>
          </w:p>
        </w:tc>
        <w:tc>
          <w:tcPr>
            <w:tcW w:type="dxa" w:w="2300"/>
            <w:shd w:fill="FFFFFF"/>
          </w:tcPr>
          <w:p>
            <w:pPr>
              <w:spacing w:before="0" w:after="0" w:line="283" w:lineRule="auto"/>
              <w:jc w:val="left"/>
            </w:pPr>
            <w:r/>
            <w:r>
              <w:rPr>
                <w:rFonts w:ascii="Malgun Gothic" w:hAnsi="Malgun Gothic" w:eastAsia="Malgun Gothic"/>
                <w:b w:val="0"/>
                <w:color w:val="111827"/>
                <w:sz w:val="18"/>
              </w:rPr>
              <w:t>BUSY/URGENT 등</w:t>
            </w:r>
          </w:p>
        </w:tc>
        <w:tc>
          <w:tcPr>
            <w:tcW w:type="dxa" w:w="3660"/>
            <w:shd w:fill="FFFFFF"/>
          </w:tcPr>
          <w:p>
            <w:pPr>
              <w:spacing w:before="0" w:after="0" w:line="283" w:lineRule="auto"/>
              <w:jc w:val="left"/>
            </w:pPr>
            <w:r/>
            <w:r>
              <w:rPr>
                <w:rFonts w:ascii="Malgun Gothic" w:hAnsi="Malgun Gothic" w:eastAsia="Malgun Gothic"/>
                <w:b w:val="0"/>
                <w:color w:val="111827"/>
                <w:sz w:val="18"/>
              </w:rPr>
              <w:t>스태프가 내 상태를 변경합니다.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AI 매칭 요청</w:t>
            </w:r>
          </w:p>
        </w:tc>
        <w:tc>
          <w:tcPr>
            <w:tcW w:type="dxa" w:w="1800"/>
            <w:shd w:fill="FFFFFF"/>
          </w:tcPr>
          <w:p>
            <w:pPr>
              <w:spacing w:before="0" w:after="0" w:line="283" w:lineRule="auto"/>
              <w:jc w:val="left"/>
            </w:pPr>
            <w:r/>
            <w:r>
              <w:rPr>
                <w:rFonts w:ascii="Malgun Gothic" w:hAnsi="Malgun Gothic" w:eastAsia="Malgun Gothic"/>
                <w:b w:val="0"/>
                <w:color w:val="111827"/>
                <w:sz w:val="18"/>
              </w:rPr>
              <w:t>PENDING</w:t>
            </w:r>
          </w:p>
        </w:tc>
        <w:tc>
          <w:tcPr>
            <w:tcW w:type="dxa" w:w="2300"/>
            <w:shd w:fill="FFFFFF"/>
          </w:tcPr>
          <w:p>
            <w:pPr>
              <w:spacing w:before="0" w:after="0" w:line="283" w:lineRule="auto"/>
              <w:jc w:val="left"/>
            </w:pPr>
            <w:r/>
            <w:r>
              <w:rPr>
                <w:rFonts w:ascii="Malgun Gothic" w:hAnsi="Malgun Gothic" w:eastAsia="Malgun Gothic"/>
                <w:b w:val="0"/>
                <w:color w:val="111827"/>
                <w:sz w:val="18"/>
              </w:rPr>
              <w:t>ACCEPTED/REJECTED/CANCELLED</w:t>
            </w:r>
          </w:p>
        </w:tc>
        <w:tc>
          <w:tcPr>
            <w:tcW w:type="dxa" w:w="3660"/>
            <w:shd w:fill="FFFFFF"/>
          </w:tcPr>
          <w:p>
            <w:pPr>
              <w:spacing w:before="0" w:after="0" w:line="283" w:lineRule="auto"/>
              <w:jc w:val="left"/>
            </w:pPr>
            <w:r/>
            <w:r>
              <w:rPr>
                <w:rFonts w:ascii="Malgun Gothic" w:hAnsi="Malgun Gothic" w:eastAsia="Malgun Gothic"/>
                <w:b w:val="0"/>
                <w:color w:val="111827"/>
                <w:sz w:val="18"/>
              </w:rPr>
              <w:t>상대방 또는 요청자가 상태를 바꿉니다.</w:t>
            </w:r>
          </w:p>
        </w:tc>
      </w:tr>
      <w:tr>
        <w:tc>
          <w:tcPr>
            <w:tcW w:type="dxa" w:w="1600"/>
            <w:shd w:fill="FFFFFF"/>
          </w:tcPr>
          <w:p>
            <w:pPr>
              <w:spacing w:before="0" w:after="0" w:line="283" w:lineRule="auto"/>
              <w:jc w:val="center"/>
            </w:pPr>
            <w:r/>
            <w:r>
              <w:rPr>
                <w:rFonts w:ascii="Malgun Gothic" w:hAnsi="Malgun Gothic" w:eastAsia="Malgun Gothic"/>
                <w:b w:val="0"/>
                <w:color w:val="111827"/>
                <w:sz w:val="18"/>
              </w:rPr>
              <w:t>AI 매칭 요청</w:t>
            </w:r>
          </w:p>
        </w:tc>
        <w:tc>
          <w:tcPr>
            <w:tcW w:type="dxa" w:w="1800"/>
            <w:shd w:fill="FFFFFF"/>
          </w:tcPr>
          <w:p>
            <w:pPr>
              <w:spacing w:before="0" w:after="0" w:line="283" w:lineRule="auto"/>
              <w:jc w:val="left"/>
            </w:pPr>
            <w:r/>
            <w:r>
              <w:rPr>
                <w:rFonts w:ascii="Malgun Gothic" w:hAnsi="Malgun Gothic" w:eastAsia="Malgun Gothic"/>
                <w:b w:val="0"/>
                <w:color w:val="111827"/>
                <w:sz w:val="18"/>
              </w:rPr>
              <w:t>ACCEPTED</w:t>
            </w:r>
          </w:p>
        </w:tc>
        <w:tc>
          <w:tcPr>
            <w:tcW w:type="dxa" w:w="2300"/>
            <w:shd w:fill="FFFFFF"/>
          </w:tcPr>
          <w:p>
            <w:pPr>
              <w:spacing w:before="0" w:after="0" w:line="283" w:lineRule="auto"/>
              <w:jc w:val="left"/>
            </w:pPr>
            <w:r/>
            <w:r>
              <w:rPr>
                <w:rFonts w:ascii="Malgun Gothic" w:hAnsi="Malgun Gothic" w:eastAsia="Malgun Gothic"/>
                <w:b w:val="0"/>
                <w:color w:val="111827"/>
                <w:sz w:val="18"/>
              </w:rPr>
              <w:t>MEETUP_PROPOSED/CONFIRMED</w:t>
            </w:r>
          </w:p>
        </w:tc>
        <w:tc>
          <w:tcPr>
            <w:tcW w:type="dxa" w:w="3660"/>
            <w:shd w:fill="FFFFFF"/>
          </w:tcPr>
          <w:p>
            <w:pPr>
              <w:spacing w:before="0" w:after="0" w:line="283" w:lineRule="auto"/>
              <w:jc w:val="left"/>
            </w:pPr>
            <w:r/>
            <w:r>
              <w:rPr>
                <w:rFonts w:ascii="Malgun Gothic" w:hAnsi="Malgun Gothic" w:eastAsia="Malgun Gothic"/>
                <w:b w:val="0"/>
                <w:color w:val="111827"/>
                <w:sz w:val="18"/>
              </w:rPr>
              <w:t>만남 제안과 확인 흐름이 진행됩니다.</w:t>
            </w:r>
          </w:p>
        </w:tc>
      </w:tr>
    </w:tbl>
    <w:p>
      <w:pPr>
        <w:spacing w:before="0" w:after="120" w:line="300" w:lineRule="auto"/>
      </w:pPr>
    </w:p>
    <w:p>
      <w:pPr>
        <w:pStyle w:val="Heading1"/>
      </w:pPr>
      <w:r>
        <w:t>29. 백엔드 실습 과제와 정답 방향</w:t>
      </w:r>
    </w:p>
    <w:p>
      <w:pPr>
        <w:pStyle w:val="Heading2"/>
      </w:pPr>
      <w:r>
        <w:t>부스 응답에 새 필드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Booth 엔티티, BoothResponseDto, BoothService.toDto, BoothUpsertRequestDto, 프론트 표시 위치를 함께 수정합니다.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공지 카테고리 필터 API 만들기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NoticeController에 query parameter를 받고 NoticeService에서 category 조건을 적용합니다.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혼잡도 기준 변경하기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BoothService의 convertLevel과 BOOTH_RADIUS_METERS, timeWeight를 검토합니다.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예약 최대 유지 시간을 바꾸기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Booth.maxReservationMinutes, ReservationService.sanitizeReservationMinutes, 운영 예약 설정 API를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관리자 작업 로그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Admin 컨트롤러 작업 후 AuditLogService를 호출하고 AdminDashboardController에서 표시되는지 봅니다.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새 SSE 이벤트 추가하기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StreamService 목록, StreamController 구독 엔드포인트, publish 호출 위치, 프론트 EventSource를 모두 추가합니다.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OpenAI API timeout 조정하기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ChatService requestFactory와 fetchWithTimeout 프론트 timeout을 함께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S3 업로드로 전환하기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application.properties의 app.storage.type과 S3 설정을 넣고 UploadStorageService URL 반환을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운영 부스 키 정책 바꾸기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OpsKeyService와 application.properties의 app.ops.booth-keys/shared-booth-key를 함께 수정합니다.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2"/>
      </w:pPr>
      <w:r>
        <w:t>예약 노쇼 차단 시간을 조정하기</w:t>
      </w:r>
    </w:p>
    <w:p>
      <w:pPr>
        <w:spacing w:before="0" w:after="120" w:line="300" w:lineRule="auto"/>
      </w:pPr>
      <w:r>
        <w:rPr>
          <w:rFonts w:ascii="Malgun Gothic" w:hAnsi="Malgun Gothic" w:eastAsia="Malgun Gothic"/>
          <w:b/>
          <w:color w:val="111827"/>
          <w:sz w:val="21"/>
        </w:rPr>
        <w:t xml:space="preserve">정답 방향: </w:t>
      </w:r>
      <w:r>
        <w:rPr>
          <w:rFonts w:ascii="Malgun Gothic" w:hAnsi="Malgun Gothic" w:eastAsia="Malgun Gothic"/>
          <w:color w:val="111827"/>
          <w:sz w:val="21"/>
        </w:rPr>
        <w:t>ReservationUserState의 registerNoShow/isBlocked 로직과 ReservationService 만료 처리를 확인합니다.</w:t>
      </w:r>
    </w:p>
    <w:p>
      <w:pPr>
        <w:pStyle w:val="ListBullet"/>
        <w:spacing w:before="0" w:after="80" w:line="300" w:lineRule="auto"/>
      </w:pPr>
      <w:r>
        <w:rPr>
          <w:rFonts w:ascii="Malgun Gothic" w:hAnsi="Malgun Gothic" w:eastAsia="Malgun Gothic"/>
          <w:color w:val="111827"/>
          <w:sz w:val="20"/>
        </w:rPr>
        <w:t>Controller, Service, Repository, Entity, DTO 중 무엇이 필요한지 먼저 나눕니다.</w:t>
      </w:r>
    </w:p>
    <w:p>
      <w:pPr>
        <w:pStyle w:val="ListBullet"/>
        <w:spacing w:before="0" w:after="80" w:line="300" w:lineRule="auto"/>
      </w:pPr>
      <w:r>
        <w:rPr>
          <w:rFonts w:ascii="Malgun Gothic" w:hAnsi="Malgun Gothic" w:eastAsia="Malgun Gothic"/>
          <w:color w:val="111827"/>
          <w:sz w:val="20"/>
        </w:rPr>
        <w:t>프론트 api.js와 페이지 state가 응답 변경을 받아들일 수 있는지 확인합니다.</w:t>
      </w:r>
    </w:p>
    <w:p>
      <w:pPr>
        <w:pStyle w:val="ListBullet"/>
        <w:spacing w:before="0" w:after="80" w:line="300" w:lineRule="auto"/>
      </w:pPr>
      <w:r>
        <w:rPr>
          <w:rFonts w:ascii="Malgun Gothic" w:hAnsi="Malgun Gothic" w:eastAsia="Malgun Gothic"/>
          <w:color w:val="111827"/>
          <w:sz w:val="20"/>
        </w:rPr>
        <w:t>권한이 필요한 API라면 SecurityConfig와 필터를 확인합니다.</w:t>
      </w:r>
    </w:p>
    <w:p>
      <w:pPr>
        <w:pStyle w:val="ListBullet"/>
        <w:spacing w:before="0" w:after="80" w:line="300" w:lineRule="auto"/>
      </w:pPr>
      <w:r>
        <w:rPr>
          <w:rFonts w:ascii="Malgun Gothic" w:hAnsi="Malgun Gothic" w:eastAsia="Malgun Gothic"/>
          <w:color w:val="111827"/>
          <w:sz w:val="20"/>
        </w:rPr>
        <w:t>상태 변경이 있으면 SSE publish가 필요한지 검토합니다.</w:t>
      </w:r>
    </w:p>
    <w:p>
      <w:pPr>
        <w:pStyle w:val="ListBullet"/>
        <w:spacing w:before="0" w:after="80" w:line="300" w:lineRule="auto"/>
      </w:pPr>
      <w:r>
        <w:rPr>
          <w:rFonts w:ascii="Malgun Gothic" w:hAnsi="Malgun Gothic" w:eastAsia="Malgun Gothic"/>
          <w:color w:val="111827"/>
          <w:sz w:val="20"/>
        </w:rPr>
        <w:t>테스트 또는 최소한 수동 API 호출로 성공/실패 케이스를 확인합니다.</w:t>
      </w:r>
    </w:p>
    <w:p>
      <w:pPr>
        <w:pStyle w:val="Heading1"/>
      </w:pPr>
      <w:r>
        <w:t>30. 배포와 운영 체크리스트</w:t>
      </w:r>
    </w:p>
    <w:p>
      <w:pPr>
        <w:pStyle w:val="ListBullet"/>
        <w:spacing w:before="0" w:after="80" w:line="300" w:lineRule="auto"/>
      </w:pPr>
      <w:r>
        <w:rPr>
          <w:rFonts w:ascii="Malgun Gothic" w:hAnsi="Malgun Gothic" w:eastAsia="Malgun Gothic"/>
          <w:color w:val="111827"/>
          <w:sz w:val="20"/>
        </w:rPr>
        <w:t>APP_JWT_SECRET은 빈 값으로 운영하지 않습니다.</w:t>
      </w:r>
    </w:p>
    <w:p>
      <w:pPr>
        <w:pStyle w:val="ListBullet"/>
        <w:spacing w:before="0" w:after="80" w:line="300" w:lineRule="auto"/>
      </w:pPr>
      <w:r>
        <w:rPr>
          <w:rFonts w:ascii="Malgun Gothic" w:hAnsi="Malgun Gothic" w:eastAsia="Malgun Gothic"/>
          <w:color w:val="111827"/>
          <w:sz w:val="20"/>
        </w:rPr>
        <w:t>APP_INIT_ADMIN_PASSWORD 기본값을 운영에서 그대로 쓰지 않습니다.</w:t>
      </w:r>
    </w:p>
    <w:p>
      <w:pPr>
        <w:pStyle w:val="ListBullet"/>
        <w:spacing w:before="0" w:after="80" w:line="300" w:lineRule="auto"/>
      </w:pPr>
      <w:r>
        <w:rPr>
          <w:rFonts w:ascii="Malgun Gothic" w:hAnsi="Malgun Gothic" w:eastAsia="Malgun Gothic"/>
          <w:color w:val="111827"/>
          <w:sz w:val="20"/>
        </w:rPr>
        <w:t>APP_OPS_MASTER_KEY와 부스 키를 기본값 0000/1111로 두지 않습니다.</w:t>
      </w:r>
    </w:p>
    <w:p>
      <w:pPr>
        <w:pStyle w:val="ListBullet"/>
        <w:spacing w:before="0" w:after="80" w:line="300" w:lineRule="auto"/>
      </w:pPr>
      <w:r>
        <w:rPr>
          <w:rFonts w:ascii="Malgun Gothic" w:hAnsi="Malgun Gothic" w:eastAsia="Malgun Gothic"/>
          <w:color w:val="111827"/>
          <w:sz w:val="20"/>
        </w:rPr>
        <w:t>APP_CORS_ALLOWED_ORIGINS에 실제 프론트 배포 도메인을 넣습니다.</w:t>
      </w:r>
    </w:p>
    <w:p>
      <w:pPr>
        <w:pStyle w:val="ListBullet"/>
        <w:spacing w:before="0" w:after="80" w:line="300" w:lineRule="auto"/>
      </w:pPr>
      <w:r>
        <w:rPr>
          <w:rFonts w:ascii="Malgun Gothic" w:hAnsi="Malgun Gothic" w:eastAsia="Malgun Gothic"/>
          <w:color w:val="111827"/>
          <w:sz w:val="20"/>
        </w:rPr>
        <w:t>SPRING_DATASOURCE_URL, USERNAME, PASSWORD를 운영 DB로 설정합니다.</w:t>
      </w:r>
    </w:p>
    <w:p>
      <w:pPr>
        <w:pStyle w:val="ListBullet"/>
        <w:spacing w:before="0" w:after="80" w:line="300" w:lineRule="auto"/>
      </w:pPr>
      <w:r>
        <w:rPr>
          <w:rFonts w:ascii="Malgun Gothic" w:hAnsi="Malgun Gothic" w:eastAsia="Malgun Gothic"/>
          <w:color w:val="111827"/>
          <w:sz w:val="20"/>
        </w:rPr>
        <w:t>OPENAI_API_KEY가 없을 때 fallback 동작이 괜찮은지 확인합니다.</w:t>
      </w:r>
    </w:p>
    <w:p>
      <w:pPr>
        <w:pStyle w:val="ListBullet"/>
        <w:spacing w:before="0" w:after="80" w:line="300" w:lineRule="auto"/>
      </w:pPr>
      <w:r>
        <w:rPr>
          <w:rFonts w:ascii="Malgun Gothic" w:hAnsi="Malgun Gothic" w:eastAsia="Malgun Gothic"/>
          <w:color w:val="111827"/>
          <w:sz w:val="20"/>
        </w:rPr>
        <w:t>SMS provider가 none이면 전화번호 인증/알림 UX를 별도로 확인합니다.</w:t>
      </w:r>
    </w:p>
    <w:p>
      <w:pPr>
        <w:pStyle w:val="ListBullet"/>
        <w:spacing w:before="0" w:after="80" w:line="300" w:lineRule="auto"/>
      </w:pPr>
      <w:r>
        <w:rPr>
          <w:rFonts w:ascii="Malgun Gothic" w:hAnsi="Malgun Gothic" w:eastAsia="Malgun Gothic"/>
          <w:color w:val="111827"/>
          <w:sz w:val="20"/>
        </w:rPr>
        <w:t>업로드 저장소가 local이면 배포 환경에서 파일이 유지되는지 확인합니다.</w:t>
      </w:r>
    </w:p>
    <w:p>
      <w:pPr>
        <w:pStyle w:val="ListBullet"/>
        <w:spacing w:before="0" w:after="80" w:line="300" w:lineRule="auto"/>
      </w:pPr>
      <w:r>
        <w:rPr>
          <w:rFonts w:ascii="Malgun Gothic" w:hAnsi="Malgun Gothic" w:eastAsia="Malgun Gothic"/>
          <w:color w:val="111827"/>
          <w:sz w:val="20"/>
        </w:rPr>
        <w:t>JPA ddl-auto=update를 운영에서 계속 쓸지 팀 정책을 정합니다.</w:t>
      </w:r>
    </w:p>
    <w:p>
      <w:pPr>
        <w:pStyle w:val="ListBullet"/>
        <w:spacing w:before="0" w:after="80" w:line="300" w:lineRule="auto"/>
      </w:pPr>
      <w:r>
        <w:rPr>
          <w:rFonts w:ascii="Malgun Gothic" w:hAnsi="Malgun Gothic" w:eastAsia="Malgun Gothic"/>
          <w:color w:val="111827"/>
          <w:sz w:val="20"/>
        </w:rPr>
        <w:t>관리자/운영/스태프 권한을 실제 사용자 역할에 맞게 분리합니다.</w:t>
      </w:r>
    </w:p>
    <w:p>
      <w:pPr>
        <w:pStyle w:val="Heading1"/>
      </w:pPr>
      <w:r>
        <w:t>31. 백엔드 마스터 체크리스트</w:t>
      </w:r>
    </w:p>
    <w:p>
      <w:pPr>
        <w:pStyle w:val="ListBullet"/>
        <w:spacing w:before="0" w:after="80" w:line="300" w:lineRule="auto"/>
      </w:pPr>
      <w:r>
        <w:rPr>
          <w:rFonts w:ascii="Malgun Gothic" w:hAnsi="Malgun Gothic" w:eastAsia="Malgun Gothic"/>
          <w:color w:val="111827"/>
          <w:sz w:val="20"/>
        </w:rPr>
        <w:t>SecurityConfig의 권한 규칙을 설명할 수 있다.</w:t>
      </w:r>
    </w:p>
    <w:p>
      <w:pPr>
        <w:pStyle w:val="ListBullet"/>
        <w:spacing w:before="0" w:after="80" w:line="300" w:lineRule="auto"/>
      </w:pPr>
      <w:r>
        <w:rPr>
          <w:rFonts w:ascii="Malgun Gothic" w:hAnsi="Malgun Gothic" w:eastAsia="Malgun Gothic"/>
          <w:color w:val="111827"/>
          <w:sz w:val="20"/>
        </w:rPr>
        <w:t>api.js의 함수 하나를 백엔드 Controller와 Service까지 추적할 수 있다.</w:t>
      </w:r>
    </w:p>
    <w:p>
      <w:pPr>
        <w:pStyle w:val="ListBullet"/>
        <w:spacing w:before="0" w:after="80" w:line="300" w:lineRule="auto"/>
      </w:pPr>
      <w:r>
        <w:rPr>
          <w:rFonts w:ascii="Malgun Gothic" w:hAnsi="Malgun Gothic" w:eastAsia="Malgun Gothic"/>
          <w:color w:val="111827"/>
          <w:sz w:val="20"/>
        </w:rPr>
        <w:t>Entity와 DTO의 차이를 설명할 수 있다.</w:t>
      </w:r>
    </w:p>
    <w:p>
      <w:pPr>
        <w:pStyle w:val="ListBullet"/>
        <w:spacing w:before="0" w:after="80" w:line="300" w:lineRule="auto"/>
      </w:pPr>
      <w:r>
        <w:rPr>
          <w:rFonts w:ascii="Malgun Gothic" w:hAnsi="Malgun Gothic" w:eastAsia="Malgun Gothic"/>
          <w:color w:val="111827"/>
          <w:sz w:val="20"/>
        </w:rPr>
        <w:t>BoothService의 부스 조회와 혼잡도 계산을 설명할 수 있다.</w:t>
      </w:r>
    </w:p>
    <w:p>
      <w:pPr>
        <w:pStyle w:val="ListBullet"/>
        <w:spacing w:before="0" w:after="80" w:line="300" w:lineRule="auto"/>
      </w:pPr>
      <w:r>
        <w:rPr>
          <w:rFonts w:ascii="Malgun Gothic" w:hAnsi="Malgun Gothic" w:eastAsia="Malgun Gothic"/>
          <w:color w:val="111827"/>
          <w:sz w:val="20"/>
        </w:rPr>
        <w:t>EventService의 상태 계산과 30초 SSE 방송을 설명할 수 있다.</w:t>
      </w:r>
    </w:p>
    <w:p>
      <w:pPr>
        <w:pStyle w:val="ListBullet"/>
        <w:spacing w:before="0" w:after="80" w:line="300" w:lineRule="auto"/>
      </w:pPr>
      <w:r>
        <w:rPr>
          <w:rFonts w:ascii="Malgun Gothic" w:hAnsi="Malgun Gothic" w:eastAsia="Malgun Gothic"/>
          <w:color w:val="111827"/>
          <w:sz w:val="20"/>
        </w:rPr>
        <w:t>ReservationService의 인증, 중복 예약 방지, 좌석 차감, 체크인, 만료 처리를 설명할 수 있다.</w:t>
      </w:r>
    </w:p>
    <w:p>
      <w:pPr>
        <w:pStyle w:val="ListBullet"/>
        <w:spacing w:before="0" w:after="80" w:line="300" w:lineRule="auto"/>
      </w:pPr>
      <w:r>
        <w:rPr>
          <w:rFonts w:ascii="Malgun Gothic" w:hAnsi="Malgun Gothic" w:eastAsia="Malgun Gothic"/>
          <w:color w:val="111827"/>
          <w:sz w:val="20"/>
        </w:rPr>
        <w:t>StreamService의 subscribe/publish 구조를 설명할 수 있다.</w:t>
      </w:r>
    </w:p>
    <w:p>
      <w:pPr>
        <w:pStyle w:val="ListBullet"/>
        <w:spacing w:before="0" w:after="80" w:line="300" w:lineRule="auto"/>
      </w:pPr>
      <w:r>
        <w:rPr>
          <w:rFonts w:ascii="Malgun Gothic" w:hAnsi="Malgun Gothic" w:eastAsia="Malgun Gothic"/>
          <w:color w:val="111827"/>
          <w:sz w:val="20"/>
        </w:rPr>
        <w:t>ChatService가 근거 검색, OpenAI 호출, fallback을 어떻게 처리하는지 설명할 수 있다.</w:t>
      </w:r>
    </w:p>
    <w:p>
      <w:pPr>
        <w:pStyle w:val="ListBullet"/>
        <w:spacing w:before="0" w:after="80" w:line="300" w:lineRule="auto"/>
      </w:pPr>
      <w:r>
        <w:rPr>
          <w:rFonts w:ascii="Malgun Gothic" w:hAnsi="Malgun Gothic" w:eastAsia="Malgun Gothic"/>
          <w:color w:val="111827"/>
          <w:sz w:val="20"/>
        </w:rPr>
        <w:t>application.properties의 주요 환경 변수를 운영 관점에서 설명할 수 있다.</w:t>
      </w:r>
    </w:p>
    <w:p>
      <w:pPr>
        <w:pStyle w:val="ListBullet"/>
        <w:spacing w:before="0" w:after="80" w:line="300" w:lineRule="auto"/>
      </w:pPr>
      <w:r>
        <w:rPr>
          <w:rFonts w:ascii="Malgun Gothic" w:hAnsi="Malgun Gothic" w:eastAsia="Malgun Gothic"/>
          <w:color w:val="111827"/>
          <w:sz w:val="20"/>
        </w:rPr>
        <w:t>새 API를 추가할 때 Controller, Service, Repository, DTO, 프론트 api.js를 함께 수정할 수 있다.</w:t>
      </w:r>
    </w:p>
    <w:p>
      <w:r>
        <w:br w:type="page"/>
      </w:r>
    </w:p>
    <w:p>
      <w:pPr>
        <w:pStyle w:val="Heading1"/>
      </w:pPr>
      <w:r>
        <w:t>부록 A. 백엔드 코드 읽기 순서 요약</w:t>
      </w:r>
    </w:p>
    <w:p>
      <w:pPr>
        <w:pStyle w:val="ListNumber"/>
        <w:spacing w:before="0" w:after="80" w:line="300" w:lineRule="auto"/>
      </w:pPr>
      <w:r>
        <w:rPr>
          <w:rFonts w:ascii="Malgun Gothic" w:hAnsi="Malgun Gothic" w:eastAsia="Malgun Gothic"/>
          <w:color w:val="111827"/>
          <w:sz w:val="20"/>
        </w:rPr>
        <w:t>application.properties에서 포트, DB, JWT, CORS, 외부 API 설정을 확인합니다.</w:t>
      </w:r>
    </w:p>
    <w:p>
      <w:pPr>
        <w:pStyle w:val="ListNumber"/>
        <w:spacing w:before="0" w:after="80" w:line="300" w:lineRule="auto"/>
      </w:pPr>
      <w:r>
        <w:rPr>
          <w:rFonts w:ascii="Malgun Gothic" w:hAnsi="Malgun Gothic" w:eastAsia="Malgun Gothic"/>
          <w:color w:val="111827"/>
          <w:sz w:val="20"/>
        </w:rPr>
        <w:t>SecurityConfig에서 해당 API가 공개인지 보호 API인지 확인합니다.</w:t>
      </w:r>
    </w:p>
    <w:p>
      <w:pPr>
        <w:pStyle w:val="ListNumber"/>
        <w:spacing w:before="0" w:after="80" w:line="300" w:lineRule="auto"/>
      </w:pPr>
      <w:r>
        <w:rPr>
          <w:rFonts w:ascii="Malgun Gothic" w:hAnsi="Malgun Gothic" w:eastAsia="Malgun Gothic"/>
          <w:color w:val="111827"/>
          <w:sz w:val="20"/>
        </w:rPr>
        <w:t>Controller에서 URL과 HTTP method를 찾습니다.</w:t>
      </w:r>
    </w:p>
    <w:p>
      <w:pPr>
        <w:pStyle w:val="ListNumber"/>
        <w:spacing w:before="0" w:after="80" w:line="300" w:lineRule="auto"/>
      </w:pPr>
      <w:r>
        <w:rPr>
          <w:rFonts w:ascii="Malgun Gothic" w:hAnsi="Malgun Gothic" w:eastAsia="Malgun Gothic"/>
          <w:color w:val="111827"/>
          <w:sz w:val="20"/>
        </w:rPr>
        <w:t>Controller가 호출하는 Service 메서드를 찾습니다.</w:t>
      </w:r>
    </w:p>
    <w:p>
      <w:pPr>
        <w:pStyle w:val="ListNumber"/>
        <w:spacing w:before="0" w:after="80" w:line="300" w:lineRule="auto"/>
      </w:pPr>
      <w:r>
        <w:rPr>
          <w:rFonts w:ascii="Malgun Gothic" w:hAnsi="Malgun Gothic" w:eastAsia="Malgun Gothic"/>
          <w:color w:val="111827"/>
          <w:sz w:val="20"/>
        </w:rPr>
        <w:t>Service에서 비즈니스 규칙, 예외, 트랜잭션, publish 호출을 확인합니다.</w:t>
      </w:r>
    </w:p>
    <w:p>
      <w:pPr>
        <w:pStyle w:val="ListNumber"/>
        <w:spacing w:before="0" w:after="80" w:line="300" w:lineRule="auto"/>
      </w:pPr>
      <w:r>
        <w:rPr>
          <w:rFonts w:ascii="Malgun Gothic" w:hAnsi="Malgun Gothic" w:eastAsia="Malgun Gothic"/>
          <w:color w:val="111827"/>
          <w:sz w:val="20"/>
        </w:rPr>
        <w:t>Repository 메서드와 Entity 관계를 확인합니다.</w:t>
      </w:r>
    </w:p>
    <w:p>
      <w:pPr>
        <w:pStyle w:val="ListNumber"/>
        <w:spacing w:before="0" w:after="80" w:line="300" w:lineRule="auto"/>
      </w:pPr>
      <w:r>
        <w:rPr>
          <w:rFonts w:ascii="Malgun Gothic" w:hAnsi="Malgun Gothic" w:eastAsia="Malgun Gothic"/>
          <w:color w:val="111827"/>
          <w:sz w:val="20"/>
        </w:rPr>
        <w:t>응답 DTO가 프론트 api.js와 페이지 state에서 어떻게 쓰이는지 확인합니다.</w:t>
      </w:r>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백엔드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AiCongestionService, PythonCongestionModelService, Java Portable RandomForest fallback, 배포 환경변수를 기준으로 보강</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475569"/>
        <w:sz w:val="17"/>
      </w:rPr>
      <w:t xml:space="preserve">p. </w:t>
    </w:r>
    <w:r>
      <w:rPr>
        <w:rFonts w:ascii="Malgun Gothic" w:hAnsi="Malgun Gothic" w:eastAsia="Malgun Gothic"/>
        <w:color w:val="475569"/>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algun Gothic" w:hAnsi="Malgun Gothic" w:eastAsia="Malgun Gothic"/>
        <w:b/>
        <w:color w:val="475569"/>
        <w:sz w:val="17"/>
      </w:rPr>
      <w:t>FestFlow 백엔드 완전 마스터 독스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Malgun Gothic" w:hAnsi="Malgun Gothic"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Malgun Gothic" w:hAnsi="Malgun Gothic"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페스트플로우 백엔드 완전 마스터 문서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